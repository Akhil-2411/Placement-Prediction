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B3A4647" w14:textId="77777777" w:rsidR="009D1B08" w:rsidRPr="009D1B08" w:rsidRDefault="009D1B08" w:rsidP="009D1B08">
      <w:pPr>
        <w:rPr>
          <w:rFonts w:asciiTheme="majorHAnsi" w:eastAsiaTheme="majorEastAsia" w:hAnsiTheme="majorHAnsi" w:cstheme="majorBidi"/>
          <w:bCs/>
          <w:color w:val="000000" w:themeColor="text1"/>
          <w:sz w:val="28"/>
          <w:szCs w:val="28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9D1B08">
        <w:rPr>
          <w:rFonts w:asciiTheme="majorHAnsi" w:eastAsiaTheme="majorEastAsia" w:hAnsiTheme="majorHAnsi" w:cstheme="majorBidi"/>
          <w:bCs/>
          <w:color w:val="000000" w:themeColor="text1"/>
          <w:sz w:val="28"/>
          <w:szCs w:val="28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Product Requirements Document (PRD)</w:t>
      </w:r>
    </w:p>
    <w:p w14:paraId="55A6B981" w14:textId="77777777" w:rsidR="009D1B08" w:rsidRPr="009D1B08" w:rsidRDefault="009D1B08" w:rsidP="009D1B08">
      <w:pPr>
        <w:rPr>
          <w:rFonts w:asciiTheme="majorHAnsi" w:eastAsiaTheme="majorEastAsia" w:hAnsiTheme="majorHAnsi" w:cstheme="majorBidi"/>
          <w:bCs/>
          <w:color w:val="000000" w:themeColor="text1"/>
          <w:sz w:val="28"/>
          <w:szCs w:val="28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9D1B08">
        <w:rPr>
          <w:rFonts w:asciiTheme="majorHAnsi" w:eastAsiaTheme="majorEastAsia" w:hAnsiTheme="majorHAnsi" w:cstheme="majorBidi"/>
          <w:bCs/>
          <w:color w:val="000000" w:themeColor="text1"/>
          <w:sz w:val="28"/>
          <w:szCs w:val="28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Placement Prediction Web Application</w:t>
      </w:r>
    </w:p>
    <w:p w14:paraId="78276E0A" w14:textId="77777777" w:rsidR="009D1B08" w:rsidRPr="009D1B08" w:rsidRDefault="009D1B08" w:rsidP="009D1B08">
      <w:pPr>
        <w:rPr>
          <w:rFonts w:asciiTheme="majorHAnsi" w:eastAsiaTheme="majorEastAsia" w:hAnsiTheme="majorHAnsi" w:cstheme="majorBidi"/>
          <w:bCs/>
          <w:color w:val="000000" w:themeColor="text1"/>
          <w:sz w:val="28"/>
          <w:szCs w:val="28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9D1B08">
        <w:rPr>
          <w:rFonts w:asciiTheme="majorHAnsi" w:eastAsiaTheme="majorEastAsia" w:hAnsiTheme="majorHAnsi" w:cstheme="majorBidi"/>
          <w:bCs/>
          <w:color w:val="000000" w:themeColor="text1"/>
          <w:sz w:val="28"/>
          <w:szCs w:val="28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Version: 1.0</w:t>
      </w:r>
      <w:r w:rsidRPr="009D1B08">
        <w:rPr>
          <w:rFonts w:asciiTheme="majorHAnsi" w:eastAsiaTheme="majorEastAsia" w:hAnsiTheme="majorHAnsi" w:cstheme="majorBidi"/>
          <w:bCs/>
          <w:color w:val="000000" w:themeColor="text1"/>
          <w:sz w:val="28"/>
          <w:szCs w:val="28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br/>
        <w:t>Product Type: AI-Powered Placement Prediction Platform</w:t>
      </w:r>
      <w:r w:rsidRPr="009D1B08">
        <w:rPr>
          <w:rFonts w:asciiTheme="majorHAnsi" w:eastAsiaTheme="majorEastAsia" w:hAnsiTheme="majorHAnsi" w:cstheme="majorBidi"/>
          <w:bCs/>
          <w:color w:val="000000" w:themeColor="text1"/>
          <w:sz w:val="28"/>
          <w:szCs w:val="28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br/>
        <w:t>Target Users: Students, Placement Officers, College Administrators</w:t>
      </w:r>
      <w:r w:rsidRPr="009D1B08">
        <w:rPr>
          <w:rFonts w:asciiTheme="majorHAnsi" w:eastAsiaTheme="majorEastAsia" w:hAnsiTheme="majorHAnsi" w:cstheme="majorBidi"/>
          <w:bCs/>
          <w:color w:val="000000" w:themeColor="text1"/>
          <w:sz w:val="28"/>
          <w:szCs w:val="28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br/>
        <w:t>ML Model: Logistic Regression (</w:t>
      </w:r>
      <w:proofErr w:type="spellStart"/>
      <w:r w:rsidRPr="009D1B08">
        <w:rPr>
          <w:rFonts w:asciiTheme="majorHAnsi" w:eastAsiaTheme="majorEastAsia" w:hAnsiTheme="majorHAnsi" w:cstheme="majorBidi"/>
          <w:bCs/>
          <w:color w:val="000000" w:themeColor="text1"/>
          <w:sz w:val="28"/>
          <w:szCs w:val="28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Joblib</w:t>
      </w:r>
      <w:proofErr w:type="spellEnd"/>
      <w:r w:rsidRPr="009D1B08">
        <w:rPr>
          <w:rFonts w:asciiTheme="majorHAnsi" w:eastAsiaTheme="majorEastAsia" w:hAnsiTheme="majorHAnsi" w:cstheme="majorBidi"/>
          <w:bCs/>
          <w:color w:val="000000" w:themeColor="text1"/>
          <w:sz w:val="28"/>
          <w:szCs w:val="28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Export)</w:t>
      </w:r>
      <w:r w:rsidRPr="009D1B08">
        <w:rPr>
          <w:rFonts w:asciiTheme="majorHAnsi" w:eastAsiaTheme="majorEastAsia" w:hAnsiTheme="majorHAnsi" w:cstheme="majorBidi"/>
          <w:bCs/>
          <w:color w:val="000000" w:themeColor="text1"/>
          <w:sz w:val="28"/>
          <w:szCs w:val="28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br/>
        <w:t>Deployment: Modern Full Stack SaaS Application</w:t>
      </w:r>
    </w:p>
    <w:p w14:paraId="1BB57038" w14:textId="77777777" w:rsidR="009D1B08" w:rsidRPr="009D1B08" w:rsidRDefault="009D1B08" w:rsidP="009D1B08">
      <w:pPr>
        <w:rPr>
          <w:rFonts w:asciiTheme="majorHAnsi" w:eastAsiaTheme="majorEastAsia" w:hAnsiTheme="majorHAnsi" w:cstheme="majorBidi"/>
          <w:bCs/>
          <w:color w:val="000000" w:themeColor="text1"/>
          <w:sz w:val="28"/>
          <w:szCs w:val="28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9D1B08">
        <w:rPr>
          <w:rFonts w:asciiTheme="majorHAnsi" w:eastAsiaTheme="majorEastAsia" w:hAnsiTheme="majorHAnsi" w:cstheme="majorBidi"/>
          <w:bCs/>
          <w:color w:val="000000" w:themeColor="text1"/>
          <w:sz w:val="28"/>
          <w:szCs w:val="28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pict w14:anchorId="469BADBC">
          <v:rect id="_x0000_i1343" style="width:0;height:1.5pt" o:hralign="center" o:hrstd="t" o:hr="t" fillcolor="#a0a0a0" stroked="f"/>
        </w:pict>
      </w:r>
    </w:p>
    <w:p w14:paraId="1A9ECE1E" w14:textId="77777777" w:rsidR="009D1B08" w:rsidRPr="009D1B08" w:rsidRDefault="009D1B08" w:rsidP="009D1B08">
      <w:pPr>
        <w:rPr>
          <w:rFonts w:asciiTheme="majorHAnsi" w:eastAsiaTheme="majorEastAsia" w:hAnsiTheme="majorHAnsi" w:cstheme="majorBidi"/>
          <w:bCs/>
          <w:color w:val="000000" w:themeColor="text1"/>
          <w:sz w:val="28"/>
          <w:szCs w:val="28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9D1B08">
        <w:rPr>
          <w:rFonts w:asciiTheme="majorHAnsi" w:eastAsiaTheme="majorEastAsia" w:hAnsiTheme="majorHAnsi" w:cstheme="majorBidi"/>
          <w:bCs/>
          <w:color w:val="000000" w:themeColor="text1"/>
          <w:sz w:val="28"/>
          <w:szCs w:val="28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1. Executive Summary</w:t>
      </w:r>
    </w:p>
    <w:p w14:paraId="59560A19" w14:textId="77777777" w:rsidR="009D1B08" w:rsidRPr="009D1B08" w:rsidRDefault="009D1B08" w:rsidP="009D1B08">
      <w:pPr>
        <w:rPr>
          <w:rFonts w:asciiTheme="majorHAnsi" w:eastAsiaTheme="majorEastAsia" w:hAnsiTheme="majorHAnsi" w:cstheme="majorBidi"/>
          <w:bCs/>
          <w:color w:val="000000" w:themeColor="text1"/>
          <w:sz w:val="28"/>
          <w:szCs w:val="28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9D1B08">
        <w:rPr>
          <w:rFonts w:asciiTheme="majorHAnsi" w:eastAsiaTheme="majorEastAsia" w:hAnsiTheme="majorHAnsi" w:cstheme="majorBidi"/>
          <w:bCs/>
          <w:color w:val="000000" w:themeColor="text1"/>
          <w:sz w:val="28"/>
          <w:szCs w:val="28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The Placement Prediction Web Application is an AI-powered platform designed to help students evaluate their placement readiness and improve employability through data-driven insights.</w:t>
      </w:r>
    </w:p>
    <w:p w14:paraId="54CE3992" w14:textId="77777777" w:rsidR="009D1B08" w:rsidRPr="009D1B08" w:rsidRDefault="009D1B08" w:rsidP="009D1B08">
      <w:pPr>
        <w:rPr>
          <w:rFonts w:asciiTheme="majorHAnsi" w:eastAsiaTheme="majorEastAsia" w:hAnsiTheme="majorHAnsi" w:cstheme="majorBidi"/>
          <w:bCs/>
          <w:color w:val="000000" w:themeColor="text1"/>
          <w:sz w:val="28"/>
          <w:szCs w:val="28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9D1B08">
        <w:rPr>
          <w:rFonts w:asciiTheme="majorHAnsi" w:eastAsiaTheme="majorEastAsia" w:hAnsiTheme="majorHAnsi" w:cstheme="majorBidi"/>
          <w:bCs/>
          <w:color w:val="000000" w:themeColor="text1"/>
          <w:sz w:val="28"/>
          <w:szCs w:val="28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The system leverages a machine learning model trained on historical placement-related data to predict:</w:t>
      </w:r>
    </w:p>
    <w:p w14:paraId="068383BD" w14:textId="77777777" w:rsidR="009D1B08" w:rsidRPr="009D1B08" w:rsidRDefault="009D1B08">
      <w:pPr>
        <w:numPr>
          <w:ilvl w:val="0"/>
          <w:numId w:val="7"/>
        </w:numPr>
        <w:rPr>
          <w:rFonts w:asciiTheme="majorHAnsi" w:eastAsiaTheme="majorEastAsia" w:hAnsiTheme="majorHAnsi" w:cstheme="majorBidi"/>
          <w:bCs/>
          <w:color w:val="000000" w:themeColor="text1"/>
          <w:sz w:val="28"/>
          <w:szCs w:val="28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9D1B08">
        <w:rPr>
          <w:rFonts w:asciiTheme="majorHAnsi" w:eastAsiaTheme="majorEastAsia" w:hAnsiTheme="majorHAnsi" w:cstheme="majorBidi"/>
          <w:bCs/>
          <w:color w:val="000000" w:themeColor="text1"/>
          <w:sz w:val="28"/>
          <w:szCs w:val="28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Placement Probability (%) </w:t>
      </w:r>
    </w:p>
    <w:p w14:paraId="7E619A23" w14:textId="77777777" w:rsidR="009D1B08" w:rsidRPr="009D1B08" w:rsidRDefault="009D1B08">
      <w:pPr>
        <w:numPr>
          <w:ilvl w:val="0"/>
          <w:numId w:val="7"/>
        </w:numPr>
        <w:rPr>
          <w:rFonts w:asciiTheme="majorHAnsi" w:eastAsiaTheme="majorEastAsia" w:hAnsiTheme="majorHAnsi" w:cstheme="majorBidi"/>
          <w:bCs/>
          <w:color w:val="000000" w:themeColor="text1"/>
          <w:sz w:val="28"/>
          <w:szCs w:val="28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9D1B08">
        <w:rPr>
          <w:rFonts w:asciiTheme="majorHAnsi" w:eastAsiaTheme="majorEastAsia" w:hAnsiTheme="majorHAnsi" w:cstheme="majorBidi"/>
          <w:bCs/>
          <w:color w:val="000000" w:themeColor="text1"/>
          <w:sz w:val="28"/>
          <w:szCs w:val="28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Placement Status (Placed / Not Placed) </w:t>
      </w:r>
    </w:p>
    <w:p w14:paraId="01631E90" w14:textId="77777777" w:rsidR="009D1B08" w:rsidRPr="009D1B08" w:rsidRDefault="009D1B08" w:rsidP="009D1B08">
      <w:pPr>
        <w:rPr>
          <w:rFonts w:asciiTheme="majorHAnsi" w:eastAsiaTheme="majorEastAsia" w:hAnsiTheme="majorHAnsi" w:cstheme="majorBidi"/>
          <w:bCs/>
          <w:color w:val="000000" w:themeColor="text1"/>
          <w:sz w:val="28"/>
          <w:szCs w:val="28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9D1B08">
        <w:rPr>
          <w:rFonts w:asciiTheme="majorHAnsi" w:eastAsiaTheme="majorEastAsia" w:hAnsiTheme="majorHAnsi" w:cstheme="majorBidi"/>
          <w:bCs/>
          <w:color w:val="000000" w:themeColor="text1"/>
          <w:sz w:val="28"/>
          <w:szCs w:val="28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The platform provides personalized recommendations, analytics dashboards, institution-level insights, and placement readiness tracking.</w:t>
      </w:r>
    </w:p>
    <w:p w14:paraId="529838E0" w14:textId="77777777" w:rsidR="009D1B08" w:rsidRPr="009D1B08" w:rsidRDefault="009D1B08" w:rsidP="009D1B08">
      <w:pPr>
        <w:rPr>
          <w:rFonts w:asciiTheme="majorHAnsi" w:eastAsiaTheme="majorEastAsia" w:hAnsiTheme="majorHAnsi" w:cstheme="majorBidi"/>
          <w:bCs/>
          <w:color w:val="000000" w:themeColor="text1"/>
          <w:sz w:val="28"/>
          <w:szCs w:val="28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9D1B08">
        <w:rPr>
          <w:rFonts w:asciiTheme="majorHAnsi" w:eastAsiaTheme="majorEastAsia" w:hAnsiTheme="majorHAnsi" w:cstheme="majorBidi"/>
          <w:bCs/>
          <w:color w:val="000000" w:themeColor="text1"/>
          <w:sz w:val="28"/>
          <w:szCs w:val="28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The goal is to improve placement rates through early intervention and actionable intelligence.</w:t>
      </w:r>
    </w:p>
    <w:p w14:paraId="34CADCEB" w14:textId="77777777" w:rsidR="009D1B08" w:rsidRPr="009D1B08" w:rsidRDefault="009D1B08" w:rsidP="009D1B08">
      <w:pPr>
        <w:rPr>
          <w:rFonts w:asciiTheme="majorHAnsi" w:eastAsiaTheme="majorEastAsia" w:hAnsiTheme="majorHAnsi" w:cstheme="majorBidi"/>
          <w:bCs/>
          <w:color w:val="000000" w:themeColor="text1"/>
          <w:sz w:val="28"/>
          <w:szCs w:val="28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9D1B08">
        <w:rPr>
          <w:rFonts w:asciiTheme="majorHAnsi" w:eastAsiaTheme="majorEastAsia" w:hAnsiTheme="majorHAnsi" w:cstheme="majorBidi"/>
          <w:bCs/>
          <w:color w:val="000000" w:themeColor="text1"/>
          <w:sz w:val="28"/>
          <w:szCs w:val="28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pict w14:anchorId="5D64F0F8">
          <v:rect id="_x0000_i1344" style="width:0;height:1.5pt" o:hralign="center" o:hrstd="t" o:hr="t" fillcolor="#a0a0a0" stroked="f"/>
        </w:pict>
      </w:r>
    </w:p>
    <w:p w14:paraId="6589E5C1" w14:textId="77777777" w:rsidR="009D1B08" w:rsidRPr="009D1B08" w:rsidRDefault="009D1B08" w:rsidP="009D1B08">
      <w:pPr>
        <w:rPr>
          <w:rFonts w:asciiTheme="majorHAnsi" w:eastAsiaTheme="majorEastAsia" w:hAnsiTheme="majorHAnsi" w:cstheme="majorBidi"/>
          <w:bCs/>
          <w:color w:val="000000" w:themeColor="text1"/>
          <w:sz w:val="28"/>
          <w:szCs w:val="28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9D1B08">
        <w:rPr>
          <w:rFonts w:asciiTheme="majorHAnsi" w:eastAsiaTheme="majorEastAsia" w:hAnsiTheme="majorHAnsi" w:cstheme="majorBidi"/>
          <w:bCs/>
          <w:color w:val="000000" w:themeColor="text1"/>
          <w:sz w:val="28"/>
          <w:szCs w:val="28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2. Problem Statement</w:t>
      </w:r>
    </w:p>
    <w:p w14:paraId="76401AC4" w14:textId="77777777" w:rsidR="009D1B08" w:rsidRPr="009D1B08" w:rsidRDefault="009D1B08" w:rsidP="009D1B08">
      <w:pPr>
        <w:rPr>
          <w:rFonts w:asciiTheme="majorHAnsi" w:eastAsiaTheme="majorEastAsia" w:hAnsiTheme="majorHAnsi" w:cstheme="majorBidi"/>
          <w:bCs/>
          <w:color w:val="000000" w:themeColor="text1"/>
          <w:sz w:val="28"/>
          <w:szCs w:val="28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9D1B08">
        <w:rPr>
          <w:rFonts w:asciiTheme="majorHAnsi" w:eastAsiaTheme="majorEastAsia" w:hAnsiTheme="majorHAnsi" w:cstheme="majorBidi"/>
          <w:bCs/>
          <w:color w:val="000000" w:themeColor="text1"/>
          <w:sz w:val="28"/>
          <w:szCs w:val="28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Students often do not know:</w:t>
      </w:r>
    </w:p>
    <w:p w14:paraId="144FC27F" w14:textId="77777777" w:rsidR="009D1B08" w:rsidRPr="009D1B08" w:rsidRDefault="009D1B08">
      <w:pPr>
        <w:numPr>
          <w:ilvl w:val="0"/>
          <w:numId w:val="8"/>
        </w:numPr>
        <w:rPr>
          <w:rFonts w:asciiTheme="majorHAnsi" w:eastAsiaTheme="majorEastAsia" w:hAnsiTheme="majorHAnsi" w:cstheme="majorBidi"/>
          <w:bCs/>
          <w:color w:val="000000" w:themeColor="text1"/>
          <w:sz w:val="28"/>
          <w:szCs w:val="28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9D1B08">
        <w:rPr>
          <w:rFonts w:asciiTheme="majorHAnsi" w:eastAsiaTheme="majorEastAsia" w:hAnsiTheme="majorHAnsi" w:cstheme="majorBidi"/>
          <w:bCs/>
          <w:color w:val="000000" w:themeColor="text1"/>
          <w:sz w:val="28"/>
          <w:szCs w:val="28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lastRenderedPageBreak/>
        <w:t xml:space="preserve">Their current placement readiness </w:t>
      </w:r>
    </w:p>
    <w:p w14:paraId="52E54E30" w14:textId="77777777" w:rsidR="009D1B08" w:rsidRPr="009D1B08" w:rsidRDefault="009D1B08">
      <w:pPr>
        <w:numPr>
          <w:ilvl w:val="0"/>
          <w:numId w:val="8"/>
        </w:numPr>
        <w:rPr>
          <w:rFonts w:asciiTheme="majorHAnsi" w:eastAsiaTheme="majorEastAsia" w:hAnsiTheme="majorHAnsi" w:cstheme="majorBidi"/>
          <w:bCs/>
          <w:color w:val="000000" w:themeColor="text1"/>
          <w:sz w:val="28"/>
          <w:szCs w:val="28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9D1B08">
        <w:rPr>
          <w:rFonts w:asciiTheme="majorHAnsi" w:eastAsiaTheme="majorEastAsia" w:hAnsiTheme="majorHAnsi" w:cstheme="majorBidi"/>
          <w:bCs/>
          <w:color w:val="000000" w:themeColor="text1"/>
          <w:sz w:val="28"/>
          <w:szCs w:val="28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Which skills are impacting placement chances </w:t>
      </w:r>
    </w:p>
    <w:p w14:paraId="41F56F4A" w14:textId="77777777" w:rsidR="009D1B08" w:rsidRPr="009D1B08" w:rsidRDefault="009D1B08">
      <w:pPr>
        <w:numPr>
          <w:ilvl w:val="0"/>
          <w:numId w:val="8"/>
        </w:numPr>
        <w:rPr>
          <w:rFonts w:asciiTheme="majorHAnsi" w:eastAsiaTheme="majorEastAsia" w:hAnsiTheme="majorHAnsi" w:cstheme="majorBidi"/>
          <w:bCs/>
          <w:color w:val="000000" w:themeColor="text1"/>
          <w:sz w:val="28"/>
          <w:szCs w:val="28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9D1B08">
        <w:rPr>
          <w:rFonts w:asciiTheme="majorHAnsi" w:eastAsiaTheme="majorEastAsia" w:hAnsiTheme="majorHAnsi" w:cstheme="majorBidi"/>
          <w:bCs/>
          <w:color w:val="000000" w:themeColor="text1"/>
          <w:sz w:val="28"/>
          <w:szCs w:val="28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Areas requiring improvement </w:t>
      </w:r>
    </w:p>
    <w:p w14:paraId="7FBB3A47" w14:textId="77777777" w:rsidR="009D1B08" w:rsidRPr="009D1B08" w:rsidRDefault="009D1B08" w:rsidP="009D1B08">
      <w:pPr>
        <w:rPr>
          <w:rFonts w:asciiTheme="majorHAnsi" w:eastAsiaTheme="majorEastAsia" w:hAnsiTheme="majorHAnsi" w:cstheme="majorBidi"/>
          <w:bCs/>
          <w:color w:val="000000" w:themeColor="text1"/>
          <w:sz w:val="28"/>
          <w:szCs w:val="28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9D1B08">
        <w:rPr>
          <w:rFonts w:asciiTheme="majorHAnsi" w:eastAsiaTheme="majorEastAsia" w:hAnsiTheme="majorHAnsi" w:cstheme="majorBidi"/>
          <w:bCs/>
          <w:color w:val="000000" w:themeColor="text1"/>
          <w:sz w:val="28"/>
          <w:szCs w:val="28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Placement officers lack:</w:t>
      </w:r>
    </w:p>
    <w:p w14:paraId="4CB7B22C" w14:textId="77777777" w:rsidR="009D1B08" w:rsidRPr="009D1B08" w:rsidRDefault="009D1B08">
      <w:pPr>
        <w:numPr>
          <w:ilvl w:val="0"/>
          <w:numId w:val="9"/>
        </w:numPr>
        <w:rPr>
          <w:rFonts w:asciiTheme="majorHAnsi" w:eastAsiaTheme="majorEastAsia" w:hAnsiTheme="majorHAnsi" w:cstheme="majorBidi"/>
          <w:bCs/>
          <w:color w:val="000000" w:themeColor="text1"/>
          <w:sz w:val="28"/>
          <w:szCs w:val="28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9D1B08">
        <w:rPr>
          <w:rFonts w:asciiTheme="majorHAnsi" w:eastAsiaTheme="majorEastAsia" w:hAnsiTheme="majorHAnsi" w:cstheme="majorBidi"/>
          <w:bCs/>
          <w:color w:val="000000" w:themeColor="text1"/>
          <w:sz w:val="28"/>
          <w:szCs w:val="28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Data-driven student risk identification </w:t>
      </w:r>
    </w:p>
    <w:p w14:paraId="3E3B2FE8" w14:textId="77777777" w:rsidR="009D1B08" w:rsidRPr="009D1B08" w:rsidRDefault="009D1B08">
      <w:pPr>
        <w:numPr>
          <w:ilvl w:val="0"/>
          <w:numId w:val="9"/>
        </w:numPr>
        <w:rPr>
          <w:rFonts w:asciiTheme="majorHAnsi" w:eastAsiaTheme="majorEastAsia" w:hAnsiTheme="majorHAnsi" w:cstheme="majorBidi"/>
          <w:bCs/>
          <w:color w:val="000000" w:themeColor="text1"/>
          <w:sz w:val="28"/>
          <w:szCs w:val="28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9D1B08">
        <w:rPr>
          <w:rFonts w:asciiTheme="majorHAnsi" w:eastAsiaTheme="majorEastAsia" w:hAnsiTheme="majorHAnsi" w:cstheme="majorBidi"/>
          <w:bCs/>
          <w:color w:val="000000" w:themeColor="text1"/>
          <w:sz w:val="28"/>
          <w:szCs w:val="28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Batch-wise placement analytics </w:t>
      </w:r>
    </w:p>
    <w:p w14:paraId="7FA99CA9" w14:textId="77777777" w:rsidR="009D1B08" w:rsidRPr="009D1B08" w:rsidRDefault="009D1B08">
      <w:pPr>
        <w:numPr>
          <w:ilvl w:val="0"/>
          <w:numId w:val="9"/>
        </w:numPr>
        <w:rPr>
          <w:rFonts w:asciiTheme="majorHAnsi" w:eastAsiaTheme="majorEastAsia" w:hAnsiTheme="majorHAnsi" w:cstheme="majorBidi"/>
          <w:bCs/>
          <w:color w:val="000000" w:themeColor="text1"/>
          <w:sz w:val="28"/>
          <w:szCs w:val="28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9D1B08">
        <w:rPr>
          <w:rFonts w:asciiTheme="majorHAnsi" w:eastAsiaTheme="majorEastAsia" w:hAnsiTheme="majorHAnsi" w:cstheme="majorBidi"/>
          <w:bCs/>
          <w:color w:val="000000" w:themeColor="text1"/>
          <w:sz w:val="28"/>
          <w:szCs w:val="28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Predictive placement forecasting </w:t>
      </w:r>
    </w:p>
    <w:p w14:paraId="28EC073E" w14:textId="77777777" w:rsidR="009D1B08" w:rsidRPr="009D1B08" w:rsidRDefault="009D1B08" w:rsidP="009D1B08">
      <w:pPr>
        <w:rPr>
          <w:rFonts w:asciiTheme="majorHAnsi" w:eastAsiaTheme="majorEastAsia" w:hAnsiTheme="majorHAnsi" w:cstheme="majorBidi"/>
          <w:bCs/>
          <w:color w:val="000000" w:themeColor="text1"/>
          <w:sz w:val="28"/>
          <w:szCs w:val="28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9D1B08">
        <w:rPr>
          <w:rFonts w:asciiTheme="majorHAnsi" w:eastAsiaTheme="majorEastAsia" w:hAnsiTheme="majorHAnsi" w:cstheme="majorBidi"/>
          <w:bCs/>
          <w:color w:val="000000" w:themeColor="text1"/>
          <w:sz w:val="28"/>
          <w:szCs w:val="28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Colleges lack:</w:t>
      </w:r>
    </w:p>
    <w:p w14:paraId="01DE9524" w14:textId="77777777" w:rsidR="009D1B08" w:rsidRPr="009D1B08" w:rsidRDefault="009D1B08">
      <w:pPr>
        <w:numPr>
          <w:ilvl w:val="0"/>
          <w:numId w:val="10"/>
        </w:numPr>
        <w:rPr>
          <w:rFonts w:asciiTheme="majorHAnsi" w:eastAsiaTheme="majorEastAsia" w:hAnsiTheme="majorHAnsi" w:cstheme="majorBidi"/>
          <w:bCs/>
          <w:color w:val="000000" w:themeColor="text1"/>
          <w:sz w:val="28"/>
          <w:szCs w:val="28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9D1B08">
        <w:rPr>
          <w:rFonts w:asciiTheme="majorHAnsi" w:eastAsiaTheme="majorEastAsia" w:hAnsiTheme="majorHAnsi" w:cstheme="majorBidi"/>
          <w:bCs/>
          <w:color w:val="000000" w:themeColor="text1"/>
          <w:sz w:val="28"/>
          <w:szCs w:val="28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Placement preparedness reports </w:t>
      </w:r>
    </w:p>
    <w:p w14:paraId="530C41B8" w14:textId="77777777" w:rsidR="009D1B08" w:rsidRPr="009D1B08" w:rsidRDefault="009D1B08">
      <w:pPr>
        <w:numPr>
          <w:ilvl w:val="0"/>
          <w:numId w:val="10"/>
        </w:numPr>
        <w:rPr>
          <w:rFonts w:asciiTheme="majorHAnsi" w:eastAsiaTheme="majorEastAsia" w:hAnsiTheme="majorHAnsi" w:cstheme="majorBidi"/>
          <w:bCs/>
          <w:color w:val="000000" w:themeColor="text1"/>
          <w:sz w:val="28"/>
          <w:szCs w:val="28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9D1B08">
        <w:rPr>
          <w:rFonts w:asciiTheme="majorHAnsi" w:eastAsiaTheme="majorEastAsia" w:hAnsiTheme="majorHAnsi" w:cstheme="majorBidi"/>
          <w:bCs/>
          <w:color w:val="000000" w:themeColor="text1"/>
          <w:sz w:val="28"/>
          <w:szCs w:val="28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Skill gap analytics </w:t>
      </w:r>
    </w:p>
    <w:p w14:paraId="1842202B" w14:textId="77777777" w:rsidR="009D1B08" w:rsidRPr="009D1B08" w:rsidRDefault="009D1B08">
      <w:pPr>
        <w:numPr>
          <w:ilvl w:val="0"/>
          <w:numId w:val="10"/>
        </w:numPr>
        <w:rPr>
          <w:rFonts w:asciiTheme="majorHAnsi" w:eastAsiaTheme="majorEastAsia" w:hAnsiTheme="majorHAnsi" w:cstheme="majorBidi"/>
          <w:bCs/>
          <w:color w:val="000000" w:themeColor="text1"/>
          <w:sz w:val="28"/>
          <w:szCs w:val="28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9D1B08">
        <w:rPr>
          <w:rFonts w:asciiTheme="majorHAnsi" w:eastAsiaTheme="majorEastAsia" w:hAnsiTheme="majorHAnsi" w:cstheme="majorBidi"/>
          <w:bCs/>
          <w:color w:val="000000" w:themeColor="text1"/>
          <w:sz w:val="28"/>
          <w:szCs w:val="28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Department-wise placement predictions </w:t>
      </w:r>
    </w:p>
    <w:p w14:paraId="3BD8C074" w14:textId="77777777" w:rsidR="009D1B08" w:rsidRPr="009D1B08" w:rsidRDefault="009D1B08" w:rsidP="009D1B08">
      <w:pPr>
        <w:rPr>
          <w:rFonts w:asciiTheme="majorHAnsi" w:eastAsiaTheme="majorEastAsia" w:hAnsiTheme="majorHAnsi" w:cstheme="majorBidi"/>
          <w:bCs/>
          <w:color w:val="000000" w:themeColor="text1"/>
          <w:sz w:val="28"/>
          <w:szCs w:val="28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9D1B08">
        <w:rPr>
          <w:rFonts w:asciiTheme="majorHAnsi" w:eastAsiaTheme="majorEastAsia" w:hAnsiTheme="majorHAnsi" w:cstheme="majorBidi"/>
          <w:bCs/>
          <w:color w:val="000000" w:themeColor="text1"/>
          <w:sz w:val="28"/>
          <w:szCs w:val="28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pict w14:anchorId="047D349C">
          <v:rect id="_x0000_i1345" style="width:0;height:1.5pt" o:hralign="center" o:hrstd="t" o:hr="t" fillcolor="#a0a0a0" stroked="f"/>
        </w:pict>
      </w:r>
    </w:p>
    <w:p w14:paraId="055BE9C7" w14:textId="77777777" w:rsidR="009D1B08" w:rsidRPr="009D1B08" w:rsidRDefault="009D1B08" w:rsidP="009D1B08">
      <w:pPr>
        <w:rPr>
          <w:rFonts w:asciiTheme="majorHAnsi" w:eastAsiaTheme="majorEastAsia" w:hAnsiTheme="majorHAnsi" w:cstheme="majorBidi"/>
          <w:bCs/>
          <w:color w:val="000000" w:themeColor="text1"/>
          <w:sz w:val="28"/>
          <w:szCs w:val="28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9D1B08">
        <w:rPr>
          <w:rFonts w:asciiTheme="majorHAnsi" w:eastAsiaTheme="majorEastAsia" w:hAnsiTheme="majorHAnsi" w:cstheme="majorBidi"/>
          <w:bCs/>
          <w:color w:val="000000" w:themeColor="text1"/>
          <w:sz w:val="28"/>
          <w:szCs w:val="28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3. Goals and Objectives</w:t>
      </w:r>
    </w:p>
    <w:p w14:paraId="32241D48" w14:textId="77777777" w:rsidR="009D1B08" w:rsidRPr="009D1B08" w:rsidRDefault="009D1B08" w:rsidP="009D1B08">
      <w:pPr>
        <w:rPr>
          <w:rFonts w:asciiTheme="majorHAnsi" w:eastAsiaTheme="majorEastAsia" w:hAnsiTheme="majorHAnsi" w:cstheme="majorBidi"/>
          <w:bCs/>
          <w:color w:val="000000" w:themeColor="text1"/>
          <w:sz w:val="28"/>
          <w:szCs w:val="28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9D1B08">
        <w:rPr>
          <w:rFonts w:asciiTheme="majorHAnsi" w:eastAsiaTheme="majorEastAsia" w:hAnsiTheme="majorHAnsi" w:cstheme="majorBidi"/>
          <w:bCs/>
          <w:color w:val="000000" w:themeColor="text1"/>
          <w:sz w:val="28"/>
          <w:szCs w:val="28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Business Goals</w:t>
      </w:r>
    </w:p>
    <w:p w14:paraId="2E843085" w14:textId="77777777" w:rsidR="009D1B08" w:rsidRPr="009D1B08" w:rsidRDefault="009D1B08">
      <w:pPr>
        <w:numPr>
          <w:ilvl w:val="0"/>
          <w:numId w:val="11"/>
        </w:numPr>
        <w:rPr>
          <w:rFonts w:asciiTheme="majorHAnsi" w:eastAsiaTheme="majorEastAsia" w:hAnsiTheme="majorHAnsi" w:cstheme="majorBidi"/>
          <w:bCs/>
          <w:color w:val="000000" w:themeColor="text1"/>
          <w:sz w:val="28"/>
          <w:szCs w:val="28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9D1B08">
        <w:rPr>
          <w:rFonts w:asciiTheme="majorHAnsi" w:eastAsiaTheme="majorEastAsia" w:hAnsiTheme="majorHAnsi" w:cstheme="majorBidi"/>
          <w:bCs/>
          <w:color w:val="000000" w:themeColor="text1"/>
          <w:sz w:val="28"/>
          <w:szCs w:val="28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Improve student placement success rates </w:t>
      </w:r>
    </w:p>
    <w:p w14:paraId="20461E3C" w14:textId="77777777" w:rsidR="009D1B08" w:rsidRPr="009D1B08" w:rsidRDefault="009D1B08">
      <w:pPr>
        <w:numPr>
          <w:ilvl w:val="0"/>
          <w:numId w:val="11"/>
        </w:numPr>
        <w:rPr>
          <w:rFonts w:asciiTheme="majorHAnsi" w:eastAsiaTheme="majorEastAsia" w:hAnsiTheme="majorHAnsi" w:cstheme="majorBidi"/>
          <w:bCs/>
          <w:color w:val="000000" w:themeColor="text1"/>
          <w:sz w:val="28"/>
          <w:szCs w:val="28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9D1B08">
        <w:rPr>
          <w:rFonts w:asciiTheme="majorHAnsi" w:eastAsiaTheme="majorEastAsia" w:hAnsiTheme="majorHAnsi" w:cstheme="majorBidi"/>
          <w:bCs/>
          <w:color w:val="000000" w:themeColor="text1"/>
          <w:sz w:val="28"/>
          <w:szCs w:val="28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Enable data-driven placement planning </w:t>
      </w:r>
    </w:p>
    <w:p w14:paraId="3D0294F3" w14:textId="77777777" w:rsidR="009D1B08" w:rsidRPr="009D1B08" w:rsidRDefault="009D1B08">
      <w:pPr>
        <w:numPr>
          <w:ilvl w:val="0"/>
          <w:numId w:val="11"/>
        </w:numPr>
        <w:rPr>
          <w:rFonts w:asciiTheme="majorHAnsi" w:eastAsiaTheme="majorEastAsia" w:hAnsiTheme="majorHAnsi" w:cstheme="majorBidi"/>
          <w:bCs/>
          <w:color w:val="000000" w:themeColor="text1"/>
          <w:sz w:val="28"/>
          <w:szCs w:val="28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9D1B08">
        <w:rPr>
          <w:rFonts w:asciiTheme="majorHAnsi" w:eastAsiaTheme="majorEastAsia" w:hAnsiTheme="majorHAnsi" w:cstheme="majorBidi"/>
          <w:bCs/>
          <w:color w:val="000000" w:themeColor="text1"/>
          <w:sz w:val="28"/>
          <w:szCs w:val="28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Increase student engagement </w:t>
      </w:r>
    </w:p>
    <w:p w14:paraId="27190E1D" w14:textId="77777777" w:rsidR="009D1B08" w:rsidRPr="009D1B08" w:rsidRDefault="009D1B08" w:rsidP="009D1B08">
      <w:pPr>
        <w:rPr>
          <w:rFonts w:asciiTheme="majorHAnsi" w:eastAsiaTheme="majorEastAsia" w:hAnsiTheme="majorHAnsi" w:cstheme="majorBidi"/>
          <w:bCs/>
          <w:color w:val="000000" w:themeColor="text1"/>
          <w:sz w:val="28"/>
          <w:szCs w:val="28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9D1B08">
        <w:rPr>
          <w:rFonts w:asciiTheme="majorHAnsi" w:eastAsiaTheme="majorEastAsia" w:hAnsiTheme="majorHAnsi" w:cstheme="majorBidi"/>
          <w:bCs/>
          <w:color w:val="000000" w:themeColor="text1"/>
          <w:sz w:val="28"/>
          <w:szCs w:val="28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Product Goals</w:t>
      </w:r>
    </w:p>
    <w:p w14:paraId="073F2E3A" w14:textId="77777777" w:rsidR="009D1B08" w:rsidRPr="009D1B08" w:rsidRDefault="009D1B08">
      <w:pPr>
        <w:numPr>
          <w:ilvl w:val="0"/>
          <w:numId w:val="12"/>
        </w:numPr>
        <w:rPr>
          <w:rFonts w:asciiTheme="majorHAnsi" w:eastAsiaTheme="majorEastAsia" w:hAnsiTheme="majorHAnsi" w:cstheme="majorBidi"/>
          <w:bCs/>
          <w:color w:val="000000" w:themeColor="text1"/>
          <w:sz w:val="28"/>
          <w:szCs w:val="28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9D1B08">
        <w:rPr>
          <w:rFonts w:asciiTheme="majorHAnsi" w:eastAsiaTheme="majorEastAsia" w:hAnsiTheme="majorHAnsi" w:cstheme="majorBidi"/>
          <w:bCs/>
          <w:color w:val="000000" w:themeColor="text1"/>
          <w:sz w:val="28"/>
          <w:szCs w:val="28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Predict placement outcomes accurately </w:t>
      </w:r>
    </w:p>
    <w:p w14:paraId="1DDD29AF" w14:textId="77777777" w:rsidR="009D1B08" w:rsidRPr="009D1B08" w:rsidRDefault="009D1B08">
      <w:pPr>
        <w:numPr>
          <w:ilvl w:val="0"/>
          <w:numId w:val="12"/>
        </w:numPr>
        <w:rPr>
          <w:rFonts w:asciiTheme="majorHAnsi" w:eastAsiaTheme="majorEastAsia" w:hAnsiTheme="majorHAnsi" w:cstheme="majorBidi"/>
          <w:bCs/>
          <w:color w:val="000000" w:themeColor="text1"/>
          <w:sz w:val="28"/>
          <w:szCs w:val="28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9D1B08">
        <w:rPr>
          <w:rFonts w:asciiTheme="majorHAnsi" w:eastAsiaTheme="majorEastAsia" w:hAnsiTheme="majorHAnsi" w:cstheme="majorBidi"/>
          <w:bCs/>
          <w:color w:val="000000" w:themeColor="text1"/>
          <w:sz w:val="28"/>
          <w:szCs w:val="28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Explain prediction results </w:t>
      </w:r>
    </w:p>
    <w:p w14:paraId="4894E468" w14:textId="77777777" w:rsidR="009D1B08" w:rsidRPr="009D1B08" w:rsidRDefault="009D1B08">
      <w:pPr>
        <w:numPr>
          <w:ilvl w:val="0"/>
          <w:numId w:val="12"/>
        </w:numPr>
        <w:rPr>
          <w:rFonts w:asciiTheme="majorHAnsi" w:eastAsiaTheme="majorEastAsia" w:hAnsiTheme="majorHAnsi" w:cstheme="majorBidi"/>
          <w:bCs/>
          <w:color w:val="000000" w:themeColor="text1"/>
          <w:sz w:val="28"/>
          <w:szCs w:val="28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9D1B08">
        <w:rPr>
          <w:rFonts w:asciiTheme="majorHAnsi" w:eastAsiaTheme="majorEastAsia" w:hAnsiTheme="majorHAnsi" w:cstheme="majorBidi"/>
          <w:bCs/>
          <w:color w:val="000000" w:themeColor="text1"/>
          <w:sz w:val="28"/>
          <w:szCs w:val="28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lastRenderedPageBreak/>
        <w:t xml:space="preserve">Provide improvement recommendations </w:t>
      </w:r>
    </w:p>
    <w:p w14:paraId="130B4EB6" w14:textId="77777777" w:rsidR="009D1B08" w:rsidRPr="009D1B08" w:rsidRDefault="009D1B08">
      <w:pPr>
        <w:numPr>
          <w:ilvl w:val="0"/>
          <w:numId w:val="12"/>
        </w:numPr>
        <w:rPr>
          <w:rFonts w:asciiTheme="majorHAnsi" w:eastAsiaTheme="majorEastAsia" w:hAnsiTheme="majorHAnsi" w:cstheme="majorBidi"/>
          <w:bCs/>
          <w:color w:val="000000" w:themeColor="text1"/>
          <w:sz w:val="28"/>
          <w:szCs w:val="28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9D1B08">
        <w:rPr>
          <w:rFonts w:asciiTheme="majorHAnsi" w:eastAsiaTheme="majorEastAsia" w:hAnsiTheme="majorHAnsi" w:cstheme="majorBidi"/>
          <w:bCs/>
          <w:color w:val="000000" w:themeColor="text1"/>
          <w:sz w:val="28"/>
          <w:szCs w:val="28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Enable institutional analytics </w:t>
      </w:r>
    </w:p>
    <w:p w14:paraId="33D7694B" w14:textId="77777777" w:rsidR="009D1B08" w:rsidRPr="009D1B08" w:rsidRDefault="009D1B08" w:rsidP="009D1B08">
      <w:pPr>
        <w:rPr>
          <w:rFonts w:asciiTheme="majorHAnsi" w:eastAsiaTheme="majorEastAsia" w:hAnsiTheme="majorHAnsi" w:cstheme="majorBidi"/>
          <w:bCs/>
          <w:color w:val="000000" w:themeColor="text1"/>
          <w:sz w:val="28"/>
          <w:szCs w:val="28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9D1B08">
        <w:rPr>
          <w:rFonts w:asciiTheme="majorHAnsi" w:eastAsiaTheme="majorEastAsia" w:hAnsiTheme="majorHAnsi" w:cstheme="majorBidi"/>
          <w:bCs/>
          <w:color w:val="000000" w:themeColor="text1"/>
          <w:sz w:val="28"/>
          <w:szCs w:val="28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ML Goals</w:t>
      </w:r>
    </w:p>
    <w:p w14:paraId="69EF3F88" w14:textId="77777777" w:rsidR="009D1B08" w:rsidRPr="009D1B08" w:rsidRDefault="009D1B08">
      <w:pPr>
        <w:numPr>
          <w:ilvl w:val="0"/>
          <w:numId w:val="13"/>
        </w:numPr>
        <w:rPr>
          <w:rFonts w:asciiTheme="majorHAnsi" w:eastAsiaTheme="majorEastAsia" w:hAnsiTheme="majorHAnsi" w:cstheme="majorBidi"/>
          <w:bCs/>
          <w:color w:val="000000" w:themeColor="text1"/>
          <w:sz w:val="28"/>
          <w:szCs w:val="28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9D1B08">
        <w:rPr>
          <w:rFonts w:asciiTheme="majorHAnsi" w:eastAsiaTheme="majorEastAsia" w:hAnsiTheme="majorHAnsi" w:cstheme="majorBidi"/>
          <w:bCs/>
          <w:color w:val="000000" w:themeColor="text1"/>
          <w:sz w:val="28"/>
          <w:szCs w:val="28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High prediction accuracy </w:t>
      </w:r>
    </w:p>
    <w:p w14:paraId="1A6523B8" w14:textId="77777777" w:rsidR="009D1B08" w:rsidRPr="009D1B08" w:rsidRDefault="009D1B08">
      <w:pPr>
        <w:numPr>
          <w:ilvl w:val="0"/>
          <w:numId w:val="13"/>
        </w:numPr>
        <w:rPr>
          <w:rFonts w:asciiTheme="majorHAnsi" w:eastAsiaTheme="majorEastAsia" w:hAnsiTheme="majorHAnsi" w:cstheme="majorBidi"/>
          <w:bCs/>
          <w:color w:val="000000" w:themeColor="text1"/>
          <w:sz w:val="28"/>
          <w:szCs w:val="28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9D1B08">
        <w:rPr>
          <w:rFonts w:asciiTheme="majorHAnsi" w:eastAsiaTheme="majorEastAsia" w:hAnsiTheme="majorHAnsi" w:cstheme="majorBidi"/>
          <w:bCs/>
          <w:color w:val="000000" w:themeColor="text1"/>
          <w:sz w:val="28"/>
          <w:szCs w:val="28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Transparent predictions </w:t>
      </w:r>
    </w:p>
    <w:p w14:paraId="3517FF1E" w14:textId="77777777" w:rsidR="009D1B08" w:rsidRPr="009D1B08" w:rsidRDefault="009D1B08">
      <w:pPr>
        <w:numPr>
          <w:ilvl w:val="0"/>
          <w:numId w:val="13"/>
        </w:numPr>
        <w:rPr>
          <w:rFonts w:asciiTheme="majorHAnsi" w:eastAsiaTheme="majorEastAsia" w:hAnsiTheme="majorHAnsi" w:cstheme="majorBidi"/>
          <w:bCs/>
          <w:color w:val="000000" w:themeColor="text1"/>
          <w:sz w:val="28"/>
          <w:szCs w:val="28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9D1B08">
        <w:rPr>
          <w:rFonts w:asciiTheme="majorHAnsi" w:eastAsiaTheme="majorEastAsia" w:hAnsiTheme="majorHAnsi" w:cstheme="majorBidi"/>
          <w:bCs/>
          <w:color w:val="000000" w:themeColor="text1"/>
          <w:sz w:val="28"/>
          <w:szCs w:val="28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Explainability support </w:t>
      </w:r>
    </w:p>
    <w:p w14:paraId="74A3015B" w14:textId="77777777" w:rsidR="009D1B08" w:rsidRPr="009D1B08" w:rsidRDefault="009D1B08" w:rsidP="009D1B08">
      <w:pPr>
        <w:rPr>
          <w:rFonts w:asciiTheme="majorHAnsi" w:eastAsiaTheme="majorEastAsia" w:hAnsiTheme="majorHAnsi" w:cstheme="majorBidi"/>
          <w:bCs/>
          <w:color w:val="000000" w:themeColor="text1"/>
          <w:sz w:val="28"/>
          <w:szCs w:val="28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9D1B08">
        <w:rPr>
          <w:rFonts w:asciiTheme="majorHAnsi" w:eastAsiaTheme="majorEastAsia" w:hAnsiTheme="majorHAnsi" w:cstheme="majorBidi"/>
          <w:bCs/>
          <w:color w:val="000000" w:themeColor="text1"/>
          <w:sz w:val="28"/>
          <w:szCs w:val="28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pict w14:anchorId="52580855">
          <v:rect id="_x0000_i1346" style="width:0;height:1.5pt" o:hralign="center" o:hrstd="t" o:hr="t" fillcolor="#a0a0a0" stroked="f"/>
        </w:pict>
      </w:r>
    </w:p>
    <w:p w14:paraId="2C77E9A2" w14:textId="77777777" w:rsidR="009D1B08" w:rsidRPr="009D1B08" w:rsidRDefault="009D1B08" w:rsidP="009D1B08">
      <w:pPr>
        <w:rPr>
          <w:rFonts w:asciiTheme="majorHAnsi" w:eastAsiaTheme="majorEastAsia" w:hAnsiTheme="majorHAnsi" w:cstheme="majorBidi"/>
          <w:bCs/>
          <w:color w:val="000000" w:themeColor="text1"/>
          <w:sz w:val="28"/>
          <w:szCs w:val="28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9D1B08">
        <w:rPr>
          <w:rFonts w:asciiTheme="majorHAnsi" w:eastAsiaTheme="majorEastAsia" w:hAnsiTheme="majorHAnsi" w:cstheme="majorBidi"/>
          <w:bCs/>
          <w:color w:val="000000" w:themeColor="text1"/>
          <w:sz w:val="28"/>
          <w:szCs w:val="28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4. User Personas</w:t>
      </w:r>
    </w:p>
    <w:p w14:paraId="0F4AC325" w14:textId="77777777" w:rsidR="009D1B08" w:rsidRPr="009D1B08" w:rsidRDefault="009D1B08" w:rsidP="009D1B08">
      <w:pPr>
        <w:rPr>
          <w:rFonts w:asciiTheme="majorHAnsi" w:eastAsiaTheme="majorEastAsia" w:hAnsiTheme="majorHAnsi" w:cstheme="majorBidi"/>
          <w:bCs/>
          <w:color w:val="000000" w:themeColor="text1"/>
          <w:sz w:val="28"/>
          <w:szCs w:val="28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9D1B08">
        <w:rPr>
          <w:rFonts w:asciiTheme="majorHAnsi" w:eastAsiaTheme="majorEastAsia" w:hAnsiTheme="majorHAnsi" w:cstheme="majorBidi"/>
          <w:bCs/>
          <w:color w:val="000000" w:themeColor="text1"/>
          <w:sz w:val="28"/>
          <w:szCs w:val="28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pict w14:anchorId="16447F8C">
          <v:rect id="_x0000_i1347" style="width:0;height:1.5pt" o:hralign="center" o:hrstd="t" o:hr="t" fillcolor="#a0a0a0" stroked="f"/>
        </w:pict>
      </w:r>
    </w:p>
    <w:p w14:paraId="422D2D5F" w14:textId="77777777" w:rsidR="009D1B08" w:rsidRPr="009D1B08" w:rsidRDefault="009D1B08" w:rsidP="009D1B08">
      <w:pPr>
        <w:rPr>
          <w:rFonts w:asciiTheme="majorHAnsi" w:eastAsiaTheme="majorEastAsia" w:hAnsiTheme="majorHAnsi" w:cstheme="majorBidi"/>
          <w:bCs/>
          <w:color w:val="000000" w:themeColor="text1"/>
          <w:sz w:val="28"/>
          <w:szCs w:val="28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9D1B08">
        <w:rPr>
          <w:rFonts w:asciiTheme="majorHAnsi" w:eastAsiaTheme="majorEastAsia" w:hAnsiTheme="majorHAnsi" w:cstheme="majorBidi"/>
          <w:bCs/>
          <w:color w:val="000000" w:themeColor="text1"/>
          <w:sz w:val="28"/>
          <w:szCs w:val="28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Persona 1: Student</w:t>
      </w:r>
    </w:p>
    <w:p w14:paraId="5A326190" w14:textId="77777777" w:rsidR="009D1B08" w:rsidRPr="009D1B08" w:rsidRDefault="009D1B08" w:rsidP="009D1B08">
      <w:pPr>
        <w:rPr>
          <w:rFonts w:asciiTheme="majorHAnsi" w:eastAsiaTheme="majorEastAsia" w:hAnsiTheme="majorHAnsi" w:cstheme="majorBidi"/>
          <w:bCs/>
          <w:color w:val="000000" w:themeColor="text1"/>
          <w:sz w:val="28"/>
          <w:szCs w:val="28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9D1B08">
        <w:rPr>
          <w:rFonts w:asciiTheme="majorHAnsi" w:eastAsiaTheme="majorEastAsia" w:hAnsiTheme="majorHAnsi" w:cstheme="majorBidi"/>
          <w:bCs/>
          <w:color w:val="000000" w:themeColor="text1"/>
          <w:sz w:val="28"/>
          <w:szCs w:val="28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Goals</w:t>
      </w:r>
    </w:p>
    <w:p w14:paraId="59D5B929" w14:textId="77777777" w:rsidR="009D1B08" w:rsidRPr="009D1B08" w:rsidRDefault="009D1B08">
      <w:pPr>
        <w:numPr>
          <w:ilvl w:val="0"/>
          <w:numId w:val="14"/>
        </w:numPr>
        <w:rPr>
          <w:rFonts w:asciiTheme="majorHAnsi" w:eastAsiaTheme="majorEastAsia" w:hAnsiTheme="majorHAnsi" w:cstheme="majorBidi"/>
          <w:bCs/>
          <w:color w:val="000000" w:themeColor="text1"/>
          <w:sz w:val="28"/>
          <w:szCs w:val="28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9D1B08">
        <w:rPr>
          <w:rFonts w:asciiTheme="majorHAnsi" w:eastAsiaTheme="majorEastAsia" w:hAnsiTheme="majorHAnsi" w:cstheme="majorBidi"/>
          <w:bCs/>
          <w:color w:val="000000" w:themeColor="text1"/>
          <w:sz w:val="28"/>
          <w:szCs w:val="28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Know placement probability </w:t>
      </w:r>
    </w:p>
    <w:p w14:paraId="772D50A7" w14:textId="77777777" w:rsidR="009D1B08" w:rsidRPr="009D1B08" w:rsidRDefault="009D1B08">
      <w:pPr>
        <w:numPr>
          <w:ilvl w:val="0"/>
          <w:numId w:val="14"/>
        </w:numPr>
        <w:rPr>
          <w:rFonts w:asciiTheme="majorHAnsi" w:eastAsiaTheme="majorEastAsia" w:hAnsiTheme="majorHAnsi" w:cstheme="majorBidi"/>
          <w:bCs/>
          <w:color w:val="000000" w:themeColor="text1"/>
          <w:sz w:val="28"/>
          <w:szCs w:val="28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9D1B08">
        <w:rPr>
          <w:rFonts w:asciiTheme="majorHAnsi" w:eastAsiaTheme="majorEastAsia" w:hAnsiTheme="majorHAnsi" w:cstheme="majorBidi"/>
          <w:bCs/>
          <w:color w:val="000000" w:themeColor="text1"/>
          <w:sz w:val="28"/>
          <w:szCs w:val="28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Improve weak areas </w:t>
      </w:r>
    </w:p>
    <w:p w14:paraId="207C130D" w14:textId="77777777" w:rsidR="009D1B08" w:rsidRPr="009D1B08" w:rsidRDefault="009D1B08">
      <w:pPr>
        <w:numPr>
          <w:ilvl w:val="0"/>
          <w:numId w:val="14"/>
        </w:numPr>
        <w:rPr>
          <w:rFonts w:asciiTheme="majorHAnsi" w:eastAsiaTheme="majorEastAsia" w:hAnsiTheme="majorHAnsi" w:cstheme="majorBidi"/>
          <w:bCs/>
          <w:color w:val="000000" w:themeColor="text1"/>
          <w:sz w:val="28"/>
          <w:szCs w:val="28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9D1B08">
        <w:rPr>
          <w:rFonts w:asciiTheme="majorHAnsi" w:eastAsiaTheme="majorEastAsia" w:hAnsiTheme="majorHAnsi" w:cstheme="majorBidi"/>
          <w:bCs/>
          <w:color w:val="000000" w:themeColor="text1"/>
          <w:sz w:val="28"/>
          <w:szCs w:val="28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Track progress </w:t>
      </w:r>
    </w:p>
    <w:p w14:paraId="52F3A147" w14:textId="77777777" w:rsidR="009D1B08" w:rsidRPr="009D1B08" w:rsidRDefault="009D1B08" w:rsidP="009D1B08">
      <w:pPr>
        <w:rPr>
          <w:rFonts w:asciiTheme="majorHAnsi" w:eastAsiaTheme="majorEastAsia" w:hAnsiTheme="majorHAnsi" w:cstheme="majorBidi"/>
          <w:bCs/>
          <w:color w:val="000000" w:themeColor="text1"/>
          <w:sz w:val="28"/>
          <w:szCs w:val="28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9D1B08">
        <w:rPr>
          <w:rFonts w:asciiTheme="majorHAnsi" w:eastAsiaTheme="majorEastAsia" w:hAnsiTheme="majorHAnsi" w:cstheme="majorBidi"/>
          <w:bCs/>
          <w:color w:val="000000" w:themeColor="text1"/>
          <w:sz w:val="28"/>
          <w:szCs w:val="28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Pain Points</w:t>
      </w:r>
    </w:p>
    <w:p w14:paraId="677F0C8A" w14:textId="77777777" w:rsidR="009D1B08" w:rsidRPr="009D1B08" w:rsidRDefault="009D1B08">
      <w:pPr>
        <w:numPr>
          <w:ilvl w:val="0"/>
          <w:numId w:val="15"/>
        </w:numPr>
        <w:rPr>
          <w:rFonts w:asciiTheme="majorHAnsi" w:eastAsiaTheme="majorEastAsia" w:hAnsiTheme="majorHAnsi" w:cstheme="majorBidi"/>
          <w:bCs/>
          <w:color w:val="000000" w:themeColor="text1"/>
          <w:sz w:val="28"/>
          <w:szCs w:val="28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9D1B08">
        <w:rPr>
          <w:rFonts w:asciiTheme="majorHAnsi" w:eastAsiaTheme="majorEastAsia" w:hAnsiTheme="majorHAnsi" w:cstheme="majorBidi"/>
          <w:bCs/>
          <w:color w:val="000000" w:themeColor="text1"/>
          <w:sz w:val="28"/>
          <w:szCs w:val="28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No clarity on placement readiness </w:t>
      </w:r>
    </w:p>
    <w:p w14:paraId="1010EB9E" w14:textId="77777777" w:rsidR="009D1B08" w:rsidRPr="009D1B08" w:rsidRDefault="009D1B08">
      <w:pPr>
        <w:numPr>
          <w:ilvl w:val="0"/>
          <w:numId w:val="15"/>
        </w:numPr>
        <w:rPr>
          <w:rFonts w:asciiTheme="majorHAnsi" w:eastAsiaTheme="majorEastAsia" w:hAnsiTheme="majorHAnsi" w:cstheme="majorBidi"/>
          <w:bCs/>
          <w:color w:val="000000" w:themeColor="text1"/>
          <w:sz w:val="28"/>
          <w:szCs w:val="28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9D1B08">
        <w:rPr>
          <w:rFonts w:asciiTheme="majorHAnsi" w:eastAsiaTheme="majorEastAsia" w:hAnsiTheme="majorHAnsi" w:cstheme="majorBidi"/>
          <w:bCs/>
          <w:color w:val="000000" w:themeColor="text1"/>
          <w:sz w:val="28"/>
          <w:szCs w:val="28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No personalized guidance </w:t>
      </w:r>
    </w:p>
    <w:p w14:paraId="742BCBEF" w14:textId="77777777" w:rsidR="009D1B08" w:rsidRPr="009D1B08" w:rsidRDefault="009D1B08" w:rsidP="009D1B08">
      <w:pPr>
        <w:rPr>
          <w:rFonts w:asciiTheme="majorHAnsi" w:eastAsiaTheme="majorEastAsia" w:hAnsiTheme="majorHAnsi" w:cstheme="majorBidi"/>
          <w:bCs/>
          <w:color w:val="000000" w:themeColor="text1"/>
          <w:sz w:val="28"/>
          <w:szCs w:val="28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9D1B08">
        <w:rPr>
          <w:rFonts w:asciiTheme="majorHAnsi" w:eastAsiaTheme="majorEastAsia" w:hAnsiTheme="majorHAnsi" w:cstheme="majorBidi"/>
          <w:bCs/>
          <w:color w:val="000000" w:themeColor="text1"/>
          <w:sz w:val="28"/>
          <w:szCs w:val="28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pict w14:anchorId="5CDDC917">
          <v:rect id="_x0000_i1348" style="width:0;height:1.5pt" o:hralign="center" o:hrstd="t" o:hr="t" fillcolor="#a0a0a0" stroked="f"/>
        </w:pict>
      </w:r>
    </w:p>
    <w:p w14:paraId="4F3B913A" w14:textId="77777777" w:rsidR="009D1B08" w:rsidRPr="009D1B08" w:rsidRDefault="009D1B08" w:rsidP="009D1B08">
      <w:pPr>
        <w:rPr>
          <w:rFonts w:asciiTheme="majorHAnsi" w:eastAsiaTheme="majorEastAsia" w:hAnsiTheme="majorHAnsi" w:cstheme="majorBidi"/>
          <w:bCs/>
          <w:color w:val="000000" w:themeColor="text1"/>
          <w:sz w:val="28"/>
          <w:szCs w:val="28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9D1B08">
        <w:rPr>
          <w:rFonts w:asciiTheme="majorHAnsi" w:eastAsiaTheme="majorEastAsia" w:hAnsiTheme="majorHAnsi" w:cstheme="majorBidi"/>
          <w:bCs/>
          <w:color w:val="000000" w:themeColor="text1"/>
          <w:sz w:val="28"/>
          <w:szCs w:val="28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Persona 2: Placement Officer</w:t>
      </w:r>
    </w:p>
    <w:p w14:paraId="3B3F2C39" w14:textId="77777777" w:rsidR="009D1B08" w:rsidRPr="009D1B08" w:rsidRDefault="009D1B08" w:rsidP="009D1B08">
      <w:pPr>
        <w:rPr>
          <w:rFonts w:asciiTheme="majorHAnsi" w:eastAsiaTheme="majorEastAsia" w:hAnsiTheme="majorHAnsi" w:cstheme="majorBidi"/>
          <w:bCs/>
          <w:color w:val="000000" w:themeColor="text1"/>
          <w:sz w:val="28"/>
          <w:szCs w:val="28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9D1B08">
        <w:rPr>
          <w:rFonts w:asciiTheme="majorHAnsi" w:eastAsiaTheme="majorEastAsia" w:hAnsiTheme="majorHAnsi" w:cstheme="majorBidi"/>
          <w:bCs/>
          <w:color w:val="000000" w:themeColor="text1"/>
          <w:sz w:val="28"/>
          <w:szCs w:val="28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Goals</w:t>
      </w:r>
    </w:p>
    <w:p w14:paraId="01904B7F" w14:textId="77777777" w:rsidR="009D1B08" w:rsidRPr="009D1B08" w:rsidRDefault="009D1B08">
      <w:pPr>
        <w:numPr>
          <w:ilvl w:val="0"/>
          <w:numId w:val="16"/>
        </w:numPr>
        <w:rPr>
          <w:rFonts w:asciiTheme="majorHAnsi" w:eastAsiaTheme="majorEastAsia" w:hAnsiTheme="majorHAnsi" w:cstheme="majorBidi"/>
          <w:bCs/>
          <w:color w:val="000000" w:themeColor="text1"/>
          <w:sz w:val="28"/>
          <w:szCs w:val="28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9D1B08">
        <w:rPr>
          <w:rFonts w:asciiTheme="majorHAnsi" w:eastAsiaTheme="majorEastAsia" w:hAnsiTheme="majorHAnsi" w:cstheme="majorBidi"/>
          <w:bCs/>
          <w:color w:val="000000" w:themeColor="text1"/>
          <w:sz w:val="28"/>
          <w:szCs w:val="28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lastRenderedPageBreak/>
        <w:t xml:space="preserve">Monitor student readiness </w:t>
      </w:r>
    </w:p>
    <w:p w14:paraId="17ACF0E0" w14:textId="77777777" w:rsidR="009D1B08" w:rsidRPr="009D1B08" w:rsidRDefault="009D1B08">
      <w:pPr>
        <w:numPr>
          <w:ilvl w:val="0"/>
          <w:numId w:val="16"/>
        </w:numPr>
        <w:rPr>
          <w:rFonts w:asciiTheme="majorHAnsi" w:eastAsiaTheme="majorEastAsia" w:hAnsiTheme="majorHAnsi" w:cstheme="majorBidi"/>
          <w:bCs/>
          <w:color w:val="000000" w:themeColor="text1"/>
          <w:sz w:val="28"/>
          <w:szCs w:val="28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9D1B08">
        <w:rPr>
          <w:rFonts w:asciiTheme="majorHAnsi" w:eastAsiaTheme="majorEastAsia" w:hAnsiTheme="majorHAnsi" w:cstheme="majorBidi"/>
          <w:bCs/>
          <w:color w:val="000000" w:themeColor="text1"/>
          <w:sz w:val="28"/>
          <w:szCs w:val="28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Identify at-risk students </w:t>
      </w:r>
    </w:p>
    <w:p w14:paraId="60A17B85" w14:textId="77777777" w:rsidR="009D1B08" w:rsidRPr="009D1B08" w:rsidRDefault="009D1B08">
      <w:pPr>
        <w:numPr>
          <w:ilvl w:val="0"/>
          <w:numId w:val="16"/>
        </w:numPr>
        <w:rPr>
          <w:rFonts w:asciiTheme="majorHAnsi" w:eastAsiaTheme="majorEastAsia" w:hAnsiTheme="majorHAnsi" w:cstheme="majorBidi"/>
          <w:bCs/>
          <w:color w:val="000000" w:themeColor="text1"/>
          <w:sz w:val="28"/>
          <w:szCs w:val="28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9D1B08">
        <w:rPr>
          <w:rFonts w:asciiTheme="majorHAnsi" w:eastAsiaTheme="majorEastAsia" w:hAnsiTheme="majorHAnsi" w:cstheme="majorBidi"/>
          <w:bCs/>
          <w:color w:val="000000" w:themeColor="text1"/>
          <w:sz w:val="28"/>
          <w:szCs w:val="28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Generate reports </w:t>
      </w:r>
    </w:p>
    <w:p w14:paraId="2E0C80DC" w14:textId="77777777" w:rsidR="009D1B08" w:rsidRPr="009D1B08" w:rsidRDefault="009D1B08" w:rsidP="009D1B08">
      <w:pPr>
        <w:rPr>
          <w:rFonts w:asciiTheme="majorHAnsi" w:eastAsiaTheme="majorEastAsia" w:hAnsiTheme="majorHAnsi" w:cstheme="majorBidi"/>
          <w:bCs/>
          <w:color w:val="000000" w:themeColor="text1"/>
          <w:sz w:val="28"/>
          <w:szCs w:val="28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9D1B08">
        <w:rPr>
          <w:rFonts w:asciiTheme="majorHAnsi" w:eastAsiaTheme="majorEastAsia" w:hAnsiTheme="majorHAnsi" w:cstheme="majorBidi"/>
          <w:bCs/>
          <w:color w:val="000000" w:themeColor="text1"/>
          <w:sz w:val="28"/>
          <w:szCs w:val="28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pict w14:anchorId="43787024">
          <v:rect id="_x0000_i1349" style="width:0;height:1.5pt" o:hralign="center" o:hrstd="t" o:hr="t" fillcolor="#a0a0a0" stroked="f"/>
        </w:pict>
      </w:r>
    </w:p>
    <w:p w14:paraId="30B84A7E" w14:textId="77777777" w:rsidR="009D1B08" w:rsidRPr="009D1B08" w:rsidRDefault="009D1B08" w:rsidP="009D1B08">
      <w:pPr>
        <w:rPr>
          <w:rFonts w:asciiTheme="majorHAnsi" w:eastAsiaTheme="majorEastAsia" w:hAnsiTheme="majorHAnsi" w:cstheme="majorBidi"/>
          <w:bCs/>
          <w:color w:val="000000" w:themeColor="text1"/>
          <w:sz w:val="28"/>
          <w:szCs w:val="28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9D1B08">
        <w:rPr>
          <w:rFonts w:asciiTheme="majorHAnsi" w:eastAsiaTheme="majorEastAsia" w:hAnsiTheme="majorHAnsi" w:cstheme="majorBidi"/>
          <w:bCs/>
          <w:color w:val="000000" w:themeColor="text1"/>
          <w:sz w:val="28"/>
          <w:szCs w:val="28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Persona 3: College Administrator</w:t>
      </w:r>
    </w:p>
    <w:p w14:paraId="290EA40F" w14:textId="77777777" w:rsidR="009D1B08" w:rsidRPr="009D1B08" w:rsidRDefault="009D1B08" w:rsidP="009D1B08">
      <w:pPr>
        <w:rPr>
          <w:rFonts w:asciiTheme="majorHAnsi" w:eastAsiaTheme="majorEastAsia" w:hAnsiTheme="majorHAnsi" w:cstheme="majorBidi"/>
          <w:bCs/>
          <w:color w:val="000000" w:themeColor="text1"/>
          <w:sz w:val="28"/>
          <w:szCs w:val="28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9D1B08">
        <w:rPr>
          <w:rFonts w:asciiTheme="majorHAnsi" w:eastAsiaTheme="majorEastAsia" w:hAnsiTheme="majorHAnsi" w:cstheme="majorBidi"/>
          <w:bCs/>
          <w:color w:val="000000" w:themeColor="text1"/>
          <w:sz w:val="28"/>
          <w:szCs w:val="28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Goals</w:t>
      </w:r>
    </w:p>
    <w:p w14:paraId="31B89696" w14:textId="77777777" w:rsidR="009D1B08" w:rsidRPr="009D1B08" w:rsidRDefault="009D1B08">
      <w:pPr>
        <w:numPr>
          <w:ilvl w:val="0"/>
          <w:numId w:val="17"/>
        </w:numPr>
        <w:rPr>
          <w:rFonts w:asciiTheme="majorHAnsi" w:eastAsiaTheme="majorEastAsia" w:hAnsiTheme="majorHAnsi" w:cstheme="majorBidi"/>
          <w:bCs/>
          <w:color w:val="000000" w:themeColor="text1"/>
          <w:sz w:val="28"/>
          <w:szCs w:val="28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9D1B08">
        <w:rPr>
          <w:rFonts w:asciiTheme="majorHAnsi" w:eastAsiaTheme="majorEastAsia" w:hAnsiTheme="majorHAnsi" w:cstheme="majorBidi"/>
          <w:bCs/>
          <w:color w:val="000000" w:themeColor="text1"/>
          <w:sz w:val="28"/>
          <w:szCs w:val="28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View institution-level analytics </w:t>
      </w:r>
    </w:p>
    <w:p w14:paraId="1175C8BE" w14:textId="77777777" w:rsidR="009D1B08" w:rsidRPr="009D1B08" w:rsidRDefault="009D1B08">
      <w:pPr>
        <w:numPr>
          <w:ilvl w:val="0"/>
          <w:numId w:val="17"/>
        </w:numPr>
        <w:rPr>
          <w:rFonts w:asciiTheme="majorHAnsi" w:eastAsiaTheme="majorEastAsia" w:hAnsiTheme="majorHAnsi" w:cstheme="majorBidi"/>
          <w:bCs/>
          <w:color w:val="000000" w:themeColor="text1"/>
          <w:sz w:val="28"/>
          <w:szCs w:val="28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9D1B08">
        <w:rPr>
          <w:rFonts w:asciiTheme="majorHAnsi" w:eastAsiaTheme="majorEastAsia" w:hAnsiTheme="majorHAnsi" w:cstheme="majorBidi"/>
          <w:bCs/>
          <w:color w:val="000000" w:themeColor="text1"/>
          <w:sz w:val="28"/>
          <w:szCs w:val="28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Compare departments </w:t>
      </w:r>
    </w:p>
    <w:p w14:paraId="6EA2E91A" w14:textId="77777777" w:rsidR="009D1B08" w:rsidRPr="009D1B08" w:rsidRDefault="009D1B08">
      <w:pPr>
        <w:numPr>
          <w:ilvl w:val="0"/>
          <w:numId w:val="17"/>
        </w:numPr>
        <w:rPr>
          <w:rFonts w:asciiTheme="majorHAnsi" w:eastAsiaTheme="majorEastAsia" w:hAnsiTheme="majorHAnsi" w:cstheme="majorBidi"/>
          <w:bCs/>
          <w:color w:val="000000" w:themeColor="text1"/>
          <w:sz w:val="28"/>
          <w:szCs w:val="28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9D1B08">
        <w:rPr>
          <w:rFonts w:asciiTheme="majorHAnsi" w:eastAsiaTheme="majorEastAsia" w:hAnsiTheme="majorHAnsi" w:cstheme="majorBidi"/>
          <w:bCs/>
          <w:color w:val="000000" w:themeColor="text1"/>
          <w:sz w:val="28"/>
          <w:szCs w:val="28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Improve placement performance </w:t>
      </w:r>
    </w:p>
    <w:p w14:paraId="7AD5809B" w14:textId="77777777" w:rsidR="009D1B08" w:rsidRPr="009D1B08" w:rsidRDefault="009D1B08" w:rsidP="009D1B08">
      <w:pPr>
        <w:rPr>
          <w:rFonts w:asciiTheme="majorHAnsi" w:eastAsiaTheme="majorEastAsia" w:hAnsiTheme="majorHAnsi" w:cstheme="majorBidi"/>
          <w:bCs/>
          <w:color w:val="000000" w:themeColor="text1"/>
          <w:sz w:val="28"/>
          <w:szCs w:val="28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9D1B08">
        <w:rPr>
          <w:rFonts w:asciiTheme="majorHAnsi" w:eastAsiaTheme="majorEastAsia" w:hAnsiTheme="majorHAnsi" w:cstheme="majorBidi"/>
          <w:bCs/>
          <w:color w:val="000000" w:themeColor="text1"/>
          <w:sz w:val="28"/>
          <w:szCs w:val="28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pict w14:anchorId="7E72E76C">
          <v:rect id="_x0000_i1350" style="width:0;height:1.5pt" o:hralign="center" o:hrstd="t" o:hr="t" fillcolor="#a0a0a0" stroked="f"/>
        </w:pict>
      </w:r>
    </w:p>
    <w:p w14:paraId="6BB3A561" w14:textId="77777777" w:rsidR="009D1B08" w:rsidRPr="009D1B08" w:rsidRDefault="009D1B08" w:rsidP="009D1B08">
      <w:pPr>
        <w:rPr>
          <w:rFonts w:asciiTheme="majorHAnsi" w:eastAsiaTheme="majorEastAsia" w:hAnsiTheme="majorHAnsi" w:cstheme="majorBidi"/>
          <w:bCs/>
          <w:color w:val="000000" w:themeColor="text1"/>
          <w:sz w:val="28"/>
          <w:szCs w:val="28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9D1B08">
        <w:rPr>
          <w:rFonts w:asciiTheme="majorHAnsi" w:eastAsiaTheme="majorEastAsia" w:hAnsiTheme="majorHAnsi" w:cstheme="majorBidi"/>
          <w:bCs/>
          <w:color w:val="000000" w:themeColor="text1"/>
          <w:sz w:val="28"/>
          <w:szCs w:val="28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5. User Stories</w:t>
      </w:r>
    </w:p>
    <w:p w14:paraId="65DC69CE" w14:textId="77777777" w:rsidR="009D1B08" w:rsidRPr="009D1B08" w:rsidRDefault="009D1B08" w:rsidP="009D1B08">
      <w:pPr>
        <w:rPr>
          <w:rFonts w:asciiTheme="majorHAnsi" w:eastAsiaTheme="majorEastAsia" w:hAnsiTheme="majorHAnsi" w:cstheme="majorBidi"/>
          <w:bCs/>
          <w:color w:val="000000" w:themeColor="text1"/>
          <w:sz w:val="28"/>
          <w:szCs w:val="28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9D1B08">
        <w:rPr>
          <w:rFonts w:asciiTheme="majorHAnsi" w:eastAsiaTheme="majorEastAsia" w:hAnsiTheme="majorHAnsi" w:cstheme="majorBidi"/>
          <w:bCs/>
          <w:color w:val="000000" w:themeColor="text1"/>
          <w:sz w:val="28"/>
          <w:szCs w:val="28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Student</w:t>
      </w:r>
    </w:p>
    <w:p w14:paraId="53D3EF82" w14:textId="77777777" w:rsidR="009D1B08" w:rsidRPr="009D1B08" w:rsidRDefault="009D1B08">
      <w:pPr>
        <w:numPr>
          <w:ilvl w:val="0"/>
          <w:numId w:val="18"/>
        </w:numPr>
        <w:rPr>
          <w:rFonts w:asciiTheme="majorHAnsi" w:eastAsiaTheme="majorEastAsia" w:hAnsiTheme="majorHAnsi" w:cstheme="majorBidi"/>
          <w:bCs/>
          <w:color w:val="000000" w:themeColor="text1"/>
          <w:sz w:val="28"/>
          <w:szCs w:val="28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9D1B08">
        <w:rPr>
          <w:rFonts w:asciiTheme="majorHAnsi" w:eastAsiaTheme="majorEastAsia" w:hAnsiTheme="majorHAnsi" w:cstheme="majorBidi"/>
          <w:bCs/>
          <w:color w:val="000000" w:themeColor="text1"/>
          <w:sz w:val="28"/>
          <w:szCs w:val="28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As a student, I want to enter my profile and receive placement predictions. </w:t>
      </w:r>
    </w:p>
    <w:p w14:paraId="049828BE" w14:textId="77777777" w:rsidR="009D1B08" w:rsidRPr="009D1B08" w:rsidRDefault="009D1B08">
      <w:pPr>
        <w:numPr>
          <w:ilvl w:val="0"/>
          <w:numId w:val="18"/>
        </w:numPr>
        <w:rPr>
          <w:rFonts w:asciiTheme="majorHAnsi" w:eastAsiaTheme="majorEastAsia" w:hAnsiTheme="majorHAnsi" w:cstheme="majorBidi"/>
          <w:bCs/>
          <w:color w:val="000000" w:themeColor="text1"/>
          <w:sz w:val="28"/>
          <w:szCs w:val="28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9D1B08">
        <w:rPr>
          <w:rFonts w:asciiTheme="majorHAnsi" w:eastAsiaTheme="majorEastAsia" w:hAnsiTheme="majorHAnsi" w:cstheme="majorBidi"/>
          <w:bCs/>
          <w:color w:val="000000" w:themeColor="text1"/>
          <w:sz w:val="28"/>
          <w:szCs w:val="28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As a student, I want improvement recommendations. </w:t>
      </w:r>
    </w:p>
    <w:p w14:paraId="5C5FC4AF" w14:textId="77777777" w:rsidR="009D1B08" w:rsidRPr="009D1B08" w:rsidRDefault="009D1B08">
      <w:pPr>
        <w:numPr>
          <w:ilvl w:val="0"/>
          <w:numId w:val="18"/>
        </w:numPr>
        <w:rPr>
          <w:rFonts w:asciiTheme="majorHAnsi" w:eastAsiaTheme="majorEastAsia" w:hAnsiTheme="majorHAnsi" w:cstheme="majorBidi"/>
          <w:bCs/>
          <w:color w:val="000000" w:themeColor="text1"/>
          <w:sz w:val="28"/>
          <w:szCs w:val="28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9D1B08">
        <w:rPr>
          <w:rFonts w:asciiTheme="majorHAnsi" w:eastAsiaTheme="majorEastAsia" w:hAnsiTheme="majorHAnsi" w:cstheme="majorBidi"/>
          <w:bCs/>
          <w:color w:val="000000" w:themeColor="text1"/>
          <w:sz w:val="28"/>
          <w:szCs w:val="28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As a student, I want to track progress over time. </w:t>
      </w:r>
    </w:p>
    <w:p w14:paraId="6109483C" w14:textId="77777777" w:rsidR="009D1B08" w:rsidRPr="009D1B08" w:rsidRDefault="009D1B08" w:rsidP="009D1B08">
      <w:pPr>
        <w:rPr>
          <w:rFonts w:asciiTheme="majorHAnsi" w:eastAsiaTheme="majorEastAsia" w:hAnsiTheme="majorHAnsi" w:cstheme="majorBidi"/>
          <w:bCs/>
          <w:color w:val="000000" w:themeColor="text1"/>
          <w:sz w:val="28"/>
          <w:szCs w:val="28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9D1B08">
        <w:rPr>
          <w:rFonts w:asciiTheme="majorHAnsi" w:eastAsiaTheme="majorEastAsia" w:hAnsiTheme="majorHAnsi" w:cstheme="majorBidi"/>
          <w:bCs/>
          <w:color w:val="000000" w:themeColor="text1"/>
          <w:sz w:val="28"/>
          <w:szCs w:val="28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Placement Officer</w:t>
      </w:r>
    </w:p>
    <w:p w14:paraId="3C251DC2" w14:textId="77777777" w:rsidR="009D1B08" w:rsidRPr="009D1B08" w:rsidRDefault="009D1B08">
      <w:pPr>
        <w:numPr>
          <w:ilvl w:val="0"/>
          <w:numId w:val="19"/>
        </w:numPr>
        <w:rPr>
          <w:rFonts w:asciiTheme="majorHAnsi" w:eastAsiaTheme="majorEastAsia" w:hAnsiTheme="majorHAnsi" w:cstheme="majorBidi"/>
          <w:bCs/>
          <w:color w:val="000000" w:themeColor="text1"/>
          <w:sz w:val="28"/>
          <w:szCs w:val="28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9D1B08">
        <w:rPr>
          <w:rFonts w:asciiTheme="majorHAnsi" w:eastAsiaTheme="majorEastAsia" w:hAnsiTheme="majorHAnsi" w:cstheme="majorBidi"/>
          <w:bCs/>
          <w:color w:val="000000" w:themeColor="text1"/>
          <w:sz w:val="28"/>
          <w:szCs w:val="28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As a placement officer, I want batch analytics. </w:t>
      </w:r>
    </w:p>
    <w:p w14:paraId="76F36DE5" w14:textId="77777777" w:rsidR="009D1B08" w:rsidRPr="009D1B08" w:rsidRDefault="009D1B08">
      <w:pPr>
        <w:numPr>
          <w:ilvl w:val="0"/>
          <w:numId w:val="19"/>
        </w:numPr>
        <w:rPr>
          <w:rFonts w:asciiTheme="majorHAnsi" w:eastAsiaTheme="majorEastAsia" w:hAnsiTheme="majorHAnsi" w:cstheme="majorBidi"/>
          <w:bCs/>
          <w:color w:val="000000" w:themeColor="text1"/>
          <w:sz w:val="28"/>
          <w:szCs w:val="28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9D1B08">
        <w:rPr>
          <w:rFonts w:asciiTheme="majorHAnsi" w:eastAsiaTheme="majorEastAsia" w:hAnsiTheme="majorHAnsi" w:cstheme="majorBidi"/>
          <w:bCs/>
          <w:color w:val="000000" w:themeColor="text1"/>
          <w:sz w:val="28"/>
          <w:szCs w:val="28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As a placement officer, I want student rankings. </w:t>
      </w:r>
    </w:p>
    <w:p w14:paraId="73CBE2E6" w14:textId="77777777" w:rsidR="009D1B08" w:rsidRPr="009D1B08" w:rsidRDefault="009D1B08" w:rsidP="009D1B08">
      <w:pPr>
        <w:rPr>
          <w:rFonts w:asciiTheme="majorHAnsi" w:eastAsiaTheme="majorEastAsia" w:hAnsiTheme="majorHAnsi" w:cstheme="majorBidi"/>
          <w:bCs/>
          <w:color w:val="000000" w:themeColor="text1"/>
          <w:sz w:val="28"/>
          <w:szCs w:val="28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9D1B08">
        <w:rPr>
          <w:rFonts w:asciiTheme="majorHAnsi" w:eastAsiaTheme="majorEastAsia" w:hAnsiTheme="majorHAnsi" w:cstheme="majorBidi"/>
          <w:bCs/>
          <w:color w:val="000000" w:themeColor="text1"/>
          <w:sz w:val="28"/>
          <w:szCs w:val="28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Admin</w:t>
      </w:r>
    </w:p>
    <w:p w14:paraId="6FCC835E" w14:textId="77777777" w:rsidR="009D1B08" w:rsidRPr="009D1B08" w:rsidRDefault="009D1B08">
      <w:pPr>
        <w:numPr>
          <w:ilvl w:val="0"/>
          <w:numId w:val="20"/>
        </w:numPr>
        <w:rPr>
          <w:rFonts w:asciiTheme="majorHAnsi" w:eastAsiaTheme="majorEastAsia" w:hAnsiTheme="majorHAnsi" w:cstheme="majorBidi"/>
          <w:bCs/>
          <w:color w:val="000000" w:themeColor="text1"/>
          <w:sz w:val="28"/>
          <w:szCs w:val="28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9D1B08">
        <w:rPr>
          <w:rFonts w:asciiTheme="majorHAnsi" w:eastAsiaTheme="majorEastAsia" w:hAnsiTheme="majorHAnsi" w:cstheme="majorBidi"/>
          <w:bCs/>
          <w:color w:val="000000" w:themeColor="text1"/>
          <w:sz w:val="28"/>
          <w:szCs w:val="28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As an admin, I want system-wide reports. </w:t>
      </w:r>
    </w:p>
    <w:p w14:paraId="13D8AA0F" w14:textId="77777777" w:rsidR="009D1B08" w:rsidRPr="009D1B08" w:rsidRDefault="009D1B08">
      <w:pPr>
        <w:numPr>
          <w:ilvl w:val="0"/>
          <w:numId w:val="20"/>
        </w:numPr>
        <w:rPr>
          <w:rFonts w:asciiTheme="majorHAnsi" w:eastAsiaTheme="majorEastAsia" w:hAnsiTheme="majorHAnsi" w:cstheme="majorBidi"/>
          <w:bCs/>
          <w:color w:val="000000" w:themeColor="text1"/>
          <w:sz w:val="28"/>
          <w:szCs w:val="28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9D1B08">
        <w:rPr>
          <w:rFonts w:asciiTheme="majorHAnsi" w:eastAsiaTheme="majorEastAsia" w:hAnsiTheme="majorHAnsi" w:cstheme="majorBidi"/>
          <w:bCs/>
          <w:color w:val="000000" w:themeColor="text1"/>
          <w:sz w:val="28"/>
          <w:szCs w:val="28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lastRenderedPageBreak/>
        <w:t xml:space="preserve">As an admin, I want user management. </w:t>
      </w:r>
    </w:p>
    <w:p w14:paraId="7A00AD21" w14:textId="77777777" w:rsidR="009D1B08" w:rsidRPr="009D1B08" w:rsidRDefault="009D1B08" w:rsidP="009D1B08">
      <w:pPr>
        <w:rPr>
          <w:rFonts w:asciiTheme="majorHAnsi" w:eastAsiaTheme="majorEastAsia" w:hAnsiTheme="majorHAnsi" w:cstheme="majorBidi"/>
          <w:bCs/>
          <w:color w:val="000000" w:themeColor="text1"/>
          <w:sz w:val="28"/>
          <w:szCs w:val="28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9D1B08">
        <w:rPr>
          <w:rFonts w:asciiTheme="majorHAnsi" w:eastAsiaTheme="majorEastAsia" w:hAnsiTheme="majorHAnsi" w:cstheme="majorBidi"/>
          <w:bCs/>
          <w:color w:val="000000" w:themeColor="text1"/>
          <w:sz w:val="28"/>
          <w:szCs w:val="28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pict w14:anchorId="19250BFA">
          <v:rect id="_x0000_i1351" style="width:0;height:1.5pt" o:hralign="center" o:hrstd="t" o:hr="t" fillcolor="#a0a0a0" stroked="f"/>
        </w:pict>
      </w:r>
    </w:p>
    <w:p w14:paraId="06FEC739" w14:textId="77777777" w:rsidR="009D1B08" w:rsidRPr="009D1B08" w:rsidRDefault="009D1B08" w:rsidP="009D1B08">
      <w:pPr>
        <w:rPr>
          <w:rFonts w:asciiTheme="majorHAnsi" w:eastAsiaTheme="majorEastAsia" w:hAnsiTheme="majorHAnsi" w:cstheme="majorBidi"/>
          <w:bCs/>
          <w:color w:val="000000" w:themeColor="text1"/>
          <w:sz w:val="28"/>
          <w:szCs w:val="28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9D1B08">
        <w:rPr>
          <w:rFonts w:asciiTheme="majorHAnsi" w:eastAsiaTheme="majorEastAsia" w:hAnsiTheme="majorHAnsi" w:cstheme="majorBidi"/>
          <w:bCs/>
          <w:color w:val="000000" w:themeColor="text1"/>
          <w:sz w:val="28"/>
          <w:szCs w:val="28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6. Functional Requirements</w:t>
      </w:r>
    </w:p>
    <w:p w14:paraId="772D8F79" w14:textId="77777777" w:rsidR="009D1B08" w:rsidRPr="009D1B08" w:rsidRDefault="009D1B08" w:rsidP="009D1B08">
      <w:pPr>
        <w:rPr>
          <w:rFonts w:asciiTheme="majorHAnsi" w:eastAsiaTheme="majorEastAsia" w:hAnsiTheme="majorHAnsi" w:cstheme="majorBidi"/>
          <w:bCs/>
          <w:color w:val="000000" w:themeColor="text1"/>
          <w:sz w:val="28"/>
          <w:szCs w:val="28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9D1B08">
        <w:rPr>
          <w:rFonts w:asciiTheme="majorHAnsi" w:eastAsiaTheme="majorEastAsia" w:hAnsiTheme="majorHAnsi" w:cstheme="majorBidi"/>
          <w:bCs/>
          <w:color w:val="000000" w:themeColor="text1"/>
          <w:sz w:val="28"/>
          <w:szCs w:val="28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Authentication</w:t>
      </w:r>
    </w:p>
    <w:p w14:paraId="29E616E2" w14:textId="77777777" w:rsidR="009D1B08" w:rsidRPr="009D1B08" w:rsidRDefault="009D1B08">
      <w:pPr>
        <w:numPr>
          <w:ilvl w:val="0"/>
          <w:numId w:val="21"/>
        </w:numPr>
        <w:rPr>
          <w:rFonts w:asciiTheme="majorHAnsi" w:eastAsiaTheme="majorEastAsia" w:hAnsiTheme="majorHAnsi" w:cstheme="majorBidi"/>
          <w:bCs/>
          <w:color w:val="000000" w:themeColor="text1"/>
          <w:sz w:val="28"/>
          <w:szCs w:val="28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9D1B08">
        <w:rPr>
          <w:rFonts w:asciiTheme="majorHAnsi" w:eastAsiaTheme="majorEastAsia" w:hAnsiTheme="majorHAnsi" w:cstheme="majorBidi"/>
          <w:bCs/>
          <w:color w:val="000000" w:themeColor="text1"/>
          <w:sz w:val="28"/>
          <w:szCs w:val="28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Login </w:t>
      </w:r>
    </w:p>
    <w:p w14:paraId="7B08B4BD" w14:textId="77777777" w:rsidR="009D1B08" w:rsidRPr="009D1B08" w:rsidRDefault="009D1B08">
      <w:pPr>
        <w:numPr>
          <w:ilvl w:val="0"/>
          <w:numId w:val="21"/>
        </w:numPr>
        <w:rPr>
          <w:rFonts w:asciiTheme="majorHAnsi" w:eastAsiaTheme="majorEastAsia" w:hAnsiTheme="majorHAnsi" w:cstheme="majorBidi"/>
          <w:bCs/>
          <w:color w:val="000000" w:themeColor="text1"/>
          <w:sz w:val="28"/>
          <w:szCs w:val="28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9D1B08">
        <w:rPr>
          <w:rFonts w:asciiTheme="majorHAnsi" w:eastAsiaTheme="majorEastAsia" w:hAnsiTheme="majorHAnsi" w:cstheme="majorBidi"/>
          <w:bCs/>
          <w:color w:val="000000" w:themeColor="text1"/>
          <w:sz w:val="28"/>
          <w:szCs w:val="28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Registration </w:t>
      </w:r>
    </w:p>
    <w:p w14:paraId="180AB24B" w14:textId="77777777" w:rsidR="009D1B08" w:rsidRPr="009D1B08" w:rsidRDefault="009D1B08">
      <w:pPr>
        <w:numPr>
          <w:ilvl w:val="0"/>
          <w:numId w:val="21"/>
        </w:numPr>
        <w:rPr>
          <w:rFonts w:asciiTheme="majorHAnsi" w:eastAsiaTheme="majorEastAsia" w:hAnsiTheme="majorHAnsi" w:cstheme="majorBidi"/>
          <w:bCs/>
          <w:color w:val="000000" w:themeColor="text1"/>
          <w:sz w:val="28"/>
          <w:szCs w:val="28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9D1B08">
        <w:rPr>
          <w:rFonts w:asciiTheme="majorHAnsi" w:eastAsiaTheme="majorEastAsia" w:hAnsiTheme="majorHAnsi" w:cstheme="majorBidi"/>
          <w:bCs/>
          <w:color w:val="000000" w:themeColor="text1"/>
          <w:sz w:val="28"/>
          <w:szCs w:val="28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Forgot Password </w:t>
      </w:r>
    </w:p>
    <w:p w14:paraId="6D66B5FE" w14:textId="77777777" w:rsidR="009D1B08" w:rsidRPr="009D1B08" w:rsidRDefault="009D1B08">
      <w:pPr>
        <w:numPr>
          <w:ilvl w:val="0"/>
          <w:numId w:val="21"/>
        </w:numPr>
        <w:rPr>
          <w:rFonts w:asciiTheme="majorHAnsi" w:eastAsiaTheme="majorEastAsia" w:hAnsiTheme="majorHAnsi" w:cstheme="majorBidi"/>
          <w:bCs/>
          <w:color w:val="000000" w:themeColor="text1"/>
          <w:sz w:val="28"/>
          <w:szCs w:val="28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9D1B08">
        <w:rPr>
          <w:rFonts w:asciiTheme="majorHAnsi" w:eastAsiaTheme="majorEastAsia" w:hAnsiTheme="majorHAnsi" w:cstheme="majorBidi"/>
          <w:bCs/>
          <w:color w:val="000000" w:themeColor="text1"/>
          <w:sz w:val="28"/>
          <w:szCs w:val="28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Email Verification </w:t>
      </w:r>
    </w:p>
    <w:p w14:paraId="1860CDCF" w14:textId="77777777" w:rsidR="009D1B08" w:rsidRPr="009D1B08" w:rsidRDefault="009D1B08" w:rsidP="009D1B08">
      <w:pPr>
        <w:rPr>
          <w:rFonts w:asciiTheme="majorHAnsi" w:eastAsiaTheme="majorEastAsia" w:hAnsiTheme="majorHAnsi" w:cstheme="majorBidi"/>
          <w:bCs/>
          <w:color w:val="000000" w:themeColor="text1"/>
          <w:sz w:val="28"/>
          <w:szCs w:val="28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9D1B08">
        <w:rPr>
          <w:rFonts w:asciiTheme="majorHAnsi" w:eastAsiaTheme="majorEastAsia" w:hAnsiTheme="majorHAnsi" w:cstheme="majorBidi"/>
          <w:bCs/>
          <w:color w:val="000000" w:themeColor="text1"/>
          <w:sz w:val="28"/>
          <w:szCs w:val="28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Prediction</w:t>
      </w:r>
    </w:p>
    <w:p w14:paraId="54C42D7A" w14:textId="77777777" w:rsidR="009D1B08" w:rsidRPr="009D1B08" w:rsidRDefault="009D1B08">
      <w:pPr>
        <w:numPr>
          <w:ilvl w:val="0"/>
          <w:numId w:val="22"/>
        </w:numPr>
        <w:rPr>
          <w:rFonts w:asciiTheme="majorHAnsi" w:eastAsiaTheme="majorEastAsia" w:hAnsiTheme="majorHAnsi" w:cstheme="majorBidi"/>
          <w:bCs/>
          <w:color w:val="000000" w:themeColor="text1"/>
          <w:sz w:val="28"/>
          <w:szCs w:val="28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9D1B08">
        <w:rPr>
          <w:rFonts w:asciiTheme="majorHAnsi" w:eastAsiaTheme="majorEastAsia" w:hAnsiTheme="majorHAnsi" w:cstheme="majorBidi"/>
          <w:bCs/>
          <w:color w:val="000000" w:themeColor="text1"/>
          <w:sz w:val="28"/>
          <w:szCs w:val="28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Input student profile </w:t>
      </w:r>
    </w:p>
    <w:p w14:paraId="051192C4" w14:textId="77777777" w:rsidR="009D1B08" w:rsidRPr="009D1B08" w:rsidRDefault="009D1B08">
      <w:pPr>
        <w:numPr>
          <w:ilvl w:val="0"/>
          <w:numId w:val="22"/>
        </w:numPr>
        <w:rPr>
          <w:rFonts w:asciiTheme="majorHAnsi" w:eastAsiaTheme="majorEastAsia" w:hAnsiTheme="majorHAnsi" w:cstheme="majorBidi"/>
          <w:bCs/>
          <w:color w:val="000000" w:themeColor="text1"/>
          <w:sz w:val="28"/>
          <w:szCs w:val="28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9D1B08">
        <w:rPr>
          <w:rFonts w:asciiTheme="majorHAnsi" w:eastAsiaTheme="majorEastAsia" w:hAnsiTheme="majorHAnsi" w:cstheme="majorBidi"/>
          <w:bCs/>
          <w:color w:val="000000" w:themeColor="text1"/>
          <w:sz w:val="28"/>
          <w:szCs w:val="28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Generate prediction </w:t>
      </w:r>
    </w:p>
    <w:p w14:paraId="0E381CD5" w14:textId="77777777" w:rsidR="009D1B08" w:rsidRPr="009D1B08" w:rsidRDefault="009D1B08">
      <w:pPr>
        <w:numPr>
          <w:ilvl w:val="0"/>
          <w:numId w:val="22"/>
        </w:numPr>
        <w:rPr>
          <w:rFonts w:asciiTheme="majorHAnsi" w:eastAsiaTheme="majorEastAsia" w:hAnsiTheme="majorHAnsi" w:cstheme="majorBidi"/>
          <w:bCs/>
          <w:color w:val="000000" w:themeColor="text1"/>
          <w:sz w:val="28"/>
          <w:szCs w:val="28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9D1B08">
        <w:rPr>
          <w:rFonts w:asciiTheme="majorHAnsi" w:eastAsiaTheme="majorEastAsia" w:hAnsiTheme="majorHAnsi" w:cstheme="majorBidi"/>
          <w:bCs/>
          <w:color w:val="000000" w:themeColor="text1"/>
          <w:sz w:val="28"/>
          <w:szCs w:val="28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Store prediction history </w:t>
      </w:r>
    </w:p>
    <w:p w14:paraId="19B6D0A0" w14:textId="77777777" w:rsidR="009D1B08" w:rsidRPr="009D1B08" w:rsidRDefault="009D1B08" w:rsidP="009D1B08">
      <w:pPr>
        <w:rPr>
          <w:rFonts w:asciiTheme="majorHAnsi" w:eastAsiaTheme="majorEastAsia" w:hAnsiTheme="majorHAnsi" w:cstheme="majorBidi"/>
          <w:bCs/>
          <w:color w:val="000000" w:themeColor="text1"/>
          <w:sz w:val="28"/>
          <w:szCs w:val="28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9D1B08">
        <w:rPr>
          <w:rFonts w:asciiTheme="majorHAnsi" w:eastAsiaTheme="majorEastAsia" w:hAnsiTheme="majorHAnsi" w:cstheme="majorBidi"/>
          <w:bCs/>
          <w:color w:val="000000" w:themeColor="text1"/>
          <w:sz w:val="28"/>
          <w:szCs w:val="28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Dashboard</w:t>
      </w:r>
    </w:p>
    <w:p w14:paraId="156E5B46" w14:textId="77777777" w:rsidR="009D1B08" w:rsidRPr="009D1B08" w:rsidRDefault="009D1B08">
      <w:pPr>
        <w:numPr>
          <w:ilvl w:val="0"/>
          <w:numId w:val="23"/>
        </w:numPr>
        <w:rPr>
          <w:rFonts w:asciiTheme="majorHAnsi" w:eastAsiaTheme="majorEastAsia" w:hAnsiTheme="majorHAnsi" w:cstheme="majorBidi"/>
          <w:bCs/>
          <w:color w:val="000000" w:themeColor="text1"/>
          <w:sz w:val="28"/>
          <w:szCs w:val="28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9D1B08">
        <w:rPr>
          <w:rFonts w:asciiTheme="majorHAnsi" w:eastAsiaTheme="majorEastAsia" w:hAnsiTheme="majorHAnsi" w:cstheme="majorBidi"/>
          <w:bCs/>
          <w:color w:val="000000" w:themeColor="text1"/>
          <w:sz w:val="28"/>
          <w:szCs w:val="28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Student Dashboard </w:t>
      </w:r>
    </w:p>
    <w:p w14:paraId="45B05B67" w14:textId="77777777" w:rsidR="009D1B08" w:rsidRPr="009D1B08" w:rsidRDefault="009D1B08">
      <w:pPr>
        <w:numPr>
          <w:ilvl w:val="0"/>
          <w:numId w:val="23"/>
        </w:numPr>
        <w:rPr>
          <w:rFonts w:asciiTheme="majorHAnsi" w:eastAsiaTheme="majorEastAsia" w:hAnsiTheme="majorHAnsi" w:cstheme="majorBidi"/>
          <w:bCs/>
          <w:color w:val="000000" w:themeColor="text1"/>
          <w:sz w:val="28"/>
          <w:szCs w:val="28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9D1B08">
        <w:rPr>
          <w:rFonts w:asciiTheme="majorHAnsi" w:eastAsiaTheme="majorEastAsia" w:hAnsiTheme="majorHAnsi" w:cstheme="majorBidi"/>
          <w:bCs/>
          <w:color w:val="000000" w:themeColor="text1"/>
          <w:sz w:val="28"/>
          <w:szCs w:val="28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Placement Dashboard </w:t>
      </w:r>
    </w:p>
    <w:p w14:paraId="19AF697E" w14:textId="77777777" w:rsidR="009D1B08" w:rsidRPr="009D1B08" w:rsidRDefault="009D1B08">
      <w:pPr>
        <w:numPr>
          <w:ilvl w:val="0"/>
          <w:numId w:val="23"/>
        </w:numPr>
        <w:rPr>
          <w:rFonts w:asciiTheme="majorHAnsi" w:eastAsiaTheme="majorEastAsia" w:hAnsiTheme="majorHAnsi" w:cstheme="majorBidi"/>
          <w:bCs/>
          <w:color w:val="000000" w:themeColor="text1"/>
          <w:sz w:val="28"/>
          <w:szCs w:val="28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9D1B08">
        <w:rPr>
          <w:rFonts w:asciiTheme="majorHAnsi" w:eastAsiaTheme="majorEastAsia" w:hAnsiTheme="majorHAnsi" w:cstheme="majorBidi"/>
          <w:bCs/>
          <w:color w:val="000000" w:themeColor="text1"/>
          <w:sz w:val="28"/>
          <w:szCs w:val="28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Admin Dashboard </w:t>
      </w:r>
    </w:p>
    <w:p w14:paraId="796ECFE6" w14:textId="77777777" w:rsidR="009D1B08" w:rsidRPr="009D1B08" w:rsidRDefault="009D1B08" w:rsidP="009D1B08">
      <w:pPr>
        <w:rPr>
          <w:rFonts w:asciiTheme="majorHAnsi" w:eastAsiaTheme="majorEastAsia" w:hAnsiTheme="majorHAnsi" w:cstheme="majorBidi"/>
          <w:bCs/>
          <w:color w:val="000000" w:themeColor="text1"/>
          <w:sz w:val="28"/>
          <w:szCs w:val="28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9D1B08">
        <w:rPr>
          <w:rFonts w:asciiTheme="majorHAnsi" w:eastAsiaTheme="majorEastAsia" w:hAnsiTheme="majorHAnsi" w:cstheme="majorBidi"/>
          <w:bCs/>
          <w:color w:val="000000" w:themeColor="text1"/>
          <w:sz w:val="28"/>
          <w:szCs w:val="28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Analytics</w:t>
      </w:r>
    </w:p>
    <w:p w14:paraId="2B2AB58C" w14:textId="77777777" w:rsidR="009D1B08" w:rsidRPr="009D1B08" w:rsidRDefault="009D1B08">
      <w:pPr>
        <w:numPr>
          <w:ilvl w:val="0"/>
          <w:numId w:val="24"/>
        </w:numPr>
        <w:rPr>
          <w:rFonts w:asciiTheme="majorHAnsi" w:eastAsiaTheme="majorEastAsia" w:hAnsiTheme="majorHAnsi" w:cstheme="majorBidi"/>
          <w:bCs/>
          <w:color w:val="000000" w:themeColor="text1"/>
          <w:sz w:val="28"/>
          <w:szCs w:val="28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9D1B08">
        <w:rPr>
          <w:rFonts w:asciiTheme="majorHAnsi" w:eastAsiaTheme="majorEastAsia" w:hAnsiTheme="majorHAnsi" w:cstheme="majorBidi"/>
          <w:bCs/>
          <w:color w:val="000000" w:themeColor="text1"/>
          <w:sz w:val="28"/>
          <w:szCs w:val="28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Placement Trends </w:t>
      </w:r>
    </w:p>
    <w:p w14:paraId="2083939A" w14:textId="77777777" w:rsidR="009D1B08" w:rsidRPr="009D1B08" w:rsidRDefault="009D1B08">
      <w:pPr>
        <w:numPr>
          <w:ilvl w:val="0"/>
          <w:numId w:val="24"/>
        </w:numPr>
        <w:rPr>
          <w:rFonts w:asciiTheme="majorHAnsi" w:eastAsiaTheme="majorEastAsia" w:hAnsiTheme="majorHAnsi" w:cstheme="majorBidi"/>
          <w:bCs/>
          <w:color w:val="000000" w:themeColor="text1"/>
          <w:sz w:val="28"/>
          <w:szCs w:val="28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9D1B08">
        <w:rPr>
          <w:rFonts w:asciiTheme="majorHAnsi" w:eastAsiaTheme="majorEastAsia" w:hAnsiTheme="majorHAnsi" w:cstheme="majorBidi"/>
          <w:bCs/>
          <w:color w:val="000000" w:themeColor="text1"/>
          <w:sz w:val="28"/>
          <w:szCs w:val="28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Skill Gap Analysis </w:t>
      </w:r>
    </w:p>
    <w:p w14:paraId="72C24951" w14:textId="77777777" w:rsidR="009D1B08" w:rsidRPr="009D1B08" w:rsidRDefault="009D1B08" w:rsidP="009D1B08">
      <w:pPr>
        <w:rPr>
          <w:rFonts w:asciiTheme="majorHAnsi" w:eastAsiaTheme="majorEastAsia" w:hAnsiTheme="majorHAnsi" w:cstheme="majorBidi"/>
          <w:bCs/>
          <w:color w:val="000000" w:themeColor="text1"/>
          <w:sz w:val="28"/>
          <w:szCs w:val="28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9D1B08">
        <w:rPr>
          <w:rFonts w:asciiTheme="majorHAnsi" w:eastAsiaTheme="majorEastAsia" w:hAnsiTheme="majorHAnsi" w:cstheme="majorBidi"/>
          <w:bCs/>
          <w:color w:val="000000" w:themeColor="text1"/>
          <w:sz w:val="28"/>
          <w:szCs w:val="28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pict w14:anchorId="3D494578">
          <v:rect id="_x0000_i1352" style="width:0;height:1.5pt" o:hralign="center" o:hrstd="t" o:hr="t" fillcolor="#a0a0a0" stroked="f"/>
        </w:pict>
      </w:r>
    </w:p>
    <w:p w14:paraId="2283A87B" w14:textId="77777777" w:rsidR="009D1B08" w:rsidRPr="009D1B08" w:rsidRDefault="009D1B08" w:rsidP="009D1B08">
      <w:pPr>
        <w:rPr>
          <w:rFonts w:asciiTheme="majorHAnsi" w:eastAsiaTheme="majorEastAsia" w:hAnsiTheme="majorHAnsi" w:cstheme="majorBidi"/>
          <w:bCs/>
          <w:color w:val="000000" w:themeColor="text1"/>
          <w:sz w:val="28"/>
          <w:szCs w:val="28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9D1B08">
        <w:rPr>
          <w:rFonts w:asciiTheme="majorHAnsi" w:eastAsiaTheme="majorEastAsia" w:hAnsiTheme="majorHAnsi" w:cstheme="majorBidi"/>
          <w:bCs/>
          <w:color w:val="000000" w:themeColor="text1"/>
          <w:sz w:val="28"/>
          <w:szCs w:val="28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lastRenderedPageBreak/>
        <w:t>7. Non-Functional Requirements</w:t>
      </w:r>
    </w:p>
    <w:p w14:paraId="2FE33A7F" w14:textId="77777777" w:rsidR="009D1B08" w:rsidRPr="009D1B08" w:rsidRDefault="009D1B08" w:rsidP="009D1B08">
      <w:pPr>
        <w:rPr>
          <w:rFonts w:asciiTheme="majorHAnsi" w:eastAsiaTheme="majorEastAsia" w:hAnsiTheme="majorHAnsi" w:cstheme="majorBidi"/>
          <w:bCs/>
          <w:color w:val="000000" w:themeColor="text1"/>
          <w:sz w:val="28"/>
          <w:szCs w:val="28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9D1B08">
        <w:rPr>
          <w:rFonts w:asciiTheme="majorHAnsi" w:eastAsiaTheme="majorEastAsia" w:hAnsiTheme="majorHAnsi" w:cstheme="majorBidi"/>
          <w:bCs/>
          <w:color w:val="000000" w:themeColor="text1"/>
          <w:sz w:val="28"/>
          <w:szCs w:val="28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Availability</w:t>
      </w:r>
    </w:p>
    <w:p w14:paraId="3B47DC60" w14:textId="77777777" w:rsidR="009D1B08" w:rsidRPr="009D1B08" w:rsidRDefault="009D1B08" w:rsidP="009D1B08">
      <w:pPr>
        <w:rPr>
          <w:rFonts w:asciiTheme="majorHAnsi" w:eastAsiaTheme="majorEastAsia" w:hAnsiTheme="majorHAnsi" w:cstheme="majorBidi"/>
          <w:bCs/>
          <w:color w:val="000000" w:themeColor="text1"/>
          <w:sz w:val="28"/>
          <w:szCs w:val="28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9D1B08">
        <w:rPr>
          <w:rFonts w:asciiTheme="majorHAnsi" w:eastAsiaTheme="majorEastAsia" w:hAnsiTheme="majorHAnsi" w:cstheme="majorBidi"/>
          <w:bCs/>
          <w:color w:val="000000" w:themeColor="text1"/>
          <w:sz w:val="28"/>
          <w:szCs w:val="28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99.9% uptime</w:t>
      </w:r>
    </w:p>
    <w:p w14:paraId="4EDE183B" w14:textId="77777777" w:rsidR="009D1B08" w:rsidRPr="009D1B08" w:rsidRDefault="009D1B08" w:rsidP="009D1B08">
      <w:pPr>
        <w:rPr>
          <w:rFonts w:asciiTheme="majorHAnsi" w:eastAsiaTheme="majorEastAsia" w:hAnsiTheme="majorHAnsi" w:cstheme="majorBidi"/>
          <w:bCs/>
          <w:color w:val="000000" w:themeColor="text1"/>
          <w:sz w:val="28"/>
          <w:szCs w:val="28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9D1B08">
        <w:rPr>
          <w:rFonts w:asciiTheme="majorHAnsi" w:eastAsiaTheme="majorEastAsia" w:hAnsiTheme="majorHAnsi" w:cstheme="majorBidi"/>
          <w:bCs/>
          <w:color w:val="000000" w:themeColor="text1"/>
          <w:sz w:val="28"/>
          <w:szCs w:val="28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Scalability</w:t>
      </w:r>
    </w:p>
    <w:p w14:paraId="3954629B" w14:textId="77777777" w:rsidR="009D1B08" w:rsidRPr="009D1B08" w:rsidRDefault="009D1B08" w:rsidP="009D1B08">
      <w:pPr>
        <w:rPr>
          <w:rFonts w:asciiTheme="majorHAnsi" w:eastAsiaTheme="majorEastAsia" w:hAnsiTheme="majorHAnsi" w:cstheme="majorBidi"/>
          <w:bCs/>
          <w:color w:val="000000" w:themeColor="text1"/>
          <w:sz w:val="28"/>
          <w:szCs w:val="28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9D1B08">
        <w:rPr>
          <w:rFonts w:asciiTheme="majorHAnsi" w:eastAsiaTheme="majorEastAsia" w:hAnsiTheme="majorHAnsi" w:cstheme="majorBidi"/>
          <w:bCs/>
          <w:color w:val="000000" w:themeColor="text1"/>
          <w:sz w:val="28"/>
          <w:szCs w:val="28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Support 10,000+ users</w:t>
      </w:r>
    </w:p>
    <w:p w14:paraId="75579F9C" w14:textId="77777777" w:rsidR="009D1B08" w:rsidRPr="009D1B08" w:rsidRDefault="009D1B08" w:rsidP="009D1B08">
      <w:pPr>
        <w:rPr>
          <w:rFonts w:asciiTheme="majorHAnsi" w:eastAsiaTheme="majorEastAsia" w:hAnsiTheme="majorHAnsi" w:cstheme="majorBidi"/>
          <w:bCs/>
          <w:color w:val="000000" w:themeColor="text1"/>
          <w:sz w:val="28"/>
          <w:szCs w:val="28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9D1B08">
        <w:rPr>
          <w:rFonts w:asciiTheme="majorHAnsi" w:eastAsiaTheme="majorEastAsia" w:hAnsiTheme="majorHAnsi" w:cstheme="majorBidi"/>
          <w:bCs/>
          <w:color w:val="000000" w:themeColor="text1"/>
          <w:sz w:val="28"/>
          <w:szCs w:val="28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Reliability</w:t>
      </w:r>
    </w:p>
    <w:p w14:paraId="3D931291" w14:textId="77777777" w:rsidR="009D1B08" w:rsidRPr="009D1B08" w:rsidRDefault="009D1B08" w:rsidP="009D1B08">
      <w:pPr>
        <w:rPr>
          <w:rFonts w:asciiTheme="majorHAnsi" w:eastAsiaTheme="majorEastAsia" w:hAnsiTheme="majorHAnsi" w:cstheme="majorBidi"/>
          <w:bCs/>
          <w:color w:val="000000" w:themeColor="text1"/>
          <w:sz w:val="28"/>
          <w:szCs w:val="28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9D1B08">
        <w:rPr>
          <w:rFonts w:asciiTheme="majorHAnsi" w:eastAsiaTheme="majorEastAsia" w:hAnsiTheme="majorHAnsi" w:cstheme="majorBidi"/>
          <w:bCs/>
          <w:color w:val="000000" w:themeColor="text1"/>
          <w:sz w:val="28"/>
          <w:szCs w:val="28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Prediction response &lt; 2 sec</w:t>
      </w:r>
    </w:p>
    <w:p w14:paraId="4E3C17EC" w14:textId="77777777" w:rsidR="009D1B08" w:rsidRPr="009D1B08" w:rsidRDefault="009D1B08" w:rsidP="009D1B08">
      <w:pPr>
        <w:rPr>
          <w:rFonts w:asciiTheme="majorHAnsi" w:eastAsiaTheme="majorEastAsia" w:hAnsiTheme="majorHAnsi" w:cstheme="majorBidi"/>
          <w:bCs/>
          <w:color w:val="000000" w:themeColor="text1"/>
          <w:sz w:val="28"/>
          <w:szCs w:val="28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9D1B08">
        <w:rPr>
          <w:rFonts w:asciiTheme="majorHAnsi" w:eastAsiaTheme="majorEastAsia" w:hAnsiTheme="majorHAnsi" w:cstheme="majorBidi"/>
          <w:bCs/>
          <w:color w:val="000000" w:themeColor="text1"/>
          <w:sz w:val="28"/>
          <w:szCs w:val="28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Maintainability</w:t>
      </w:r>
    </w:p>
    <w:p w14:paraId="726E8B01" w14:textId="77777777" w:rsidR="009D1B08" w:rsidRPr="009D1B08" w:rsidRDefault="009D1B08" w:rsidP="009D1B08">
      <w:pPr>
        <w:rPr>
          <w:rFonts w:asciiTheme="majorHAnsi" w:eastAsiaTheme="majorEastAsia" w:hAnsiTheme="majorHAnsi" w:cstheme="majorBidi"/>
          <w:bCs/>
          <w:color w:val="000000" w:themeColor="text1"/>
          <w:sz w:val="28"/>
          <w:szCs w:val="28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9D1B08">
        <w:rPr>
          <w:rFonts w:asciiTheme="majorHAnsi" w:eastAsiaTheme="majorEastAsia" w:hAnsiTheme="majorHAnsi" w:cstheme="majorBidi"/>
          <w:bCs/>
          <w:color w:val="000000" w:themeColor="text1"/>
          <w:sz w:val="28"/>
          <w:szCs w:val="28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Modular architecture</w:t>
      </w:r>
    </w:p>
    <w:p w14:paraId="15D79024" w14:textId="77777777" w:rsidR="009D1B08" w:rsidRPr="009D1B08" w:rsidRDefault="009D1B08" w:rsidP="009D1B08">
      <w:pPr>
        <w:rPr>
          <w:rFonts w:asciiTheme="majorHAnsi" w:eastAsiaTheme="majorEastAsia" w:hAnsiTheme="majorHAnsi" w:cstheme="majorBidi"/>
          <w:bCs/>
          <w:color w:val="000000" w:themeColor="text1"/>
          <w:sz w:val="28"/>
          <w:szCs w:val="28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9D1B08">
        <w:rPr>
          <w:rFonts w:asciiTheme="majorHAnsi" w:eastAsiaTheme="majorEastAsia" w:hAnsiTheme="majorHAnsi" w:cstheme="majorBidi"/>
          <w:bCs/>
          <w:color w:val="000000" w:themeColor="text1"/>
          <w:sz w:val="28"/>
          <w:szCs w:val="28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pict w14:anchorId="3EFAE9A8">
          <v:rect id="_x0000_i1353" style="width:0;height:1.5pt" o:hralign="center" o:hrstd="t" o:hr="t" fillcolor="#a0a0a0" stroked="f"/>
        </w:pict>
      </w:r>
    </w:p>
    <w:p w14:paraId="09C1626A" w14:textId="77777777" w:rsidR="009D1B08" w:rsidRPr="009D1B08" w:rsidRDefault="009D1B08" w:rsidP="009D1B08">
      <w:pPr>
        <w:rPr>
          <w:rFonts w:asciiTheme="majorHAnsi" w:eastAsiaTheme="majorEastAsia" w:hAnsiTheme="majorHAnsi" w:cstheme="majorBidi"/>
          <w:bCs/>
          <w:color w:val="000000" w:themeColor="text1"/>
          <w:sz w:val="28"/>
          <w:szCs w:val="28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9D1B08">
        <w:rPr>
          <w:rFonts w:asciiTheme="majorHAnsi" w:eastAsiaTheme="majorEastAsia" w:hAnsiTheme="majorHAnsi" w:cstheme="majorBidi"/>
          <w:bCs/>
          <w:color w:val="000000" w:themeColor="text1"/>
          <w:sz w:val="28"/>
          <w:szCs w:val="28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8. Feature Breakdown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930"/>
        <w:gridCol w:w="3046"/>
      </w:tblGrid>
      <w:tr w:rsidR="009D1B08" w:rsidRPr="009D1B08" w14:paraId="673B85BF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AE92BDC" w14:textId="77777777" w:rsidR="009D1B08" w:rsidRPr="009D1B08" w:rsidRDefault="009D1B08" w:rsidP="009D1B08">
            <w:pPr>
              <w:rPr>
                <w:rFonts w:asciiTheme="majorHAnsi" w:eastAsiaTheme="majorEastAsia" w:hAnsiTheme="majorHAnsi" w:cstheme="majorBidi"/>
                <w:bCs/>
                <w:color w:val="000000" w:themeColor="text1"/>
                <w:sz w:val="28"/>
                <w:szCs w:val="28"/>
                <w:lang w:val="en-IN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9D1B08">
              <w:rPr>
                <w:rFonts w:asciiTheme="majorHAnsi" w:eastAsiaTheme="majorEastAsia" w:hAnsiTheme="majorHAnsi" w:cstheme="majorBidi"/>
                <w:bCs/>
                <w:color w:val="000000" w:themeColor="text1"/>
                <w:sz w:val="28"/>
                <w:szCs w:val="28"/>
                <w:lang w:val="en-IN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14:paraId="3E448F55" w14:textId="77777777" w:rsidR="009D1B08" w:rsidRPr="009D1B08" w:rsidRDefault="009D1B08" w:rsidP="009D1B08">
            <w:pPr>
              <w:rPr>
                <w:rFonts w:asciiTheme="majorHAnsi" w:eastAsiaTheme="majorEastAsia" w:hAnsiTheme="majorHAnsi" w:cstheme="majorBidi"/>
                <w:bCs/>
                <w:color w:val="000000" w:themeColor="text1"/>
                <w:sz w:val="28"/>
                <w:szCs w:val="28"/>
                <w:lang w:val="en-IN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9D1B08">
              <w:rPr>
                <w:rFonts w:asciiTheme="majorHAnsi" w:eastAsiaTheme="majorEastAsia" w:hAnsiTheme="majorHAnsi" w:cstheme="majorBidi"/>
                <w:bCs/>
                <w:color w:val="000000" w:themeColor="text1"/>
                <w:sz w:val="28"/>
                <w:szCs w:val="28"/>
                <w:lang w:val="en-IN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Description</w:t>
            </w:r>
          </w:p>
        </w:tc>
      </w:tr>
      <w:tr w:rsidR="009D1B08" w:rsidRPr="009D1B08" w14:paraId="51CA117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186D05E" w14:textId="77777777" w:rsidR="009D1B08" w:rsidRPr="009D1B08" w:rsidRDefault="009D1B08" w:rsidP="009D1B08">
            <w:pPr>
              <w:rPr>
                <w:rFonts w:asciiTheme="majorHAnsi" w:eastAsiaTheme="majorEastAsia" w:hAnsiTheme="majorHAnsi" w:cstheme="majorBidi"/>
                <w:bCs/>
                <w:color w:val="000000" w:themeColor="text1"/>
                <w:sz w:val="28"/>
                <w:szCs w:val="28"/>
                <w:lang w:val="en-IN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9D1B08">
              <w:rPr>
                <w:rFonts w:asciiTheme="majorHAnsi" w:eastAsiaTheme="majorEastAsia" w:hAnsiTheme="majorHAnsi" w:cstheme="majorBidi"/>
                <w:bCs/>
                <w:color w:val="000000" w:themeColor="text1"/>
                <w:sz w:val="28"/>
                <w:szCs w:val="28"/>
                <w:lang w:val="en-IN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Authentication</w:t>
            </w:r>
          </w:p>
        </w:tc>
        <w:tc>
          <w:tcPr>
            <w:tcW w:w="0" w:type="auto"/>
            <w:vAlign w:val="center"/>
            <w:hideMark/>
          </w:tcPr>
          <w:p w14:paraId="5BF49A23" w14:textId="77777777" w:rsidR="009D1B08" w:rsidRPr="009D1B08" w:rsidRDefault="009D1B08" w:rsidP="009D1B08">
            <w:pPr>
              <w:rPr>
                <w:rFonts w:asciiTheme="majorHAnsi" w:eastAsiaTheme="majorEastAsia" w:hAnsiTheme="majorHAnsi" w:cstheme="majorBidi"/>
                <w:bCs/>
                <w:color w:val="000000" w:themeColor="text1"/>
                <w:sz w:val="28"/>
                <w:szCs w:val="28"/>
                <w:lang w:val="en-IN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9D1B08">
              <w:rPr>
                <w:rFonts w:asciiTheme="majorHAnsi" w:eastAsiaTheme="majorEastAsia" w:hAnsiTheme="majorHAnsi" w:cstheme="majorBidi"/>
                <w:bCs/>
                <w:color w:val="000000" w:themeColor="text1"/>
                <w:sz w:val="28"/>
                <w:szCs w:val="28"/>
                <w:lang w:val="en-IN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Login/Register</w:t>
            </w:r>
          </w:p>
        </w:tc>
      </w:tr>
      <w:tr w:rsidR="009D1B08" w:rsidRPr="009D1B08" w14:paraId="51D5330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00C2F5C" w14:textId="77777777" w:rsidR="009D1B08" w:rsidRPr="009D1B08" w:rsidRDefault="009D1B08" w:rsidP="009D1B08">
            <w:pPr>
              <w:rPr>
                <w:rFonts w:asciiTheme="majorHAnsi" w:eastAsiaTheme="majorEastAsia" w:hAnsiTheme="majorHAnsi" w:cstheme="majorBidi"/>
                <w:bCs/>
                <w:color w:val="000000" w:themeColor="text1"/>
                <w:sz w:val="28"/>
                <w:szCs w:val="28"/>
                <w:lang w:val="en-IN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9D1B08">
              <w:rPr>
                <w:rFonts w:asciiTheme="majorHAnsi" w:eastAsiaTheme="majorEastAsia" w:hAnsiTheme="majorHAnsi" w:cstheme="majorBidi"/>
                <w:bCs/>
                <w:color w:val="000000" w:themeColor="text1"/>
                <w:sz w:val="28"/>
                <w:szCs w:val="28"/>
                <w:lang w:val="en-IN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Prediction Engine</w:t>
            </w:r>
          </w:p>
        </w:tc>
        <w:tc>
          <w:tcPr>
            <w:tcW w:w="0" w:type="auto"/>
            <w:vAlign w:val="center"/>
            <w:hideMark/>
          </w:tcPr>
          <w:p w14:paraId="7E81BA4E" w14:textId="77777777" w:rsidR="009D1B08" w:rsidRPr="009D1B08" w:rsidRDefault="009D1B08" w:rsidP="009D1B08">
            <w:pPr>
              <w:rPr>
                <w:rFonts w:asciiTheme="majorHAnsi" w:eastAsiaTheme="majorEastAsia" w:hAnsiTheme="majorHAnsi" w:cstheme="majorBidi"/>
                <w:bCs/>
                <w:color w:val="000000" w:themeColor="text1"/>
                <w:sz w:val="28"/>
                <w:szCs w:val="28"/>
                <w:lang w:val="en-IN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9D1B08">
              <w:rPr>
                <w:rFonts w:asciiTheme="majorHAnsi" w:eastAsiaTheme="majorEastAsia" w:hAnsiTheme="majorHAnsi" w:cstheme="majorBidi"/>
                <w:bCs/>
                <w:color w:val="000000" w:themeColor="text1"/>
                <w:sz w:val="28"/>
                <w:szCs w:val="28"/>
                <w:lang w:val="en-IN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ML Prediction</w:t>
            </w:r>
          </w:p>
        </w:tc>
      </w:tr>
      <w:tr w:rsidR="009D1B08" w:rsidRPr="009D1B08" w14:paraId="305C7E7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B137492" w14:textId="77777777" w:rsidR="009D1B08" w:rsidRPr="009D1B08" w:rsidRDefault="009D1B08" w:rsidP="009D1B08">
            <w:pPr>
              <w:rPr>
                <w:rFonts w:asciiTheme="majorHAnsi" w:eastAsiaTheme="majorEastAsia" w:hAnsiTheme="majorHAnsi" w:cstheme="majorBidi"/>
                <w:bCs/>
                <w:color w:val="000000" w:themeColor="text1"/>
                <w:sz w:val="28"/>
                <w:szCs w:val="28"/>
                <w:lang w:val="en-IN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9D1B08">
              <w:rPr>
                <w:rFonts w:asciiTheme="majorHAnsi" w:eastAsiaTheme="majorEastAsia" w:hAnsiTheme="majorHAnsi" w:cstheme="majorBidi"/>
                <w:bCs/>
                <w:color w:val="000000" w:themeColor="text1"/>
                <w:sz w:val="28"/>
                <w:szCs w:val="28"/>
                <w:lang w:val="en-IN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Recommendation Engine</w:t>
            </w:r>
          </w:p>
        </w:tc>
        <w:tc>
          <w:tcPr>
            <w:tcW w:w="0" w:type="auto"/>
            <w:vAlign w:val="center"/>
            <w:hideMark/>
          </w:tcPr>
          <w:p w14:paraId="346C0DDC" w14:textId="77777777" w:rsidR="009D1B08" w:rsidRPr="009D1B08" w:rsidRDefault="009D1B08" w:rsidP="009D1B08">
            <w:pPr>
              <w:rPr>
                <w:rFonts w:asciiTheme="majorHAnsi" w:eastAsiaTheme="majorEastAsia" w:hAnsiTheme="majorHAnsi" w:cstheme="majorBidi"/>
                <w:bCs/>
                <w:color w:val="000000" w:themeColor="text1"/>
                <w:sz w:val="28"/>
                <w:szCs w:val="28"/>
                <w:lang w:val="en-IN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9D1B08">
              <w:rPr>
                <w:rFonts w:asciiTheme="majorHAnsi" w:eastAsiaTheme="majorEastAsia" w:hAnsiTheme="majorHAnsi" w:cstheme="majorBidi"/>
                <w:bCs/>
                <w:color w:val="000000" w:themeColor="text1"/>
                <w:sz w:val="28"/>
                <w:szCs w:val="28"/>
                <w:lang w:val="en-IN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Improvement Suggestions</w:t>
            </w:r>
          </w:p>
        </w:tc>
      </w:tr>
      <w:tr w:rsidR="009D1B08" w:rsidRPr="009D1B08" w14:paraId="7A39E82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76CC1B8" w14:textId="77777777" w:rsidR="009D1B08" w:rsidRPr="009D1B08" w:rsidRDefault="009D1B08" w:rsidP="009D1B08">
            <w:pPr>
              <w:rPr>
                <w:rFonts w:asciiTheme="majorHAnsi" w:eastAsiaTheme="majorEastAsia" w:hAnsiTheme="majorHAnsi" w:cstheme="majorBidi"/>
                <w:bCs/>
                <w:color w:val="000000" w:themeColor="text1"/>
                <w:sz w:val="28"/>
                <w:szCs w:val="28"/>
                <w:lang w:val="en-IN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9D1B08">
              <w:rPr>
                <w:rFonts w:asciiTheme="majorHAnsi" w:eastAsiaTheme="majorEastAsia" w:hAnsiTheme="majorHAnsi" w:cstheme="majorBidi"/>
                <w:bCs/>
                <w:color w:val="000000" w:themeColor="text1"/>
                <w:sz w:val="28"/>
                <w:szCs w:val="28"/>
                <w:lang w:val="en-IN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Analytics Dashboard</w:t>
            </w:r>
          </w:p>
        </w:tc>
        <w:tc>
          <w:tcPr>
            <w:tcW w:w="0" w:type="auto"/>
            <w:vAlign w:val="center"/>
            <w:hideMark/>
          </w:tcPr>
          <w:p w14:paraId="5250A0E9" w14:textId="77777777" w:rsidR="009D1B08" w:rsidRPr="009D1B08" w:rsidRDefault="009D1B08" w:rsidP="009D1B08">
            <w:pPr>
              <w:rPr>
                <w:rFonts w:asciiTheme="majorHAnsi" w:eastAsiaTheme="majorEastAsia" w:hAnsiTheme="majorHAnsi" w:cstheme="majorBidi"/>
                <w:bCs/>
                <w:color w:val="000000" w:themeColor="text1"/>
                <w:sz w:val="28"/>
                <w:szCs w:val="28"/>
                <w:lang w:val="en-IN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9D1B08">
              <w:rPr>
                <w:rFonts w:asciiTheme="majorHAnsi" w:eastAsiaTheme="majorEastAsia" w:hAnsiTheme="majorHAnsi" w:cstheme="majorBidi"/>
                <w:bCs/>
                <w:color w:val="000000" w:themeColor="text1"/>
                <w:sz w:val="28"/>
                <w:szCs w:val="28"/>
                <w:lang w:val="en-IN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Insights</w:t>
            </w:r>
          </w:p>
        </w:tc>
      </w:tr>
      <w:tr w:rsidR="009D1B08" w:rsidRPr="009D1B08" w14:paraId="37A1CBD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A8C1462" w14:textId="77777777" w:rsidR="009D1B08" w:rsidRPr="009D1B08" w:rsidRDefault="009D1B08" w:rsidP="009D1B08">
            <w:pPr>
              <w:rPr>
                <w:rFonts w:asciiTheme="majorHAnsi" w:eastAsiaTheme="majorEastAsia" w:hAnsiTheme="majorHAnsi" w:cstheme="majorBidi"/>
                <w:bCs/>
                <w:color w:val="000000" w:themeColor="text1"/>
                <w:sz w:val="28"/>
                <w:szCs w:val="28"/>
                <w:lang w:val="en-IN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9D1B08">
              <w:rPr>
                <w:rFonts w:asciiTheme="majorHAnsi" w:eastAsiaTheme="majorEastAsia" w:hAnsiTheme="majorHAnsi" w:cstheme="majorBidi"/>
                <w:bCs/>
                <w:color w:val="000000" w:themeColor="text1"/>
                <w:sz w:val="28"/>
                <w:szCs w:val="28"/>
                <w:lang w:val="en-IN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User Management</w:t>
            </w:r>
          </w:p>
        </w:tc>
        <w:tc>
          <w:tcPr>
            <w:tcW w:w="0" w:type="auto"/>
            <w:vAlign w:val="center"/>
            <w:hideMark/>
          </w:tcPr>
          <w:p w14:paraId="0AF6C2F4" w14:textId="77777777" w:rsidR="009D1B08" w:rsidRPr="009D1B08" w:rsidRDefault="009D1B08" w:rsidP="009D1B08">
            <w:pPr>
              <w:rPr>
                <w:rFonts w:asciiTheme="majorHAnsi" w:eastAsiaTheme="majorEastAsia" w:hAnsiTheme="majorHAnsi" w:cstheme="majorBidi"/>
                <w:bCs/>
                <w:color w:val="000000" w:themeColor="text1"/>
                <w:sz w:val="28"/>
                <w:szCs w:val="28"/>
                <w:lang w:val="en-IN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9D1B08">
              <w:rPr>
                <w:rFonts w:asciiTheme="majorHAnsi" w:eastAsiaTheme="majorEastAsia" w:hAnsiTheme="majorHAnsi" w:cstheme="majorBidi"/>
                <w:bCs/>
                <w:color w:val="000000" w:themeColor="text1"/>
                <w:sz w:val="28"/>
                <w:szCs w:val="28"/>
                <w:lang w:val="en-IN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Role-based access</w:t>
            </w:r>
          </w:p>
        </w:tc>
      </w:tr>
      <w:tr w:rsidR="009D1B08" w:rsidRPr="009D1B08" w14:paraId="3F24B74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5155EE7" w14:textId="77777777" w:rsidR="009D1B08" w:rsidRPr="009D1B08" w:rsidRDefault="009D1B08" w:rsidP="009D1B08">
            <w:pPr>
              <w:rPr>
                <w:rFonts w:asciiTheme="majorHAnsi" w:eastAsiaTheme="majorEastAsia" w:hAnsiTheme="majorHAnsi" w:cstheme="majorBidi"/>
                <w:bCs/>
                <w:color w:val="000000" w:themeColor="text1"/>
                <w:sz w:val="28"/>
                <w:szCs w:val="28"/>
                <w:lang w:val="en-IN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9D1B08">
              <w:rPr>
                <w:rFonts w:asciiTheme="majorHAnsi" w:eastAsiaTheme="majorEastAsia" w:hAnsiTheme="majorHAnsi" w:cstheme="majorBidi"/>
                <w:bCs/>
                <w:color w:val="000000" w:themeColor="text1"/>
                <w:sz w:val="28"/>
                <w:szCs w:val="28"/>
                <w:lang w:val="en-IN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Reporting</w:t>
            </w:r>
          </w:p>
        </w:tc>
        <w:tc>
          <w:tcPr>
            <w:tcW w:w="0" w:type="auto"/>
            <w:vAlign w:val="center"/>
            <w:hideMark/>
          </w:tcPr>
          <w:p w14:paraId="2FE6AA6C" w14:textId="77777777" w:rsidR="009D1B08" w:rsidRPr="009D1B08" w:rsidRDefault="009D1B08" w:rsidP="009D1B08">
            <w:pPr>
              <w:rPr>
                <w:rFonts w:asciiTheme="majorHAnsi" w:eastAsiaTheme="majorEastAsia" w:hAnsiTheme="majorHAnsi" w:cstheme="majorBidi"/>
                <w:bCs/>
                <w:color w:val="000000" w:themeColor="text1"/>
                <w:sz w:val="28"/>
                <w:szCs w:val="28"/>
                <w:lang w:val="en-IN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9D1B08">
              <w:rPr>
                <w:rFonts w:asciiTheme="majorHAnsi" w:eastAsiaTheme="majorEastAsia" w:hAnsiTheme="majorHAnsi" w:cstheme="majorBidi"/>
                <w:bCs/>
                <w:color w:val="000000" w:themeColor="text1"/>
                <w:sz w:val="28"/>
                <w:szCs w:val="28"/>
                <w:lang w:val="en-IN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Export Reports</w:t>
            </w:r>
          </w:p>
        </w:tc>
      </w:tr>
    </w:tbl>
    <w:p w14:paraId="7E988BB6" w14:textId="77777777" w:rsidR="009D1B08" w:rsidRPr="009D1B08" w:rsidRDefault="009D1B08" w:rsidP="009D1B08">
      <w:pPr>
        <w:rPr>
          <w:rFonts w:asciiTheme="majorHAnsi" w:eastAsiaTheme="majorEastAsia" w:hAnsiTheme="majorHAnsi" w:cstheme="majorBidi"/>
          <w:bCs/>
          <w:color w:val="000000" w:themeColor="text1"/>
          <w:sz w:val="28"/>
          <w:szCs w:val="28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9D1B08">
        <w:rPr>
          <w:rFonts w:asciiTheme="majorHAnsi" w:eastAsiaTheme="majorEastAsia" w:hAnsiTheme="majorHAnsi" w:cstheme="majorBidi"/>
          <w:bCs/>
          <w:color w:val="000000" w:themeColor="text1"/>
          <w:sz w:val="28"/>
          <w:szCs w:val="28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pict w14:anchorId="3AE29C70">
          <v:rect id="_x0000_i1354" style="width:0;height:1.5pt" o:hralign="center" o:hrstd="t" o:hr="t" fillcolor="#a0a0a0" stroked="f"/>
        </w:pict>
      </w:r>
    </w:p>
    <w:p w14:paraId="3D34D2A8" w14:textId="77777777" w:rsidR="009D1B08" w:rsidRPr="009D1B08" w:rsidRDefault="009D1B08" w:rsidP="009D1B08">
      <w:pPr>
        <w:rPr>
          <w:rFonts w:asciiTheme="majorHAnsi" w:eastAsiaTheme="majorEastAsia" w:hAnsiTheme="majorHAnsi" w:cstheme="majorBidi"/>
          <w:bCs/>
          <w:color w:val="000000" w:themeColor="text1"/>
          <w:sz w:val="28"/>
          <w:szCs w:val="28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9D1B08">
        <w:rPr>
          <w:rFonts w:asciiTheme="majorHAnsi" w:eastAsiaTheme="majorEastAsia" w:hAnsiTheme="majorHAnsi" w:cstheme="majorBidi"/>
          <w:bCs/>
          <w:color w:val="000000" w:themeColor="text1"/>
          <w:sz w:val="28"/>
          <w:szCs w:val="28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9. Application Flow</w:t>
      </w:r>
    </w:p>
    <w:p w14:paraId="2E825584" w14:textId="77777777" w:rsidR="009D1B08" w:rsidRPr="009D1B08" w:rsidRDefault="009D1B08" w:rsidP="009D1B08">
      <w:pPr>
        <w:rPr>
          <w:rFonts w:asciiTheme="majorHAnsi" w:eastAsiaTheme="majorEastAsia" w:hAnsiTheme="majorHAnsi" w:cstheme="majorBidi"/>
          <w:bCs/>
          <w:color w:val="000000" w:themeColor="text1"/>
          <w:sz w:val="28"/>
          <w:szCs w:val="28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9D1B08">
        <w:rPr>
          <w:rFonts w:asciiTheme="majorHAnsi" w:eastAsiaTheme="majorEastAsia" w:hAnsiTheme="majorHAnsi" w:cstheme="majorBidi"/>
          <w:bCs/>
          <w:color w:val="000000" w:themeColor="text1"/>
          <w:sz w:val="28"/>
          <w:szCs w:val="28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lastRenderedPageBreak/>
        <w:t>Landing Page</w:t>
      </w:r>
    </w:p>
    <w:p w14:paraId="591784AA" w14:textId="77777777" w:rsidR="009D1B08" w:rsidRPr="009D1B08" w:rsidRDefault="009D1B08" w:rsidP="009D1B08">
      <w:pPr>
        <w:rPr>
          <w:rFonts w:asciiTheme="majorHAnsi" w:eastAsiaTheme="majorEastAsia" w:hAnsiTheme="majorHAnsi" w:cstheme="majorBidi"/>
          <w:bCs/>
          <w:color w:val="000000" w:themeColor="text1"/>
          <w:sz w:val="28"/>
          <w:szCs w:val="28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9D1B08">
        <w:rPr>
          <w:rFonts w:asciiTheme="majorHAnsi" w:eastAsiaTheme="majorEastAsia" w:hAnsiTheme="majorHAnsi" w:cstheme="majorBidi"/>
          <w:bCs/>
          <w:color w:val="000000" w:themeColor="text1"/>
          <w:sz w:val="28"/>
          <w:szCs w:val="28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  ↓</w:t>
      </w:r>
    </w:p>
    <w:p w14:paraId="7649542F" w14:textId="77777777" w:rsidR="009D1B08" w:rsidRPr="009D1B08" w:rsidRDefault="009D1B08" w:rsidP="009D1B08">
      <w:pPr>
        <w:rPr>
          <w:rFonts w:asciiTheme="majorHAnsi" w:eastAsiaTheme="majorEastAsia" w:hAnsiTheme="majorHAnsi" w:cstheme="majorBidi"/>
          <w:bCs/>
          <w:color w:val="000000" w:themeColor="text1"/>
          <w:sz w:val="28"/>
          <w:szCs w:val="28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9D1B08">
        <w:rPr>
          <w:rFonts w:asciiTheme="majorHAnsi" w:eastAsiaTheme="majorEastAsia" w:hAnsiTheme="majorHAnsi" w:cstheme="majorBidi"/>
          <w:bCs/>
          <w:color w:val="000000" w:themeColor="text1"/>
          <w:sz w:val="28"/>
          <w:szCs w:val="28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Register/Login</w:t>
      </w:r>
    </w:p>
    <w:p w14:paraId="762F7486" w14:textId="77777777" w:rsidR="009D1B08" w:rsidRPr="009D1B08" w:rsidRDefault="009D1B08" w:rsidP="009D1B08">
      <w:pPr>
        <w:rPr>
          <w:rFonts w:asciiTheme="majorHAnsi" w:eastAsiaTheme="majorEastAsia" w:hAnsiTheme="majorHAnsi" w:cstheme="majorBidi"/>
          <w:bCs/>
          <w:color w:val="000000" w:themeColor="text1"/>
          <w:sz w:val="28"/>
          <w:szCs w:val="28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9D1B08">
        <w:rPr>
          <w:rFonts w:asciiTheme="majorHAnsi" w:eastAsiaTheme="majorEastAsia" w:hAnsiTheme="majorHAnsi" w:cstheme="majorBidi"/>
          <w:bCs/>
          <w:color w:val="000000" w:themeColor="text1"/>
          <w:sz w:val="28"/>
          <w:szCs w:val="28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  ↓</w:t>
      </w:r>
    </w:p>
    <w:p w14:paraId="159636C9" w14:textId="77777777" w:rsidR="009D1B08" w:rsidRPr="009D1B08" w:rsidRDefault="009D1B08" w:rsidP="009D1B08">
      <w:pPr>
        <w:rPr>
          <w:rFonts w:asciiTheme="majorHAnsi" w:eastAsiaTheme="majorEastAsia" w:hAnsiTheme="majorHAnsi" w:cstheme="majorBidi"/>
          <w:bCs/>
          <w:color w:val="000000" w:themeColor="text1"/>
          <w:sz w:val="28"/>
          <w:szCs w:val="28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9D1B08">
        <w:rPr>
          <w:rFonts w:asciiTheme="majorHAnsi" w:eastAsiaTheme="majorEastAsia" w:hAnsiTheme="majorHAnsi" w:cstheme="majorBidi"/>
          <w:bCs/>
          <w:color w:val="000000" w:themeColor="text1"/>
          <w:sz w:val="28"/>
          <w:szCs w:val="28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Dashboard</w:t>
      </w:r>
    </w:p>
    <w:p w14:paraId="3EC08B78" w14:textId="77777777" w:rsidR="009D1B08" w:rsidRPr="009D1B08" w:rsidRDefault="009D1B08" w:rsidP="009D1B08">
      <w:pPr>
        <w:rPr>
          <w:rFonts w:asciiTheme="majorHAnsi" w:eastAsiaTheme="majorEastAsia" w:hAnsiTheme="majorHAnsi" w:cstheme="majorBidi"/>
          <w:bCs/>
          <w:color w:val="000000" w:themeColor="text1"/>
          <w:sz w:val="28"/>
          <w:szCs w:val="28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9D1B08">
        <w:rPr>
          <w:rFonts w:asciiTheme="majorHAnsi" w:eastAsiaTheme="majorEastAsia" w:hAnsiTheme="majorHAnsi" w:cstheme="majorBidi"/>
          <w:bCs/>
          <w:color w:val="000000" w:themeColor="text1"/>
          <w:sz w:val="28"/>
          <w:szCs w:val="28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  ↓</w:t>
      </w:r>
    </w:p>
    <w:p w14:paraId="7BB35B3F" w14:textId="77777777" w:rsidR="009D1B08" w:rsidRPr="009D1B08" w:rsidRDefault="009D1B08" w:rsidP="009D1B08">
      <w:pPr>
        <w:rPr>
          <w:rFonts w:asciiTheme="majorHAnsi" w:eastAsiaTheme="majorEastAsia" w:hAnsiTheme="majorHAnsi" w:cstheme="majorBidi"/>
          <w:bCs/>
          <w:color w:val="000000" w:themeColor="text1"/>
          <w:sz w:val="28"/>
          <w:szCs w:val="28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9D1B08">
        <w:rPr>
          <w:rFonts w:asciiTheme="majorHAnsi" w:eastAsiaTheme="majorEastAsia" w:hAnsiTheme="majorHAnsi" w:cstheme="majorBidi"/>
          <w:bCs/>
          <w:color w:val="000000" w:themeColor="text1"/>
          <w:sz w:val="28"/>
          <w:szCs w:val="28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Student Profile Form</w:t>
      </w:r>
    </w:p>
    <w:p w14:paraId="2AC08C3B" w14:textId="77777777" w:rsidR="009D1B08" w:rsidRPr="009D1B08" w:rsidRDefault="009D1B08" w:rsidP="009D1B08">
      <w:pPr>
        <w:rPr>
          <w:rFonts w:asciiTheme="majorHAnsi" w:eastAsiaTheme="majorEastAsia" w:hAnsiTheme="majorHAnsi" w:cstheme="majorBidi"/>
          <w:bCs/>
          <w:color w:val="000000" w:themeColor="text1"/>
          <w:sz w:val="28"/>
          <w:szCs w:val="28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9D1B08">
        <w:rPr>
          <w:rFonts w:asciiTheme="majorHAnsi" w:eastAsiaTheme="majorEastAsia" w:hAnsiTheme="majorHAnsi" w:cstheme="majorBidi"/>
          <w:bCs/>
          <w:color w:val="000000" w:themeColor="text1"/>
          <w:sz w:val="28"/>
          <w:szCs w:val="28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  ↓</w:t>
      </w:r>
    </w:p>
    <w:p w14:paraId="37D06F27" w14:textId="77777777" w:rsidR="009D1B08" w:rsidRPr="009D1B08" w:rsidRDefault="009D1B08" w:rsidP="009D1B08">
      <w:pPr>
        <w:rPr>
          <w:rFonts w:asciiTheme="majorHAnsi" w:eastAsiaTheme="majorEastAsia" w:hAnsiTheme="majorHAnsi" w:cstheme="majorBidi"/>
          <w:bCs/>
          <w:color w:val="000000" w:themeColor="text1"/>
          <w:sz w:val="28"/>
          <w:szCs w:val="28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9D1B08">
        <w:rPr>
          <w:rFonts w:asciiTheme="majorHAnsi" w:eastAsiaTheme="majorEastAsia" w:hAnsiTheme="majorHAnsi" w:cstheme="majorBidi"/>
          <w:bCs/>
          <w:color w:val="000000" w:themeColor="text1"/>
          <w:sz w:val="28"/>
          <w:szCs w:val="28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Prediction Request</w:t>
      </w:r>
    </w:p>
    <w:p w14:paraId="5244FC17" w14:textId="77777777" w:rsidR="009D1B08" w:rsidRPr="009D1B08" w:rsidRDefault="009D1B08" w:rsidP="009D1B08">
      <w:pPr>
        <w:rPr>
          <w:rFonts w:asciiTheme="majorHAnsi" w:eastAsiaTheme="majorEastAsia" w:hAnsiTheme="majorHAnsi" w:cstheme="majorBidi"/>
          <w:bCs/>
          <w:color w:val="000000" w:themeColor="text1"/>
          <w:sz w:val="28"/>
          <w:szCs w:val="28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9D1B08">
        <w:rPr>
          <w:rFonts w:asciiTheme="majorHAnsi" w:eastAsiaTheme="majorEastAsia" w:hAnsiTheme="majorHAnsi" w:cstheme="majorBidi"/>
          <w:bCs/>
          <w:color w:val="000000" w:themeColor="text1"/>
          <w:sz w:val="28"/>
          <w:szCs w:val="28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  ↓</w:t>
      </w:r>
    </w:p>
    <w:p w14:paraId="3B87DECA" w14:textId="77777777" w:rsidR="009D1B08" w:rsidRPr="009D1B08" w:rsidRDefault="009D1B08" w:rsidP="009D1B08">
      <w:pPr>
        <w:rPr>
          <w:rFonts w:asciiTheme="majorHAnsi" w:eastAsiaTheme="majorEastAsia" w:hAnsiTheme="majorHAnsi" w:cstheme="majorBidi"/>
          <w:bCs/>
          <w:color w:val="000000" w:themeColor="text1"/>
          <w:sz w:val="28"/>
          <w:szCs w:val="28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9D1B08">
        <w:rPr>
          <w:rFonts w:asciiTheme="majorHAnsi" w:eastAsiaTheme="majorEastAsia" w:hAnsiTheme="majorHAnsi" w:cstheme="majorBidi"/>
          <w:bCs/>
          <w:color w:val="000000" w:themeColor="text1"/>
          <w:sz w:val="28"/>
          <w:szCs w:val="28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ML Model</w:t>
      </w:r>
    </w:p>
    <w:p w14:paraId="667ABC74" w14:textId="77777777" w:rsidR="009D1B08" w:rsidRPr="009D1B08" w:rsidRDefault="009D1B08" w:rsidP="009D1B08">
      <w:pPr>
        <w:rPr>
          <w:rFonts w:asciiTheme="majorHAnsi" w:eastAsiaTheme="majorEastAsia" w:hAnsiTheme="majorHAnsi" w:cstheme="majorBidi"/>
          <w:bCs/>
          <w:color w:val="000000" w:themeColor="text1"/>
          <w:sz w:val="28"/>
          <w:szCs w:val="28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9D1B08">
        <w:rPr>
          <w:rFonts w:asciiTheme="majorHAnsi" w:eastAsiaTheme="majorEastAsia" w:hAnsiTheme="majorHAnsi" w:cstheme="majorBidi"/>
          <w:bCs/>
          <w:color w:val="000000" w:themeColor="text1"/>
          <w:sz w:val="28"/>
          <w:szCs w:val="28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  ↓</w:t>
      </w:r>
    </w:p>
    <w:p w14:paraId="0D9C9C83" w14:textId="77777777" w:rsidR="009D1B08" w:rsidRPr="009D1B08" w:rsidRDefault="009D1B08" w:rsidP="009D1B08">
      <w:pPr>
        <w:rPr>
          <w:rFonts w:asciiTheme="majorHAnsi" w:eastAsiaTheme="majorEastAsia" w:hAnsiTheme="majorHAnsi" w:cstheme="majorBidi"/>
          <w:bCs/>
          <w:color w:val="000000" w:themeColor="text1"/>
          <w:sz w:val="28"/>
          <w:szCs w:val="28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9D1B08">
        <w:rPr>
          <w:rFonts w:asciiTheme="majorHAnsi" w:eastAsiaTheme="majorEastAsia" w:hAnsiTheme="majorHAnsi" w:cstheme="majorBidi"/>
          <w:bCs/>
          <w:color w:val="000000" w:themeColor="text1"/>
          <w:sz w:val="28"/>
          <w:szCs w:val="28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Placement Probability</w:t>
      </w:r>
    </w:p>
    <w:p w14:paraId="4C2D166B" w14:textId="77777777" w:rsidR="009D1B08" w:rsidRPr="009D1B08" w:rsidRDefault="009D1B08" w:rsidP="009D1B08">
      <w:pPr>
        <w:rPr>
          <w:rFonts w:asciiTheme="majorHAnsi" w:eastAsiaTheme="majorEastAsia" w:hAnsiTheme="majorHAnsi" w:cstheme="majorBidi"/>
          <w:bCs/>
          <w:color w:val="000000" w:themeColor="text1"/>
          <w:sz w:val="28"/>
          <w:szCs w:val="28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9D1B08">
        <w:rPr>
          <w:rFonts w:asciiTheme="majorHAnsi" w:eastAsiaTheme="majorEastAsia" w:hAnsiTheme="majorHAnsi" w:cstheme="majorBidi"/>
          <w:bCs/>
          <w:color w:val="000000" w:themeColor="text1"/>
          <w:sz w:val="28"/>
          <w:szCs w:val="28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  ↓</w:t>
      </w:r>
    </w:p>
    <w:p w14:paraId="78C1F5FD" w14:textId="77777777" w:rsidR="009D1B08" w:rsidRPr="009D1B08" w:rsidRDefault="009D1B08" w:rsidP="009D1B08">
      <w:pPr>
        <w:rPr>
          <w:rFonts w:asciiTheme="majorHAnsi" w:eastAsiaTheme="majorEastAsia" w:hAnsiTheme="majorHAnsi" w:cstheme="majorBidi"/>
          <w:bCs/>
          <w:color w:val="000000" w:themeColor="text1"/>
          <w:sz w:val="28"/>
          <w:szCs w:val="28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9D1B08">
        <w:rPr>
          <w:rFonts w:asciiTheme="majorHAnsi" w:eastAsiaTheme="majorEastAsia" w:hAnsiTheme="majorHAnsi" w:cstheme="majorBidi"/>
          <w:bCs/>
          <w:color w:val="000000" w:themeColor="text1"/>
          <w:sz w:val="28"/>
          <w:szCs w:val="28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Recommendations</w:t>
      </w:r>
    </w:p>
    <w:p w14:paraId="4406D310" w14:textId="77777777" w:rsidR="009D1B08" w:rsidRPr="009D1B08" w:rsidRDefault="009D1B08" w:rsidP="009D1B08">
      <w:pPr>
        <w:rPr>
          <w:rFonts w:asciiTheme="majorHAnsi" w:eastAsiaTheme="majorEastAsia" w:hAnsiTheme="majorHAnsi" w:cstheme="majorBidi"/>
          <w:bCs/>
          <w:color w:val="000000" w:themeColor="text1"/>
          <w:sz w:val="28"/>
          <w:szCs w:val="28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9D1B08">
        <w:rPr>
          <w:rFonts w:asciiTheme="majorHAnsi" w:eastAsiaTheme="majorEastAsia" w:hAnsiTheme="majorHAnsi" w:cstheme="majorBidi"/>
          <w:bCs/>
          <w:color w:val="000000" w:themeColor="text1"/>
          <w:sz w:val="28"/>
          <w:szCs w:val="28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  ↓</w:t>
      </w:r>
    </w:p>
    <w:p w14:paraId="54DBD2DF" w14:textId="77777777" w:rsidR="009D1B08" w:rsidRPr="009D1B08" w:rsidRDefault="009D1B08" w:rsidP="009D1B08">
      <w:pPr>
        <w:rPr>
          <w:rFonts w:asciiTheme="majorHAnsi" w:eastAsiaTheme="majorEastAsia" w:hAnsiTheme="majorHAnsi" w:cstheme="majorBidi"/>
          <w:bCs/>
          <w:color w:val="000000" w:themeColor="text1"/>
          <w:sz w:val="28"/>
          <w:szCs w:val="28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9D1B08">
        <w:rPr>
          <w:rFonts w:asciiTheme="majorHAnsi" w:eastAsiaTheme="majorEastAsia" w:hAnsiTheme="majorHAnsi" w:cstheme="majorBidi"/>
          <w:bCs/>
          <w:color w:val="000000" w:themeColor="text1"/>
          <w:sz w:val="28"/>
          <w:szCs w:val="28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History &amp; Analytics</w:t>
      </w:r>
    </w:p>
    <w:p w14:paraId="1035887C" w14:textId="77777777" w:rsidR="009D1B08" w:rsidRPr="009D1B08" w:rsidRDefault="009D1B08" w:rsidP="009D1B08">
      <w:pPr>
        <w:rPr>
          <w:rFonts w:asciiTheme="majorHAnsi" w:eastAsiaTheme="majorEastAsia" w:hAnsiTheme="majorHAnsi" w:cstheme="majorBidi"/>
          <w:bCs/>
          <w:color w:val="000000" w:themeColor="text1"/>
          <w:sz w:val="28"/>
          <w:szCs w:val="28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9D1B08">
        <w:rPr>
          <w:rFonts w:asciiTheme="majorHAnsi" w:eastAsiaTheme="majorEastAsia" w:hAnsiTheme="majorHAnsi" w:cstheme="majorBidi"/>
          <w:bCs/>
          <w:color w:val="000000" w:themeColor="text1"/>
          <w:sz w:val="28"/>
          <w:szCs w:val="28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pict w14:anchorId="22983654">
          <v:rect id="_x0000_i1355" style="width:0;height:1.5pt" o:hralign="center" o:hrstd="t" o:hr="t" fillcolor="#a0a0a0" stroked="f"/>
        </w:pict>
      </w:r>
    </w:p>
    <w:p w14:paraId="70C1BDDB" w14:textId="77777777" w:rsidR="009D1B08" w:rsidRPr="009D1B08" w:rsidRDefault="009D1B08" w:rsidP="009D1B08">
      <w:pPr>
        <w:rPr>
          <w:rFonts w:asciiTheme="majorHAnsi" w:eastAsiaTheme="majorEastAsia" w:hAnsiTheme="majorHAnsi" w:cstheme="majorBidi"/>
          <w:bCs/>
          <w:color w:val="000000" w:themeColor="text1"/>
          <w:sz w:val="28"/>
          <w:szCs w:val="28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9D1B08">
        <w:rPr>
          <w:rFonts w:asciiTheme="majorHAnsi" w:eastAsiaTheme="majorEastAsia" w:hAnsiTheme="majorHAnsi" w:cstheme="majorBidi"/>
          <w:bCs/>
          <w:color w:val="000000" w:themeColor="text1"/>
          <w:sz w:val="28"/>
          <w:szCs w:val="28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10. End-to-End User Journey</w:t>
      </w:r>
    </w:p>
    <w:p w14:paraId="539D7F55" w14:textId="77777777" w:rsidR="009D1B08" w:rsidRPr="009D1B08" w:rsidRDefault="009D1B08" w:rsidP="009D1B08">
      <w:pPr>
        <w:rPr>
          <w:rFonts w:asciiTheme="majorHAnsi" w:eastAsiaTheme="majorEastAsia" w:hAnsiTheme="majorHAnsi" w:cstheme="majorBidi"/>
          <w:bCs/>
          <w:color w:val="000000" w:themeColor="text1"/>
          <w:sz w:val="28"/>
          <w:szCs w:val="28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9D1B08">
        <w:rPr>
          <w:rFonts w:asciiTheme="majorHAnsi" w:eastAsiaTheme="majorEastAsia" w:hAnsiTheme="majorHAnsi" w:cstheme="majorBidi"/>
          <w:bCs/>
          <w:color w:val="000000" w:themeColor="text1"/>
          <w:sz w:val="28"/>
          <w:szCs w:val="28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Student</w:t>
      </w:r>
    </w:p>
    <w:p w14:paraId="5C2AB49F" w14:textId="77777777" w:rsidR="009D1B08" w:rsidRPr="009D1B08" w:rsidRDefault="009D1B08">
      <w:pPr>
        <w:numPr>
          <w:ilvl w:val="0"/>
          <w:numId w:val="25"/>
        </w:numPr>
        <w:rPr>
          <w:rFonts w:asciiTheme="majorHAnsi" w:eastAsiaTheme="majorEastAsia" w:hAnsiTheme="majorHAnsi" w:cstheme="majorBidi"/>
          <w:bCs/>
          <w:color w:val="000000" w:themeColor="text1"/>
          <w:sz w:val="28"/>
          <w:szCs w:val="28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9D1B08">
        <w:rPr>
          <w:rFonts w:asciiTheme="majorHAnsi" w:eastAsiaTheme="majorEastAsia" w:hAnsiTheme="majorHAnsi" w:cstheme="majorBidi"/>
          <w:bCs/>
          <w:color w:val="000000" w:themeColor="text1"/>
          <w:sz w:val="28"/>
          <w:szCs w:val="28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lastRenderedPageBreak/>
        <w:t xml:space="preserve">Register </w:t>
      </w:r>
    </w:p>
    <w:p w14:paraId="6D60224F" w14:textId="77777777" w:rsidR="009D1B08" w:rsidRPr="009D1B08" w:rsidRDefault="009D1B08">
      <w:pPr>
        <w:numPr>
          <w:ilvl w:val="0"/>
          <w:numId w:val="25"/>
        </w:numPr>
        <w:rPr>
          <w:rFonts w:asciiTheme="majorHAnsi" w:eastAsiaTheme="majorEastAsia" w:hAnsiTheme="majorHAnsi" w:cstheme="majorBidi"/>
          <w:bCs/>
          <w:color w:val="000000" w:themeColor="text1"/>
          <w:sz w:val="28"/>
          <w:szCs w:val="28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9D1B08">
        <w:rPr>
          <w:rFonts w:asciiTheme="majorHAnsi" w:eastAsiaTheme="majorEastAsia" w:hAnsiTheme="majorHAnsi" w:cstheme="majorBidi"/>
          <w:bCs/>
          <w:color w:val="000000" w:themeColor="text1"/>
          <w:sz w:val="28"/>
          <w:szCs w:val="28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Complete Profile </w:t>
      </w:r>
    </w:p>
    <w:p w14:paraId="1C1115C8" w14:textId="77777777" w:rsidR="009D1B08" w:rsidRPr="009D1B08" w:rsidRDefault="009D1B08">
      <w:pPr>
        <w:numPr>
          <w:ilvl w:val="0"/>
          <w:numId w:val="25"/>
        </w:numPr>
        <w:rPr>
          <w:rFonts w:asciiTheme="majorHAnsi" w:eastAsiaTheme="majorEastAsia" w:hAnsiTheme="majorHAnsi" w:cstheme="majorBidi"/>
          <w:bCs/>
          <w:color w:val="000000" w:themeColor="text1"/>
          <w:sz w:val="28"/>
          <w:szCs w:val="28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9D1B08">
        <w:rPr>
          <w:rFonts w:asciiTheme="majorHAnsi" w:eastAsiaTheme="majorEastAsia" w:hAnsiTheme="majorHAnsi" w:cstheme="majorBidi"/>
          <w:bCs/>
          <w:color w:val="000000" w:themeColor="text1"/>
          <w:sz w:val="28"/>
          <w:szCs w:val="28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Submit Placement Data </w:t>
      </w:r>
    </w:p>
    <w:p w14:paraId="567D4E7B" w14:textId="77777777" w:rsidR="009D1B08" w:rsidRPr="009D1B08" w:rsidRDefault="009D1B08">
      <w:pPr>
        <w:numPr>
          <w:ilvl w:val="0"/>
          <w:numId w:val="25"/>
        </w:numPr>
        <w:rPr>
          <w:rFonts w:asciiTheme="majorHAnsi" w:eastAsiaTheme="majorEastAsia" w:hAnsiTheme="majorHAnsi" w:cstheme="majorBidi"/>
          <w:bCs/>
          <w:color w:val="000000" w:themeColor="text1"/>
          <w:sz w:val="28"/>
          <w:szCs w:val="28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9D1B08">
        <w:rPr>
          <w:rFonts w:asciiTheme="majorHAnsi" w:eastAsiaTheme="majorEastAsia" w:hAnsiTheme="majorHAnsi" w:cstheme="majorBidi"/>
          <w:bCs/>
          <w:color w:val="000000" w:themeColor="text1"/>
          <w:sz w:val="28"/>
          <w:szCs w:val="28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Receive Prediction </w:t>
      </w:r>
    </w:p>
    <w:p w14:paraId="2038A0B3" w14:textId="77777777" w:rsidR="009D1B08" w:rsidRPr="009D1B08" w:rsidRDefault="009D1B08">
      <w:pPr>
        <w:numPr>
          <w:ilvl w:val="0"/>
          <w:numId w:val="25"/>
        </w:numPr>
        <w:rPr>
          <w:rFonts w:asciiTheme="majorHAnsi" w:eastAsiaTheme="majorEastAsia" w:hAnsiTheme="majorHAnsi" w:cstheme="majorBidi"/>
          <w:bCs/>
          <w:color w:val="000000" w:themeColor="text1"/>
          <w:sz w:val="28"/>
          <w:szCs w:val="28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9D1B08">
        <w:rPr>
          <w:rFonts w:asciiTheme="majorHAnsi" w:eastAsiaTheme="majorEastAsia" w:hAnsiTheme="majorHAnsi" w:cstheme="majorBidi"/>
          <w:bCs/>
          <w:color w:val="000000" w:themeColor="text1"/>
          <w:sz w:val="28"/>
          <w:szCs w:val="28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View Insights </w:t>
      </w:r>
    </w:p>
    <w:p w14:paraId="3779A89A" w14:textId="77777777" w:rsidR="009D1B08" w:rsidRPr="009D1B08" w:rsidRDefault="009D1B08">
      <w:pPr>
        <w:numPr>
          <w:ilvl w:val="0"/>
          <w:numId w:val="25"/>
        </w:numPr>
        <w:rPr>
          <w:rFonts w:asciiTheme="majorHAnsi" w:eastAsiaTheme="majorEastAsia" w:hAnsiTheme="majorHAnsi" w:cstheme="majorBidi"/>
          <w:bCs/>
          <w:color w:val="000000" w:themeColor="text1"/>
          <w:sz w:val="28"/>
          <w:szCs w:val="28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9D1B08">
        <w:rPr>
          <w:rFonts w:asciiTheme="majorHAnsi" w:eastAsiaTheme="majorEastAsia" w:hAnsiTheme="majorHAnsi" w:cstheme="majorBidi"/>
          <w:bCs/>
          <w:color w:val="000000" w:themeColor="text1"/>
          <w:sz w:val="28"/>
          <w:szCs w:val="28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Follow Recommendations </w:t>
      </w:r>
    </w:p>
    <w:p w14:paraId="5145F0EA" w14:textId="77777777" w:rsidR="009D1B08" w:rsidRPr="009D1B08" w:rsidRDefault="009D1B08">
      <w:pPr>
        <w:numPr>
          <w:ilvl w:val="0"/>
          <w:numId w:val="25"/>
        </w:numPr>
        <w:rPr>
          <w:rFonts w:asciiTheme="majorHAnsi" w:eastAsiaTheme="majorEastAsia" w:hAnsiTheme="majorHAnsi" w:cstheme="majorBidi"/>
          <w:bCs/>
          <w:color w:val="000000" w:themeColor="text1"/>
          <w:sz w:val="28"/>
          <w:szCs w:val="28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9D1B08">
        <w:rPr>
          <w:rFonts w:asciiTheme="majorHAnsi" w:eastAsiaTheme="majorEastAsia" w:hAnsiTheme="majorHAnsi" w:cstheme="majorBidi"/>
          <w:bCs/>
          <w:color w:val="000000" w:themeColor="text1"/>
          <w:sz w:val="28"/>
          <w:szCs w:val="28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Recheck Prediction </w:t>
      </w:r>
    </w:p>
    <w:p w14:paraId="03381A1A" w14:textId="77777777" w:rsidR="009D1B08" w:rsidRPr="009D1B08" w:rsidRDefault="009D1B08" w:rsidP="009D1B08">
      <w:pPr>
        <w:rPr>
          <w:rFonts w:asciiTheme="majorHAnsi" w:eastAsiaTheme="majorEastAsia" w:hAnsiTheme="majorHAnsi" w:cstheme="majorBidi"/>
          <w:bCs/>
          <w:color w:val="000000" w:themeColor="text1"/>
          <w:sz w:val="28"/>
          <w:szCs w:val="28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9D1B08">
        <w:rPr>
          <w:rFonts w:asciiTheme="majorHAnsi" w:eastAsiaTheme="majorEastAsia" w:hAnsiTheme="majorHAnsi" w:cstheme="majorBidi"/>
          <w:bCs/>
          <w:color w:val="000000" w:themeColor="text1"/>
          <w:sz w:val="28"/>
          <w:szCs w:val="28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pict w14:anchorId="4468EC7D">
          <v:rect id="_x0000_i1356" style="width:0;height:1.5pt" o:hralign="center" o:hrstd="t" o:hr="t" fillcolor="#a0a0a0" stroked="f"/>
        </w:pict>
      </w:r>
    </w:p>
    <w:p w14:paraId="1A4E09CD" w14:textId="77777777" w:rsidR="009D1B08" w:rsidRPr="009D1B08" w:rsidRDefault="009D1B08" w:rsidP="009D1B08">
      <w:pPr>
        <w:rPr>
          <w:rFonts w:asciiTheme="majorHAnsi" w:eastAsiaTheme="majorEastAsia" w:hAnsiTheme="majorHAnsi" w:cstheme="majorBidi"/>
          <w:bCs/>
          <w:color w:val="000000" w:themeColor="text1"/>
          <w:sz w:val="28"/>
          <w:szCs w:val="28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9D1B08">
        <w:rPr>
          <w:rFonts w:asciiTheme="majorHAnsi" w:eastAsiaTheme="majorEastAsia" w:hAnsiTheme="majorHAnsi" w:cstheme="majorBidi"/>
          <w:bCs/>
          <w:color w:val="000000" w:themeColor="text1"/>
          <w:sz w:val="28"/>
          <w:szCs w:val="28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11. Dashboard Requirements</w:t>
      </w:r>
    </w:p>
    <w:p w14:paraId="3EDAB359" w14:textId="77777777" w:rsidR="009D1B08" w:rsidRPr="009D1B08" w:rsidRDefault="009D1B08" w:rsidP="009D1B08">
      <w:pPr>
        <w:rPr>
          <w:rFonts w:asciiTheme="majorHAnsi" w:eastAsiaTheme="majorEastAsia" w:hAnsiTheme="majorHAnsi" w:cstheme="majorBidi"/>
          <w:bCs/>
          <w:color w:val="000000" w:themeColor="text1"/>
          <w:sz w:val="28"/>
          <w:szCs w:val="28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9D1B08">
        <w:rPr>
          <w:rFonts w:asciiTheme="majorHAnsi" w:eastAsiaTheme="majorEastAsia" w:hAnsiTheme="majorHAnsi" w:cstheme="majorBidi"/>
          <w:bCs/>
          <w:color w:val="000000" w:themeColor="text1"/>
          <w:sz w:val="28"/>
          <w:szCs w:val="28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Student Dashboard</w:t>
      </w:r>
    </w:p>
    <w:p w14:paraId="671F3ED0" w14:textId="77777777" w:rsidR="009D1B08" w:rsidRPr="009D1B08" w:rsidRDefault="009D1B08" w:rsidP="009D1B08">
      <w:pPr>
        <w:rPr>
          <w:rFonts w:asciiTheme="majorHAnsi" w:eastAsiaTheme="majorEastAsia" w:hAnsiTheme="majorHAnsi" w:cstheme="majorBidi"/>
          <w:bCs/>
          <w:color w:val="000000" w:themeColor="text1"/>
          <w:sz w:val="28"/>
          <w:szCs w:val="28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9D1B08">
        <w:rPr>
          <w:rFonts w:asciiTheme="majorHAnsi" w:eastAsiaTheme="majorEastAsia" w:hAnsiTheme="majorHAnsi" w:cstheme="majorBidi"/>
          <w:bCs/>
          <w:color w:val="000000" w:themeColor="text1"/>
          <w:sz w:val="28"/>
          <w:szCs w:val="28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Cards:</w:t>
      </w:r>
    </w:p>
    <w:p w14:paraId="34B99777" w14:textId="77777777" w:rsidR="009D1B08" w:rsidRPr="009D1B08" w:rsidRDefault="009D1B08">
      <w:pPr>
        <w:numPr>
          <w:ilvl w:val="0"/>
          <w:numId w:val="26"/>
        </w:numPr>
        <w:rPr>
          <w:rFonts w:asciiTheme="majorHAnsi" w:eastAsiaTheme="majorEastAsia" w:hAnsiTheme="majorHAnsi" w:cstheme="majorBidi"/>
          <w:bCs/>
          <w:color w:val="000000" w:themeColor="text1"/>
          <w:sz w:val="28"/>
          <w:szCs w:val="28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9D1B08">
        <w:rPr>
          <w:rFonts w:asciiTheme="majorHAnsi" w:eastAsiaTheme="majorEastAsia" w:hAnsiTheme="majorHAnsi" w:cstheme="majorBidi"/>
          <w:bCs/>
          <w:color w:val="000000" w:themeColor="text1"/>
          <w:sz w:val="28"/>
          <w:szCs w:val="28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Placement Probability </w:t>
      </w:r>
    </w:p>
    <w:p w14:paraId="4EF48B45" w14:textId="77777777" w:rsidR="009D1B08" w:rsidRPr="009D1B08" w:rsidRDefault="009D1B08">
      <w:pPr>
        <w:numPr>
          <w:ilvl w:val="0"/>
          <w:numId w:val="26"/>
        </w:numPr>
        <w:rPr>
          <w:rFonts w:asciiTheme="majorHAnsi" w:eastAsiaTheme="majorEastAsia" w:hAnsiTheme="majorHAnsi" w:cstheme="majorBidi"/>
          <w:bCs/>
          <w:color w:val="000000" w:themeColor="text1"/>
          <w:sz w:val="28"/>
          <w:szCs w:val="28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9D1B08">
        <w:rPr>
          <w:rFonts w:asciiTheme="majorHAnsi" w:eastAsiaTheme="majorEastAsia" w:hAnsiTheme="majorHAnsi" w:cstheme="majorBidi"/>
          <w:bCs/>
          <w:color w:val="000000" w:themeColor="text1"/>
          <w:sz w:val="28"/>
          <w:szCs w:val="28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Placement Status </w:t>
      </w:r>
    </w:p>
    <w:p w14:paraId="168FA425" w14:textId="77777777" w:rsidR="009D1B08" w:rsidRPr="009D1B08" w:rsidRDefault="009D1B08">
      <w:pPr>
        <w:numPr>
          <w:ilvl w:val="0"/>
          <w:numId w:val="26"/>
        </w:numPr>
        <w:rPr>
          <w:rFonts w:asciiTheme="majorHAnsi" w:eastAsiaTheme="majorEastAsia" w:hAnsiTheme="majorHAnsi" w:cstheme="majorBidi"/>
          <w:bCs/>
          <w:color w:val="000000" w:themeColor="text1"/>
          <w:sz w:val="28"/>
          <w:szCs w:val="28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9D1B08">
        <w:rPr>
          <w:rFonts w:asciiTheme="majorHAnsi" w:eastAsiaTheme="majorEastAsia" w:hAnsiTheme="majorHAnsi" w:cstheme="majorBidi"/>
          <w:bCs/>
          <w:color w:val="000000" w:themeColor="text1"/>
          <w:sz w:val="28"/>
          <w:szCs w:val="28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Skill Score </w:t>
      </w:r>
    </w:p>
    <w:p w14:paraId="1F98DD42" w14:textId="77777777" w:rsidR="009D1B08" w:rsidRPr="009D1B08" w:rsidRDefault="009D1B08">
      <w:pPr>
        <w:numPr>
          <w:ilvl w:val="0"/>
          <w:numId w:val="26"/>
        </w:numPr>
        <w:rPr>
          <w:rFonts w:asciiTheme="majorHAnsi" w:eastAsiaTheme="majorEastAsia" w:hAnsiTheme="majorHAnsi" w:cstheme="majorBidi"/>
          <w:bCs/>
          <w:color w:val="000000" w:themeColor="text1"/>
          <w:sz w:val="28"/>
          <w:szCs w:val="28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9D1B08">
        <w:rPr>
          <w:rFonts w:asciiTheme="majorHAnsi" w:eastAsiaTheme="majorEastAsia" w:hAnsiTheme="majorHAnsi" w:cstheme="majorBidi"/>
          <w:bCs/>
          <w:color w:val="000000" w:themeColor="text1"/>
          <w:sz w:val="28"/>
          <w:szCs w:val="28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Improvement Index </w:t>
      </w:r>
    </w:p>
    <w:p w14:paraId="466D0132" w14:textId="77777777" w:rsidR="009D1B08" w:rsidRPr="009D1B08" w:rsidRDefault="009D1B08" w:rsidP="009D1B08">
      <w:pPr>
        <w:rPr>
          <w:rFonts w:asciiTheme="majorHAnsi" w:eastAsiaTheme="majorEastAsia" w:hAnsiTheme="majorHAnsi" w:cstheme="majorBidi"/>
          <w:bCs/>
          <w:color w:val="000000" w:themeColor="text1"/>
          <w:sz w:val="28"/>
          <w:szCs w:val="28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9D1B08">
        <w:rPr>
          <w:rFonts w:asciiTheme="majorHAnsi" w:eastAsiaTheme="majorEastAsia" w:hAnsiTheme="majorHAnsi" w:cstheme="majorBidi"/>
          <w:bCs/>
          <w:color w:val="000000" w:themeColor="text1"/>
          <w:sz w:val="28"/>
          <w:szCs w:val="28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Charts:</w:t>
      </w:r>
    </w:p>
    <w:p w14:paraId="5ED3BB4C" w14:textId="77777777" w:rsidR="009D1B08" w:rsidRPr="009D1B08" w:rsidRDefault="009D1B08">
      <w:pPr>
        <w:numPr>
          <w:ilvl w:val="0"/>
          <w:numId w:val="27"/>
        </w:numPr>
        <w:rPr>
          <w:rFonts w:asciiTheme="majorHAnsi" w:eastAsiaTheme="majorEastAsia" w:hAnsiTheme="majorHAnsi" w:cstheme="majorBidi"/>
          <w:bCs/>
          <w:color w:val="000000" w:themeColor="text1"/>
          <w:sz w:val="28"/>
          <w:szCs w:val="28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9D1B08">
        <w:rPr>
          <w:rFonts w:asciiTheme="majorHAnsi" w:eastAsiaTheme="majorEastAsia" w:hAnsiTheme="majorHAnsi" w:cstheme="majorBidi"/>
          <w:bCs/>
          <w:color w:val="000000" w:themeColor="text1"/>
          <w:sz w:val="28"/>
          <w:szCs w:val="28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Prediction History </w:t>
      </w:r>
    </w:p>
    <w:p w14:paraId="7BC52E2B" w14:textId="77777777" w:rsidR="009D1B08" w:rsidRPr="009D1B08" w:rsidRDefault="009D1B08">
      <w:pPr>
        <w:numPr>
          <w:ilvl w:val="0"/>
          <w:numId w:val="27"/>
        </w:numPr>
        <w:rPr>
          <w:rFonts w:asciiTheme="majorHAnsi" w:eastAsiaTheme="majorEastAsia" w:hAnsiTheme="majorHAnsi" w:cstheme="majorBidi"/>
          <w:bCs/>
          <w:color w:val="000000" w:themeColor="text1"/>
          <w:sz w:val="28"/>
          <w:szCs w:val="28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9D1B08">
        <w:rPr>
          <w:rFonts w:asciiTheme="majorHAnsi" w:eastAsiaTheme="majorEastAsia" w:hAnsiTheme="majorHAnsi" w:cstheme="majorBidi"/>
          <w:bCs/>
          <w:color w:val="000000" w:themeColor="text1"/>
          <w:sz w:val="28"/>
          <w:szCs w:val="28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Skill Comparison </w:t>
      </w:r>
    </w:p>
    <w:p w14:paraId="56892679" w14:textId="77777777" w:rsidR="009D1B08" w:rsidRPr="009D1B08" w:rsidRDefault="009D1B08" w:rsidP="009D1B08">
      <w:pPr>
        <w:rPr>
          <w:rFonts w:asciiTheme="majorHAnsi" w:eastAsiaTheme="majorEastAsia" w:hAnsiTheme="majorHAnsi" w:cstheme="majorBidi"/>
          <w:bCs/>
          <w:color w:val="000000" w:themeColor="text1"/>
          <w:sz w:val="28"/>
          <w:szCs w:val="28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9D1B08">
        <w:rPr>
          <w:rFonts w:asciiTheme="majorHAnsi" w:eastAsiaTheme="majorEastAsia" w:hAnsiTheme="majorHAnsi" w:cstheme="majorBidi"/>
          <w:bCs/>
          <w:color w:val="000000" w:themeColor="text1"/>
          <w:sz w:val="28"/>
          <w:szCs w:val="28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pict w14:anchorId="08454530">
          <v:rect id="_x0000_i1357" style="width:0;height:1.5pt" o:hralign="center" o:hrstd="t" o:hr="t" fillcolor="#a0a0a0" stroked="f"/>
        </w:pict>
      </w:r>
    </w:p>
    <w:p w14:paraId="6695DDBA" w14:textId="77777777" w:rsidR="009D1B08" w:rsidRPr="009D1B08" w:rsidRDefault="009D1B08" w:rsidP="009D1B08">
      <w:pPr>
        <w:rPr>
          <w:rFonts w:asciiTheme="majorHAnsi" w:eastAsiaTheme="majorEastAsia" w:hAnsiTheme="majorHAnsi" w:cstheme="majorBidi"/>
          <w:bCs/>
          <w:color w:val="000000" w:themeColor="text1"/>
          <w:sz w:val="28"/>
          <w:szCs w:val="28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9D1B08">
        <w:rPr>
          <w:rFonts w:asciiTheme="majorHAnsi" w:eastAsiaTheme="majorEastAsia" w:hAnsiTheme="majorHAnsi" w:cstheme="majorBidi"/>
          <w:bCs/>
          <w:color w:val="000000" w:themeColor="text1"/>
          <w:sz w:val="28"/>
          <w:szCs w:val="28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Placement Officer Dashboard</w:t>
      </w:r>
    </w:p>
    <w:p w14:paraId="1E680662" w14:textId="77777777" w:rsidR="009D1B08" w:rsidRPr="009D1B08" w:rsidRDefault="009D1B08" w:rsidP="009D1B08">
      <w:pPr>
        <w:rPr>
          <w:rFonts w:asciiTheme="majorHAnsi" w:eastAsiaTheme="majorEastAsia" w:hAnsiTheme="majorHAnsi" w:cstheme="majorBidi"/>
          <w:bCs/>
          <w:color w:val="000000" w:themeColor="text1"/>
          <w:sz w:val="28"/>
          <w:szCs w:val="28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9D1B08">
        <w:rPr>
          <w:rFonts w:asciiTheme="majorHAnsi" w:eastAsiaTheme="majorEastAsia" w:hAnsiTheme="majorHAnsi" w:cstheme="majorBidi"/>
          <w:bCs/>
          <w:color w:val="000000" w:themeColor="text1"/>
          <w:sz w:val="28"/>
          <w:szCs w:val="28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lastRenderedPageBreak/>
        <w:t>Cards:</w:t>
      </w:r>
    </w:p>
    <w:p w14:paraId="17C9A0F7" w14:textId="77777777" w:rsidR="009D1B08" w:rsidRPr="009D1B08" w:rsidRDefault="009D1B08">
      <w:pPr>
        <w:numPr>
          <w:ilvl w:val="0"/>
          <w:numId w:val="28"/>
        </w:numPr>
        <w:rPr>
          <w:rFonts w:asciiTheme="majorHAnsi" w:eastAsiaTheme="majorEastAsia" w:hAnsiTheme="majorHAnsi" w:cstheme="majorBidi"/>
          <w:bCs/>
          <w:color w:val="000000" w:themeColor="text1"/>
          <w:sz w:val="28"/>
          <w:szCs w:val="28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9D1B08">
        <w:rPr>
          <w:rFonts w:asciiTheme="majorHAnsi" w:eastAsiaTheme="majorEastAsia" w:hAnsiTheme="majorHAnsi" w:cstheme="majorBidi"/>
          <w:bCs/>
          <w:color w:val="000000" w:themeColor="text1"/>
          <w:sz w:val="28"/>
          <w:szCs w:val="28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Total Students </w:t>
      </w:r>
    </w:p>
    <w:p w14:paraId="2D30E286" w14:textId="77777777" w:rsidR="009D1B08" w:rsidRPr="009D1B08" w:rsidRDefault="009D1B08">
      <w:pPr>
        <w:numPr>
          <w:ilvl w:val="0"/>
          <w:numId w:val="28"/>
        </w:numPr>
        <w:rPr>
          <w:rFonts w:asciiTheme="majorHAnsi" w:eastAsiaTheme="majorEastAsia" w:hAnsiTheme="majorHAnsi" w:cstheme="majorBidi"/>
          <w:bCs/>
          <w:color w:val="000000" w:themeColor="text1"/>
          <w:sz w:val="28"/>
          <w:szCs w:val="28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9D1B08">
        <w:rPr>
          <w:rFonts w:asciiTheme="majorHAnsi" w:eastAsiaTheme="majorEastAsia" w:hAnsiTheme="majorHAnsi" w:cstheme="majorBidi"/>
          <w:bCs/>
          <w:color w:val="000000" w:themeColor="text1"/>
          <w:sz w:val="28"/>
          <w:szCs w:val="28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Ready Students </w:t>
      </w:r>
    </w:p>
    <w:p w14:paraId="476EEA66" w14:textId="77777777" w:rsidR="009D1B08" w:rsidRPr="009D1B08" w:rsidRDefault="009D1B08">
      <w:pPr>
        <w:numPr>
          <w:ilvl w:val="0"/>
          <w:numId w:val="28"/>
        </w:numPr>
        <w:rPr>
          <w:rFonts w:asciiTheme="majorHAnsi" w:eastAsiaTheme="majorEastAsia" w:hAnsiTheme="majorHAnsi" w:cstheme="majorBidi"/>
          <w:bCs/>
          <w:color w:val="000000" w:themeColor="text1"/>
          <w:sz w:val="28"/>
          <w:szCs w:val="28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9D1B08">
        <w:rPr>
          <w:rFonts w:asciiTheme="majorHAnsi" w:eastAsiaTheme="majorEastAsia" w:hAnsiTheme="majorHAnsi" w:cstheme="majorBidi"/>
          <w:bCs/>
          <w:color w:val="000000" w:themeColor="text1"/>
          <w:sz w:val="28"/>
          <w:szCs w:val="28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At Risk Students </w:t>
      </w:r>
    </w:p>
    <w:p w14:paraId="05231BFB" w14:textId="77777777" w:rsidR="009D1B08" w:rsidRPr="009D1B08" w:rsidRDefault="009D1B08">
      <w:pPr>
        <w:numPr>
          <w:ilvl w:val="0"/>
          <w:numId w:val="28"/>
        </w:numPr>
        <w:rPr>
          <w:rFonts w:asciiTheme="majorHAnsi" w:eastAsiaTheme="majorEastAsia" w:hAnsiTheme="majorHAnsi" w:cstheme="majorBidi"/>
          <w:bCs/>
          <w:color w:val="000000" w:themeColor="text1"/>
          <w:sz w:val="28"/>
          <w:szCs w:val="28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proofErr w:type="spellStart"/>
      <w:r w:rsidRPr="009D1B08">
        <w:rPr>
          <w:rFonts w:asciiTheme="majorHAnsi" w:eastAsiaTheme="majorEastAsia" w:hAnsiTheme="majorHAnsi" w:cstheme="majorBidi"/>
          <w:bCs/>
          <w:color w:val="000000" w:themeColor="text1"/>
          <w:sz w:val="28"/>
          <w:szCs w:val="28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Avg</w:t>
      </w:r>
      <w:proofErr w:type="spellEnd"/>
      <w:r w:rsidRPr="009D1B08">
        <w:rPr>
          <w:rFonts w:asciiTheme="majorHAnsi" w:eastAsiaTheme="majorEastAsia" w:hAnsiTheme="majorHAnsi" w:cstheme="majorBidi"/>
          <w:bCs/>
          <w:color w:val="000000" w:themeColor="text1"/>
          <w:sz w:val="28"/>
          <w:szCs w:val="28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Placement Probability </w:t>
      </w:r>
    </w:p>
    <w:p w14:paraId="2EF52641" w14:textId="77777777" w:rsidR="009D1B08" w:rsidRPr="009D1B08" w:rsidRDefault="009D1B08" w:rsidP="009D1B08">
      <w:pPr>
        <w:rPr>
          <w:rFonts w:asciiTheme="majorHAnsi" w:eastAsiaTheme="majorEastAsia" w:hAnsiTheme="majorHAnsi" w:cstheme="majorBidi"/>
          <w:bCs/>
          <w:color w:val="000000" w:themeColor="text1"/>
          <w:sz w:val="28"/>
          <w:szCs w:val="28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9D1B08">
        <w:rPr>
          <w:rFonts w:asciiTheme="majorHAnsi" w:eastAsiaTheme="majorEastAsia" w:hAnsiTheme="majorHAnsi" w:cstheme="majorBidi"/>
          <w:bCs/>
          <w:color w:val="000000" w:themeColor="text1"/>
          <w:sz w:val="28"/>
          <w:szCs w:val="28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pict w14:anchorId="647C0ABE">
          <v:rect id="_x0000_i1358" style="width:0;height:1.5pt" o:hralign="center" o:hrstd="t" o:hr="t" fillcolor="#a0a0a0" stroked="f"/>
        </w:pict>
      </w:r>
    </w:p>
    <w:p w14:paraId="0DC95CB0" w14:textId="77777777" w:rsidR="009D1B08" w:rsidRPr="009D1B08" w:rsidRDefault="009D1B08" w:rsidP="009D1B08">
      <w:pPr>
        <w:rPr>
          <w:rFonts w:asciiTheme="majorHAnsi" w:eastAsiaTheme="majorEastAsia" w:hAnsiTheme="majorHAnsi" w:cstheme="majorBidi"/>
          <w:bCs/>
          <w:color w:val="000000" w:themeColor="text1"/>
          <w:sz w:val="28"/>
          <w:szCs w:val="28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9D1B08">
        <w:rPr>
          <w:rFonts w:asciiTheme="majorHAnsi" w:eastAsiaTheme="majorEastAsia" w:hAnsiTheme="majorHAnsi" w:cstheme="majorBidi"/>
          <w:bCs/>
          <w:color w:val="000000" w:themeColor="text1"/>
          <w:sz w:val="28"/>
          <w:szCs w:val="28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Admin Dashboard</w:t>
      </w:r>
    </w:p>
    <w:p w14:paraId="00F593F3" w14:textId="77777777" w:rsidR="009D1B08" w:rsidRPr="009D1B08" w:rsidRDefault="009D1B08" w:rsidP="009D1B08">
      <w:pPr>
        <w:rPr>
          <w:rFonts w:asciiTheme="majorHAnsi" w:eastAsiaTheme="majorEastAsia" w:hAnsiTheme="majorHAnsi" w:cstheme="majorBidi"/>
          <w:bCs/>
          <w:color w:val="000000" w:themeColor="text1"/>
          <w:sz w:val="28"/>
          <w:szCs w:val="28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9D1B08">
        <w:rPr>
          <w:rFonts w:asciiTheme="majorHAnsi" w:eastAsiaTheme="majorEastAsia" w:hAnsiTheme="majorHAnsi" w:cstheme="majorBidi"/>
          <w:bCs/>
          <w:color w:val="000000" w:themeColor="text1"/>
          <w:sz w:val="28"/>
          <w:szCs w:val="28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Cards:</w:t>
      </w:r>
    </w:p>
    <w:p w14:paraId="683973BE" w14:textId="77777777" w:rsidR="009D1B08" w:rsidRPr="009D1B08" w:rsidRDefault="009D1B08">
      <w:pPr>
        <w:numPr>
          <w:ilvl w:val="0"/>
          <w:numId w:val="29"/>
        </w:numPr>
        <w:rPr>
          <w:rFonts w:asciiTheme="majorHAnsi" w:eastAsiaTheme="majorEastAsia" w:hAnsiTheme="majorHAnsi" w:cstheme="majorBidi"/>
          <w:bCs/>
          <w:color w:val="000000" w:themeColor="text1"/>
          <w:sz w:val="28"/>
          <w:szCs w:val="28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9D1B08">
        <w:rPr>
          <w:rFonts w:asciiTheme="majorHAnsi" w:eastAsiaTheme="majorEastAsia" w:hAnsiTheme="majorHAnsi" w:cstheme="majorBidi"/>
          <w:bCs/>
          <w:color w:val="000000" w:themeColor="text1"/>
          <w:sz w:val="28"/>
          <w:szCs w:val="28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Total Colleges </w:t>
      </w:r>
    </w:p>
    <w:p w14:paraId="7F1A2F24" w14:textId="77777777" w:rsidR="009D1B08" w:rsidRPr="009D1B08" w:rsidRDefault="009D1B08">
      <w:pPr>
        <w:numPr>
          <w:ilvl w:val="0"/>
          <w:numId w:val="29"/>
        </w:numPr>
        <w:rPr>
          <w:rFonts w:asciiTheme="majorHAnsi" w:eastAsiaTheme="majorEastAsia" w:hAnsiTheme="majorHAnsi" w:cstheme="majorBidi"/>
          <w:bCs/>
          <w:color w:val="000000" w:themeColor="text1"/>
          <w:sz w:val="28"/>
          <w:szCs w:val="28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9D1B08">
        <w:rPr>
          <w:rFonts w:asciiTheme="majorHAnsi" w:eastAsiaTheme="majorEastAsia" w:hAnsiTheme="majorHAnsi" w:cstheme="majorBidi"/>
          <w:bCs/>
          <w:color w:val="000000" w:themeColor="text1"/>
          <w:sz w:val="28"/>
          <w:szCs w:val="28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Total Students </w:t>
      </w:r>
    </w:p>
    <w:p w14:paraId="2A8F6BB2" w14:textId="77777777" w:rsidR="009D1B08" w:rsidRPr="009D1B08" w:rsidRDefault="009D1B08">
      <w:pPr>
        <w:numPr>
          <w:ilvl w:val="0"/>
          <w:numId w:val="29"/>
        </w:numPr>
        <w:rPr>
          <w:rFonts w:asciiTheme="majorHAnsi" w:eastAsiaTheme="majorEastAsia" w:hAnsiTheme="majorHAnsi" w:cstheme="majorBidi"/>
          <w:bCs/>
          <w:color w:val="000000" w:themeColor="text1"/>
          <w:sz w:val="28"/>
          <w:szCs w:val="28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9D1B08">
        <w:rPr>
          <w:rFonts w:asciiTheme="majorHAnsi" w:eastAsiaTheme="majorEastAsia" w:hAnsiTheme="majorHAnsi" w:cstheme="majorBidi"/>
          <w:bCs/>
          <w:color w:val="000000" w:themeColor="text1"/>
          <w:sz w:val="28"/>
          <w:szCs w:val="28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Placement Rate </w:t>
      </w:r>
    </w:p>
    <w:p w14:paraId="5B2349A1" w14:textId="77777777" w:rsidR="009D1B08" w:rsidRPr="009D1B08" w:rsidRDefault="009D1B08">
      <w:pPr>
        <w:numPr>
          <w:ilvl w:val="0"/>
          <w:numId w:val="29"/>
        </w:numPr>
        <w:rPr>
          <w:rFonts w:asciiTheme="majorHAnsi" w:eastAsiaTheme="majorEastAsia" w:hAnsiTheme="majorHAnsi" w:cstheme="majorBidi"/>
          <w:bCs/>
          <w:color w:val="000000" w:themeColor="text1"/>
          <w:sz w:val="28"/>
          <w:szCs w:val="28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9D1B08">
        <w:rPr>
          <w:rFonts w:asciiTheme="majorHAnsi" w:eastAsiaTheme="majorEastAsia" w:hAnsiTheme="majorHAnsi" w:cstheme="majorBidi"/>
          <w:bCs/>
          <w:color w:val="000000" w:themeColor="text1"/>
          <w:sz w:val="28"/>
          <w:szCs w:val="28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Active Users </w:t>
      </w:r>
    </w:p>
    <w:p w14:paraId="73CC87A4" w14:textId="77777777" w:rsidR="009D1B08" w:rsidRPr="009D1B08" w:rsidRDefault="009D1B08" w:rsidP="009D1B08">
      <w:pPr>
        <w:rPr>
          <w:rFonts w:asciiTheme="majorHAnsi" w:eastAsiaTheme="majorEastAsia" w:hAnsiTheme="majorHAnsi" w:cstheme="majorBidi"/>
          <w:bCs/>
          <w:color w:val="000000" w:themeColor="text1"/>
          <w:sz w:val="28"/>
          <w:szCs w:val="28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9D1B08">
        <w:rPr>
          <w:rFonts w:asciiTheme="majorHAnsi" w:eastAsiaTheme="majorEastAsia" w:hAnsiTheme="majorHAnsi" w:cstheme="majorBidi"/>
          <w:bCs/>
          <w:color w:val="000000" w:themeColor="text1"/>
          <w:sz w:val="28"/>
          <w:szCs w:val="28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pict w14:anchorId="05B4FFBB">
          <v:rect id="_x0000_i1359" style="width:0;height:1.5pt" o:hralign="center" o:hrstd="t" o:hr="t" fillcolor="#a0a0a0" stroked="f"/>
        </w:pict>
      </w:r>
    </w:p>
    <w:p w14:paraId="087C9CD6" w14:textId="77777777" w:rsidR="009D1B08" w:rsidRPr="009D1B08" w:rsidRDefault="009D1B08" w:rsidP="009D1B08">
      <w:pPr>
        <w:rPr>
          <w:rFonts w:asciiTheme="majorHAnsi" w:eastAsiaTheme="majorEastAsia" w:hAnsiTheme="majorHAnsi" w:cstheme="majorBidi"/>
          <w:bCs/>
          <w:color w:val="000000" w:themeColor="text1"/>
          <w:sz w:val="28"/>
          <w:szCs w:val="28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9D1B08">
        <w:rPr>
          <w:rFonts w:asciiTheme="majorHAnsi" w:eastAsiaTheme="majorEastAsia" w:hAnsiTheme="majorHAnsi" w:cstheme="majorBidi"/>
          <w:bCs/>
          <w:color w:val="000000" w:themeColor="text1"/>
          <w:sz w:val="28"/>
          <w:szCs w:val="28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12. Student Module</w:t>
      </w:r>
    </w:p>
    <w:p w14:paraId="2F9973C4" w14:textId="77777777" w:rsidR="009D1B08" w:rsidRPr="009D1B08" w:rsidRDefault="009D1B08" w:rsidP="009D1B08">
      <w:pPr>
        <w:rPr>
          <w:rFonts w:asciiTheme="majorHAnsi" w:eastAsiaTheme="majorEastAsia" w:hAnsiTheme="majorHAnsi" w:cstheme="majorBidi"/>
          <w:bCs/>
          <w:color w:val="000000" w:themeColor="text1"/>
          <w:sz w:val="28"/>
          <w:szCs w:val="28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9D1B08">
        <w:rPr>
          <w:rFonts w:asciiTheme="majorHAnsi" w:eastAsiaTheme="majorEastAsia" w:hAnsiTheme="majorHAnsi" w:cstheme="majorBidi"/>
          <w:bCs/>
          <w:color w:val="000000" w:themeColor="text1"/>
          <w:sz w:val="28"/>
          <w:szCs w:val="28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Purpose</w:t>
      </w:r>
    </w:p>
    <w:p w14:paraId="2CFAFE9F" w14:textId="77777777" w:rsidR="009D1B08" w:rsidRPr="009D1B08" w:rsidRDefault="009D1B08" w:rsidP="009D1B08">
      <w:pPr>
        <w:rPr>
          <w:rFonts w:asciiTheme="majorHAnsi" w:eastAsiaTheme="majorEastAsia" w:hAnsiTheme="majorHAnsi" w:cstheme="majorBidi"/>
          <w:bCs/>
          <w:color w:val="000000" w:themeColor="text1"/>
          <w:sz w:val="28"/>
          <w:szCs w:val="28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9D1B08">
        <w:rPr>
          <w:rFonts w:asciiTheme="majorHAnsi" w:eastAsiaTheme="majorEastAsia" w:hAnsiTheme="majorHAnsi" w:cstheme="majorBidi"/>
          <w:bCs/>
          <w:color w:val="000000" w:themeColor="text1"/>
          <w:sz w:val="28"/>
          <w:szCs w:val="28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Provide personalized placement readiness assessment.</w:t>
      </w:r>
    </w:p>
    <w:p w14:paraId="3406DA20" w14:textId="77777777" w:rsidR="009D1B08" w:rsidRPr="009D1B08" w:rsidRDefault="009D1B08" w:rsidP="009D1B08">
      <w:pPr>
        <w:rPr>
          <w:rFonts w:asciiTheme="majorHAnsi" w:eastAsiaTheme="majorEastAsia" w:hAnsiTheme="majorHAnsi" w:cstheme="majorBidi"/>
          <w:bCs/>
          <w:color w:val="000000" w:themeColor="text1"/>
          <w:sz w:val="28"/>
          <w:szCs w:val="28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9D1B08">
        <w:rPr>
          <w:rFonts w:asciiTheme="majorHAnsi" w:eastAsiaTheme="majorEastAsia" w:hAnsiTheme="majorHAnsi" w:cstheme="majorBidi"/>
          <w:bCs/>
          <w:color w:val="000000" w:themeColor="text1"/>
          <w:sz w:val="28"/>
          <w:szCs w:val="28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Features</w:t>
      </w:r>
    </w:p>
    <w:p w14:paraId="05EAD898" w14:textId="77777777" w:rsidR="009D1B08" w:rsidRPr="009D1B08" w:rsidRDefault="009D1B08" w:rsidP="009D1B08">
      <w:pPr>
        <w:rPr>
          <w:rFonts w:asciiTheme="majorHAnsi" w:eastAsiaTheme="majorEastAsia" w:hAnsiTheme="majorHAnsi" w:cstheme="majorBidi"/>
          <w:bCs/>
          <w:color w:val="000000" w:themeColor="text1"/>
          <w:sz w:val="28"/>
          <w:szCs w:val="28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9D1B08">
        <w:rPr>
          <w:rFonts w:asciiTheme="majorHAnsi" w:eastAsiaTheme="majorEastAsia" w:hAnsiTheme="majorHAnsi" w:cstheme="majorBidi"/>
          <w:bCs/>
          <w:color w:val="000000" w:themeColor="text1"/>
          <w:sz w:val="28"/>
          <w:szCs w:val="28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Profile Management</w:t>
      </w:r>
    </w:p>
    <w:p w14:paraId="1D83DFF7" w14:textId="77777777" w:rsidR="009D1B08" w:rsidRPr="009D1B08" w:rsidRDefault="009D1B08" w:rsidP="009D1B08">
      <w:pPr>
        <w:rPr>
          <w:rFonts w:asciiTheme="majorHAnsi" w:eastAsiaTheme="majorEastAsia" w:hAnsiTheme="majorHAnsi" w:cstheme="majorBidi"/>
          <w:bCs/>
          <w:color w:val="000000" w:themeColor="text1"/>
          <w:sz w:val="28"/>
          <w:szCs w:val="28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9D1B08">
        <w:rPr>
          <w:rFonts w:asciiTheme="majorHAnsi" w:eastAsiaTheme="majorEastAsia" w:hAnsiTheme="majorHAnsi" w:cstheme="majorBidi"/>
          <w:bCs/>
          <w:color w:val="000000" w:themeColor="text1"/>
          <w:sz w:val="28"/>
          <w:szCs w:val="28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Fields:</w:t>
      </w:r>
    </w:p>
    <w:p w14:paraId="6733C8AA" w14:textId="77777777" w:rsidR="009D1B08" w:rsidRPr="009D1B08" w:rsidRDefault="009D1B08" w:rsidP="009D1B08">
      <w:pPr>
        <w:rPr>
          <w:rFonts w:asciiTheme="majorHAnsi" w:eastAsiaTheme="majorEastAsia" w:hAnsiTheme="majorHAnsi" w:cstheme="majorBidi"/>
          <w:bCs/>
          <w:color w:val="000000" w:themeColor="text1"/>
          <w:sz w:val="28"/>
          <w:szCs w:val="28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9D1B08">
        <w:rPr>
          <w:rFonts w:asciiTheme="majorHAnsi" w:eastAsiaTheme="majorEastAsia" w:hAnsiTheme="majorHAnsi" w:cstheme="majorBidi"/>
          <w:bCs/>
          <w:color w:val="000000" w:themeColor="text1"/>
          <w:sz w:val="28"/>
          <w:szCs w:val="28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branch</w:t>
      </w:r>
    </w:p>
    <w:p w14:paraId="48A61BF7" w14:textId="77777777" w:rsidR="009D1B08" w:rsidRPr="009D1B08" w:rsidRDefault="009D1B08" w:rsidP="009D1B08">
      <w:pPr>
        <w:rPr>
          <w:rFonts w:asciiTheme="majorHAnsi" w:eastAsiaTheme="majorEastAsia" w:hAnsiTheme="majorHAnsi" w:cstheme="majorBidi"/>
          <w:bCs/>
          <w:color w:val="000000" w:themeColor="text1"/>
          <w:sz w:val="28"/>
          <w:szCs w:val="28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proofErr w:type="spellStart"/>
      <w:r w:rsidRPr="009D1B08">
        <w:rPr>
          <w:rFonts w:asciiTheme="majorHAnsi" w:eastAsiaTheme="majorEastAsia" w:hAnsiTheme="majorHAnsi" w:cstheme="majorBidi"/>
          <w:bCs/>
          <w:color w:val="000000" w:themeColor="text1"/>
          <w:sz w:val="28"/>
          <w:szCs w:val="28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lastRenderedPageBreak/>
        <w:t>college_tier</w:t>
      </w:r>
      <w:proofErr w:type="spellEnd"/>
    </w:p>
    <w:p w14:paraId="278BB663" w14:textId="77777777" w:rsidR="009D1B08" w:rsidRPr="009D1B08" w:rsidRDefault="009D1B08" w:rsidP="009D1B08">
      <w:pPr>
        <w:rPr>
          <w:rFonts w:asciiTheme="majorHAnsi" w:eastAsiaTheme="majorEastAsia" w:hAnsiTheme="majorHAnsi" w:cstheme="majorBidi"/>
          <w:bCs/>
          <w:color w:val="000000" w:themeColor="text1"/>
          <w:sz w:val="28"/>
          <w:szCs w:val="28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proofErr w:type="spellStart"/>
      <w:r w:rsidRPr="009D1B08">
        <w:rPr>
          <w:rFonts w:asciiTheme="majorHAnsi" w:eastAsiaTheme="majorEastAsia" w:hAnsiTheme="majorHAnsi" w:cstheme="majorBidi"/>
          <w:bCs/>
          <w:color w:val="000000" w:themeColor="text1"/>
          <w:sz w:val="28"/>
          <w:szCs w:val="28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cgpa</w:t>
      </w:r>
      <w:proofErr w:type="spellEnd"/>
    </w:p>
    <w:p w14:paraId="35E0BDC5" w14:textId="77777777" w:rsidR="009D1B08" w:rsidRPr="009D1B08" w:rsidRDefault="009D1B08" w:rsidP="009D1B08">
      <w:pPr>
        <w:rPr>
          <w:rFonts w:asciiTheme="majorHAnsi" w:eastAsiaTheme="majorEastAsia" w:hAnsiTheme="majorHAnsi" w:cstheme="majorBidi"/>
          <w:bCs/>
          <w:color w:val="000000" w:themeColor="text1"/>
          <w:sz w:val="28"/>
          <w:szCs w:val="28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9D1B08">
        <w:rPr>
          <w:rFonts w:asciiTheme="majorHAnsi" w:eastAsiaTheme="majorEastAsia" w:hAnsiTheme="majorHAnsi" w:cstheme="majorBidi"/>
          <w:bCs/>
          <w:color w:val="000000" w:themeColor="text1"/>
          <w:sz w:val="28"/>
          <w:szCs w:val="28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backlogs</w:t>
      </w:r>
    </w:p>
    <w:p w14:paraId="09DD0530" w14:textId="77777777" w:rsidR="009D1B08" w:rsidRPr="009D1B08" w:rsidRDefault="009D1B08" w:rsidP="009D1B08">
      <w:pPr>
        <w:rPr>
          <w:rFonts w:asciiTheme="majorHAnsi" w:eastAsiaTheme="majorEastAsia" w:hAnsiTheme="majorHAnsi" w:cstheme="majorBidi"/>
          <w:bCs/>
          <w:color w:val="000000" w:themeColor="text1"/>
          <w:sz w:val="28"/>
          <w:szCs w:val="28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proofErr w:type="spellStart"/>
      <w:r w:rsidRPr="009D1B08">
        <w:rPr>
          <w:rFonts w:asciiTheme="majorHAnsi" w:eastAsiaTheme="majorEastAsia" w:hAnsiTheme="majorHAnsi" w:cstheme="majorBidi"/>
          <w:bCs/>
          <w:color w:val="000000" w:themeColor="text1"/>
          <w:sz w:val="28"/>
          <w:szCs w:val="28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coding_skills</w:t>
      </w:r>
      <w:proofErr w:type="spellEnd"/>
    </w:p>
    <w:p w14:paraId="7F1CB503" w14:textId="77777777" w:rsidR="009D1B08" w:rsidRPr="009D1B08" w:rsidRDefault="009D1B08" w:rsidP="009D1B08">
      <w:pPr>
        <w:rPr>
          <w:rFonts w:asciiTheme="majorHAnsi" w:eastAsiaTheme="majorEastAsia" w:hAnsiTheme="majorHAnsi" w:cstheme="majorBidi"/>
          <w:bCs/>
          <w:color w:val="000000" w:themeColor="text1"/>
          <w:sz w:val="28"/>
          <w:szCs w:val="28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proofErr w:type="spellStart"/>
      <w:r w:rsidRPr="009D1B08">
        <w:rPr>
          <w:rFonts w:asciiTheme="majorHAnsi" w:eastAsiaTheme="majorEastAsia" w:hAnsiTheme="majorHAnsi" w:cstheme="majorBidi"/>
          <w:bCs/>
          <w:color w:val="000000" w:themeColor="text1"/>
          <w:sz w:val="28"/>
          <w:szCs w:val="28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dsa_score</w:t>
      </w:r>
      <w:proofErr w:type="spellEnd"/>
    </w:p>
    <w:p w14:paraId="0B59253C" w14:textId="77777777" w:rsidR="009D1B08" w:rsidRPr="009D1B08" w:rsidRDefault="009D1B08" w:rsidP="009D1B08">
      <w:pPr>
        <w:rPr>
          <w:rFonts w:asciiTheme="majorHAnsi" w:eastAsiaTheme="majorEastAsia" w:hAnsiTheme="majorHAnsi" w:cstheme="majorBidi"/>
          <w:bCs/>
          <w:color w:val="000000" w:themeColor="text1"/>
          <w:sz w:val="28"/>
          <w:szCs w:val="28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proofErr w:type="spellStart"/>
      <w:r w:rsidRPr="009D1B08">
        <w:rPr>
          <w:rFonts w:asciiTheme="majorHAnsi" w:eastAsiaTheme="majorEastAsia" w:hAnsiTheme="majorHAnsi" w:cstheme="majorBidi"/>
          <w:bCs/>
          <w:color w:val="000000" w:themeColor="text1"/>
          <w:sz w:val="28"/>
          <w:szCs w:val="28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aptitude_score</w:t>
      </w:r>
      <w:proofErr w:type="spellEnd"/>
    </w:p>
    <w:p w14:paraId="75F62D0F" w14:textId="77777777" w:rsidR="009D1B08" w:rsidRPr="009D1B08" w:rsidRDefault="009D1B08" w:rsidP="009D1B08">
      <w:pPr>
        <w:rPr>
          <w:rFonts w:asciiTheme="majorHAnsi" w:eastAsiaTheme="majorEastAsia" w:hAnsiTheme="majorHAnsi" w:cstheme="majorBidi"/>
          <w:bCs/>
          <w:color w:val="000000" w:themeColor="text1"/>
          <w:sz w:val="28"/>
          <w:szCs w:val="28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proofErr w:type="spellStart"/>
      <w:r w:rsidRPr="009D1B08">
        <w:rPr>
          <w:rFonts w:asciiTheme="majorHAnsi" w:eastAsiaTheme="majorEastAsia" w:hAnsiTheme="majorHAnsi" w:cstheme="majorBidi"/>
          <w:bCs/>
          <w:color w:val="000000" w:themeColor="text1"/>
          <w:sz w:val="28"/>
          <w:szCs w:val="28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communication_skills</w:t>
      </w:r>
      <w:proofErr w:type="spellEnd"/>
    </w:p>
    <w:p w14:paraId="002B967C" w14:textId="77777777" w:rsidR="009D1B08" w:rsidRPr="009D1B08" w:rsidRDefault="009D1B08" w:rsidP="009D1B08">
      <w:pPr>
        <w:rPr>
          <w:rFonts w:asciiTheme="majorHAnsi" w:eastAsiaTheme="majorEastAsia" w:hAnsiTheme="majorHAnsi" w:cstheme="majorBidi"/>
          <w:bCs/>
          <w:color w:val="000000" w:themeColor="text1"/>
          <w:sz w:val="28"/>
          <w:szCs w:val="28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proofErr w:type="spellStart"/>
      <w:r w:rsidRPr="009D1B08">
        <w:rPr>
          <w:rFonts w:asciiTheme="majorHAnsi" w:eastAsiaTheme="majorEastAsia" w:hAnsiTheme="majorHAnsi" w:cstheme="majorBidi"/>
          <w:bCs/>
          <w:color w:val="000000" w:themeColor="text1"/>
          <w:sz w:val="28"/>
          <w:szCs w:val="28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ml_knowledge</w:t>
      </w:r>
      <w:proofErr w:type="spellEnd"/>
    </w:p>
    <w:p w14:paraId="2338B43E" w14:textId="77777777" w:rsidR="009D1B08" w:rsidRPr="009D1B08" w:rsidRDefault="009D1B08" w:rsidP="009D1B08">
      <w:pPr>
        <w:rPr>
          <w:rFonts w:asciiTheme="majorHAnsi" w:eastAsiaTheme="majorEastAsia" w:hAnsiTheme="majorHAnsi" w:cstheme="majorBidi"/>
          <w:bCs/>
          <w:color w:val="000000" w:themeColor="text1"/>
          <w:sz w:val="28"/>
          <w:szCs w:val="28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proofErr w:type="spellStart"/>
      <w:r w:rsidRPr="009D1B08">
        <w:rPr>
          <w:rFonts w:asciiTheme="majorHAnsi" w:eastAsiaTheme="majorEastAsia" w:hAnsiTheme="majorHAnsi" w:cstheme="majorBidi"/>
          <w:bCs/>
          <w:color w:val="000000" w:themeColor="text1"/>
          <w:sz w:val="28"/>
          <w:szCs w:val="28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system_design</w:t>
      </w:r>
      <w:proofErr w:type="spellEnd"/>
    </w:p>
    <w:p w14:paraId="516773E8" w14:textId="77777777" w:rsidR="009D1B08" w:rsidRPr="009D1B08" w:rsidRDefault="009D1B08" w:rsidP="009D1B08">
      <w:pPr>
        <w:rPr>
          <w:rFonts w:asciiTheme="majorHAnsi" w:eastAsiaTheme="majorEastAsia" w:hAnsiTheme="majorHAnsi" w:cstheme="majorBidi"/>
          <w:bCs/>
          <w:color w:val="000000" w:themeColor="text1"/>
          <w:sz w:val="28"/>
          <w:szCs w:val="28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9D1B08">
        <w:rPr>
          <w:rFonts w:asciiTheme="majorHAnsi" w:eastAsiaTheme="majorEastAsia" w:hAnsiTheme="majorHAnsi" w:cstheme="majorBidi"/>
          <w:bCs/>
          <w:color w:val="000000" w:themeColor="text1"/>
          <w:sz w:val="28"/>
          <w:szCs w:val="28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internships</w:t>
      </w:r>
    </w:p>
    <w:p w14:paraId="08D67B27" w14:textId="77777777" w:rsidR="009D1B08" w:rsidRPr="009D1B08" w:rsidRDefault="009D1B08" w:rsidP="009D1B08">
      <w:pPr>
        <w:rPr>
          <w:rFonts w:asciiTheme="majorHAnsi" w:eastAsiaTheme="majorEastAsia" w:hAnsiTheme="majorHAnsi" w:cstheme="majorBidi"/>
          <w:bCs/>
          <w:color w:val="000000" w:themeColor="text1"/>
          <w:sz w:val="28"/>
          <w:szCs w:val="28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proofErr w:type="spellStart"/>
      <w:r w:rsidRPr="009D1B08">
        <w:rPr>
          <w:rFonts w:asciiTheme="majorHAnsi" w:eastAsiaTheme="majorEastAsia" w:hAnsiTheme="majorHAnsi" w:cstheme="majorBidi"/>
          <w:bCs/>
          <w:color w:val="000000" w:themeColor="text1"/>
          <w:sz w:val="28"/>
          <w:szCs w:val="28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projects_count</w:t>
      </w:r>
      <w:proofErr w:type="spellEnd"/>
    </w:p>
    <w:p w14:paraId="273F41EA" w14:textId="77777777" w:rsidR="009D1B08" w:rsidRPr="009D1B08" w:rsidRDefault="009D1B08" w:rsidP="009D1B08">
      <w:pPr>
        <w:rPr>
          <w:rFonts w:asciiTheme="majorHAnsi" w:eastAsiaTheme="majorEastAsia" w:hAnsiTheme="majorHAnsi" w:cstheme="majorBidi"/>
          <w:bCs/>
          <w:color w:val="000000" w:themeColor="text1"/>
          <w:sz w:val="28"/>
          <w:szCs w:val="28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9D1B08">
        <w:rPr>
          <w:rFonts w:asciiTheme="majorHAnsi" w:eastAsiaTheme="majorEastAsia" w:hAnsiTheme="majorHAnsi" w:cstheme="majorBidi"/>
          <w:bCs/>
          <w:color w:val="000000" w:themeColor="text1"/>
          <w:sz w:val="28"/>
          <w:szCs w:val="28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certifications</w:t>
      </w:r>
    </w:p>
    <w:p w14:paraId="40D07112" w14:textId="77777777" w:rsidR="009D1B08" w:rsidRPr="009D1B08" w:rsidRDefault="009D1B08" w:rsidP="009D1B08">
      <w:pPr>
        <w:rPr>
          <w:rFonts w:asciiTheme="majorHAnsi" w:eastAsiaTheme="majorEastAsia" w:hAnsiTheme="majorHAnsi" w:cstheme="majorBidi"/>
          <w:bCs/>
          <w:color w:val="000000" w:themeColor="text1"/>
          <w:sz w:val="28"/>
          <w:szCs w:val="28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9D1B08">
        <w:rPr>
          <w:rFonts w:asciiTheme="majorHAnsi" w:eastAsiaTheme="majorEastAsia" w:hAnsiTheme="majorHAnsi" w:cstheme="majorBidi"/>
          <w:bCs/>
          <w:color w:val="000000" w:themeColor="text1"/>
          <w:sz w:val="28"/>
          <w:szCs w:val="28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hackathons</w:t>
      </w:r>
    </w:p>
    <w:p w14:paraId="178E88D2" w14:textId="77777777" w:rsidR="009D1B08" w:rsidRPr="009D1B08" w:rsidRDefault="009D1B08" w:rsidP="009D1B08">
      <w:pPr>
        <w:rPr>
          <w:rFonts w:asciiTheme="majorHAnsi" w:eastAsiaTheme="majorEastAsia" w:hAnsiTheme="majorHAnsi" w:cstheme="majorBidi"/>
          <w:bCs/>
          <w:color w:val="000000" w:themeColor="text1"/>
          <w:sz w:val="28"/>
          <w:szCs w:val="28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proofErr w:type="spellStart"/>
      <w:r w:rsidRPr="009D1B08">
        <w:rPr>
          <w:rFonts w:asciiTheme="majorHAnsi" w:eastAsiaTheme="majorEastAsia" w:hAnsiTheme="majorHAnsi" w:cstheme="majorBidi"/>
          <w:bCs/>
          <w:color w:val="000000" w:themeColor="text1"/>
          <w:sz w:val="28"/>
          <w:szCs w:val="28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open_source_contributions</w:t>
      </w:r>
      <w:proofErr w:type="spellEnd"/>
    </w:p>
    <w:p w14:paraId="5223AC7E" w14:textId="77777777" w:rsidR="009D1B08" w:rsidRPr="009D1B08" w:rsidRDefault="009D1B08" w:rsidP="009D1B08">
      <w:pPr>
        <w:rPr>
          <w:rFonts w:asciiTheme="majorHAnsi" w:eastAsiaTheme="majorEastAsia" w:hAnsiTheme="majorHAnsi" w:cstheme="majorBidi"/>
          <w:bCs/>
          <w:color w:val="000000" w:themeColor="text1"/>
          <w:sz w:val="28"/>
          <w:szCs w:val="28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9D1B08">
        <w:rPr>
          <w:rFonts w:asciiTheme="majorHAnsi" w:eastAsiaTheme="majorEastAsia" w:hAnsiTheme="majorHAnsi" w:cstheme="majorBidi"/>
          <w:bCs/>
          <w:color w:val="000000" w:themeColor="text1"/>
          <w:sz w:val="28"/>
          <w:szCs w:val="28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extracurriculars</w:t>
      </w:r>
    </w:p>
    <w:p w14:paraId="3D9D2D33" w14:textId="77777777" w:rsidR="009D1B08" w:rsidRPr="009D1B08" w:rsidRDefault="009D1B08" w:rsidP="009D1B08">
      <w:pPr>
        <w:rPr>
          <w:rFonts w:asciiTheme="majorHAnsi" w:eastAsiaTheme="majorEastAsia" w:hAnsiTheme="majorHAnsi" w:cstheme="majorBidi"/>
          <w:bCs/>
          <w:color w:val="000000" w:themeColor="text1"/>
          <w:sz w:val="28"/>
          <w:szCs w:val="28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9D1B08">
        <w:rPr>
          <w:rFonts w:asciiTheme="majorHAnsi" w:eastAsiaTheme="majorEastAsia" w:hAnsiTheme="majorHAnsi" w:cstheme="majorBidi"/>
          <w:bCs/>
          <w:color w:val="000000" w:themeColor="text1"/>
          <w:sz w:val="28"/>
          <w:szCs w:val="28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pict w14:anchorId="0BC36135">
          <v:rect id="_x0000_i1360" style="width:0;height:1.5pt" o:hralign="center" o:hrstd="t" o:hr="t" fillcolor="#a0a0a0" stroked="f"/>
        </w:pict>
      </w:r>
    </w:p>
    <w:p w14:paraId="51DBC5AF" w14:textId="77777777" w:rsidR="009D1B08" w:rsidRPr="009D1B08" w:rsidRDefault="009D1B08" w:rsidP="009D1B08">
      <w:pPr>
        <w:rPr>
          <w:rFonts w:asciiTheme="majorHAnsi" w:eastAsiaTheme="majorEastAsia" w:hAnsiTheme="majorHAnsi" w:cstheme="majorBidi"/>
          <w:bCs/>
          <w:color w:val="000000" w:themeColor="text1"/>
          <w:sz w:val="28"/>
          <w:szCs w:val="28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9D1B08">
        <w:rPr>
          <w:rFonts w:asciiTheme="majorHAnsi" w:eastAsiaTheme="majorEastAsia" w:hAnsiTheme="majorHAnsi" w:cstheme="majorBidi"/>
          <w:bCs/>
          <w:color w:val="000000" w:themeColor="text1"/>
          <w:sz w:val="28"/>
          <w:szCs w:val="28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Prediction</w:t>
      </w:r>
    </w:p>
    <w:p w14:paraId="773BA157" w14:textId="77777777" w:rsidR="009D1B08" w:rsidRPr="009D1B08" w:rsidRDefault="009D1B08" w:rsidP="009D1B08">
      <w:pPr>
        <w:rPr>
          <w:rFonts w:asciiTheme="majorHAnsi" w:eastAsiaTheme="majorEastAsia" w:hAnsiTheme="majorHAnsi" w:cstheme="majorBidi"/>
          <w:bCs/>
          <w:color w:val="000000" w:themeColor="text1"/>
          <w:sz w:val="28"/>
          <w:szCs w:val="28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9D1B08">
        <w:rPr>
          <w:rFonts w:asciiTheme="majorHAnsi" w:eastAsiaTheme="majorEastAsia" w:hAnsiTheme="majorHAnsi" w:cstheme="majorBidi"/>
          <w:bCs/>
          <w:color w:val="000000" w:themeColor="text1"/>
          <w:sz w:val="28"/>
          <w:szCs w:val="28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Purpose:</w:t>
      </w:r>
      <w:r w:rsidRPr="009D1B08">
        <w:rPr>
          <w:rFonts w:asciiTheme="majorHAnsi" w:eastAsiaTheme="majorEastAsia" w:hAnsiTheme="majorHAnsi" w:cstheme="majorBidi"/>
          <w:bCs/>
          <w:color w:val="000000" w:themeColor="text1"/>
          <w:sz w:val="28"/>
          <w:szCs w:val="28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br/>
        <w:t>Generate placement probability.</w:t>
      </w:r>
    </w:p>
    <w:p w14:paraId="45A96D7B" w14:textId="77777777" w:rsidR="009D1B08" w:rsidRPr="009D1B08" w:rsidRDefault="009D1B08" w:rsidP="009D1B08">
      <w:pPr>
        <w:rPr>
          <w:rFonts w:asciiTheme="majorHAnsi" w:eastAsiaTheme="majorEastAsia" w:hAnsiTheme="majorHAnsi" w:cstheme="majorBidi"/>
          <w:bCs/>
          <w:color w:val="000000" w:themeColor="text1"/>
          <w:sz w:val="28"/>
          <w:szCs w:val="28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9D1B08">
        <w:rPr>
          <w:rFonts w:asciiTheme="majorHAnsi" w:eastAsiaTheme="majorEastAsia" w:hAnsiTheme="majorHAnsi" w:cstheme="majorBidi"/>
          <w:bCs/>
          <w:color w:val="000000" w:themeColor="text1"/>
          <w:sz w:val="28"/>
          <w:szCs w:val="28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Acceptance Criteria:</w:t>
      </w:r>
    </w:p>
    <w:p w14:paraId="0FD9F0A9" w14:textId="77777777" w:rsidR="009D1B08" w:rsidRPr="009D1B08" w:rsidRDefault="009D1B08">
      <w:pPr>
        <w:numPr>
          <w:ilvl w:val="0"/>
          <w:numId w:val="30"/>
        </w:numPr>
        <w:rPr>
          <w:rFonts w:asciiTheme="majorHAnsi" w:eastAsiaTheme="majorEastAsia" w:hAnsiTheme="majorHAnsi" w:cstheme="majorBidi"/>
          <w:bCs/>
          <w:color w:val="000000" w:themeColor="text1"/>
          <w:sz w:val="28"/>
          <w:szCs w:val="28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9D1B08">
        <w:rPr>
          <w:rFonts w:asciiTheme="majorHAnsi" w:eastAsiaTheme="majorEastAsia" w:hAnsiTheme="majorHAnsi" w:cstheme="majorBidi"/>
          <w:bCs/>
          <w:color w:val="000000" w:themeColor="text1"/>
          <w:sz w:val="28"/>
          <w:szCs w:val="28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Prediction generated within 2 seconds. </w:t>
      </w:r>
    </w:p>
    <w:p w14:paraId="36F2493B" w14:textId="77777777" w:rsidR="009D1B08" w:rsidRPr="009D1B08" w:rsidRDefault="009D1B08">
      <w:pPr>
        <w:numPr>
          <w:ilvl w:val="0"/>
          <w:numId w:val="30"/>
        </w:numPr>
        <w:rPr>
          <w:rFonts w:asciiTheme="majorHAnsi" w:eastAsiaTheme="majorEastAsia" w:hAnsiTheme="majorHAnsi" w:cstheme="majorBidi"/>
          <w:bCs/>
          <w:color w:val="000000" w:themeColor="text1"/>
          <w:sz w:val="28"/>
          <w:szCs w:val="28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9D1B08">
        <w:rPr>
          <w:rFonts w:asciiTheme="majorHAnsi" w:eastAsiaTheme="majorEastAsia" w:hAnsiTheme="majorHAnsi" w:cstheme="majorBidi"/>
          <w:bCs/>
          <w:color w:val="000000" w:themeColor="text1"/>
          <w:sz w:val="28"/>
          <w:szCs w:val="28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lastRenderedPageBreak/>
        <w:t xml:space="preserve">Result stored. </w:t>
      </w:r>
    </w:p>
    <w:p w14:paraId="07F01B01" w14:textId="77777777" w:rsidR="009D1B08" w:rsidRPr="009D1B08" w:rsidRDefault="009D1B08" w:rsidP="009D1B08">
      <w:pPr>
        <w:rPr>
          <w:rFonts w:asciiTheme="majorHAnsi" w:eastAsiaTheme="majorEastAsia" w:hAnsiTheme="majorHAnsi" w:cstheme="majorBidi"/>
          <w:bCs/>
          <w:color w:val="000000" w:themeColor="text1"/>
          <w:sz w:val="28"/>
          <w:szCs w:val="28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9D1B08">
        <w:rPr>
          <w:rFonts w:asciiTheme="majorHAnsi" w:eastAsiaTheme="majorEastAsia" w:hAnsiTheme="majorHAnsi" w:cstheme="majorBidi"/>
          <w:bCs/>
          <w:color w:val="000000" w:themeColor="text1"/>
          <w:sz w:val="28"/>
          <w:szCs w:val="28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UI:</w:t>
      </w:r>
    </w:p>
    <w:p w14:paraId="21489C2E" w14:textId="77777777" w:rsidR="009D1B08" w:rsidRPr="009D1B08" w:rsidRDefault="009D1B08">
      <w:pPr>
        <w:numPr>
          <w:ilvl w:val="0"/>
          <w:numId w:val="31"/>
        </w:numPr>
        <w:rPr>
          <w:rFonts w:asciiTheme="majorHAnsi" w:eastAsiaTheme="majorEastAsia" w:hAnsiTheme="majorHAnsi" w:cstheme="majorBidi"/>
          <w:bCs/>
          <w:color w:val="000000" w:themeColor="text1"/>
          <w:sz w:val="28"/>
          <w:szCs w:val="28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9D1B08">
        <w:rPr>
          <w:rFonts w:asciiTheme="majorHAnsi" w:eastAsiaTheme="majorEastAsia" w:hAnsiTheme="majorHAnsi" w:cstheme="majorBidi"/>
          <w:bCs/>
          <w:color w:val="000000" w:themeColor="text1"/>
          <w:sz w:val="28"/>
          <w:szCs w:val="28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Input Form </w:t>
      </w:r>
    </w:p>
    <w:p w14:paraId="799C47A1" w14:textId="77777777" w:rsidR="009D1B08" w:rsidRPr="009D1B08" w:rsidRDefault="009D1B08">
      <w:pPr>
        <w:numPr>
          <w:ilvl w:val="0"/>
          <w:numId w:val="31"/>
        </w:numPr>
        <w:rPr>
          <w:rFonts w:asciiTheme="majorHAnsi" w:eastAsiaTheme="majorEastAsia" w:hAnsiTheme="majorHAnsi" w:cstheme="majorBidi"/>
          <w:bCs/>
          <w:color w:val="000000" w:themeColor="text1"/>
          <w:sz w:val="28"/>
          <w:szCs w:val="28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9D1B08">
        <w:rPr>
          <w:rFonts w:asciiTheme="majorHAnsi" w:eastAsiaTheme="majorEastAsia" w:hAnsiTheme="majorHAnsi" w:cstheme="majorBidi"/>
          <w:bCs/>
          <w:color w:val="000000" w:themeColor="text1"/>
          <w:sz w:val="28"/>
          <w:szCs w:val="28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Predict Button </w:t>
      </w:r>
    </w:p>
    <w:p w14:paraId="7B74F128" w14:textId="77777777" w:rsidR="009D1B08" w:rsidRPr="009D1B08" w:rsidRDefault="009D1B08">
      <w:pPr>
        <w:numPr>
          <w:ilvl w:val="0"/>
          <w:numId w:val="31"/>
        </w:numPr>
        <w:rPr>
          <w:rFonts w:asciiTheme="majorHAnsi" w:eastAsiaTheme="majorEastAsia" w:hAnsiTheme="majorHAnsi" w:cstheme="majorBidi"/>
          <w:bCs/>
          <w:color w:val="000000" w:themeColor="text1"/>
          <w:sz w:val="28"/>
          <w:szCs w:val="28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9D1B08">
        <w:rPr>
          <w:rFonts w:asciiTheme="majorHAnsi" w:eastAsiaTheme="majorEastAsia" w:hAnsiTheme="majorHAnsi" w:cstheme="majorBidi"/>
          <w:bCs/>
          <w:color w:val="000000" w:themeColor="text1"/>
          <w:sz w:val="28"/>
          <w:szCs w:val="28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Result Card </w:t>
      </w:r>
    </w:p>
    <w:p w14:paraId="50548D88" w14:textId="77777777" w:rsidR="009D1B08" w:rsidRPr="009D1B08" w:rsidRDefault="009D1B08" w:rsidP="009D1B08">
      <w:pPr>
        <w:rPr>
          <w:rFonts w:asciiTheme="majorHAnsi" w:eastAsiaTheme="majorEastAsia" w:hAnsiTheme="majorHAnsi" w:cstheme="majorBidi"/>
          <w:bCs/>
          <w:color w:val="000000" w:themeColor="text1"/>
          <w:sz w:val="28"/>
          <w:szCs w:val="28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9D1B08">
        <w:rPr>
          <w:rFonts w:asciiTheme="majorHAnsi" w:eastAsiaTheme="majorEastAsia" w:hAnsiTheme="majorHAnsi" w:cstheme="majorBidi"/>
          <w:bCs/>
          <w:color w:val="000000" w:themeColor="text1"/>
          <w:sz w:val="28"/>
          <w:szCs w:val="28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Backend:</w:t>
      </w:r>
    </w:p>
    <w:p w14:paraId="56C679F0" w14:textId="77777777" w:rsidR="009D1B08" w:rsidRPr="009D1B08" w:rsidRDefault="009D1B08">
      <w:pPr>
        <w:numPr>
          <w:ilvl w:val="0"/>
          <w:numId w:val="32"/>
        </w:numPr>
        <w:rPr>
          <w:rFonts w:asciiTheme="majorHAnsi" w:eastAsiaTheme="majorEastAsia" w:hAnsiTheme="majorHAnsi" w:cstheme="majorBidi"/>
          <w:bCs/>
          <w:color w:val="000000" w:themeColor="text1"/>
          <w:sz w:val="28"/>
          <w:szCs w:val="28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9D1B08">
        <w:rPr>
          <w:rFonts w:asciiTheme="majorHAnsi" w:eastAsiaTheme="majorEastAsia" w:hAnsiTheme="majorHAnsi" w:cstheme="majorBidi"/>
          <w:bCs/>
          <w:color w:val="000000" w:themeColor="text1"/>
          <w:sz w:val="28"/>
          <w:szCs w:val="28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Prediction Service </w:t>
      </w:r>
    </w:p>
    <w:p w14:paraId="1740DCBC" w14:textId="77777777" w:rsidR="009D1B08" w:rsidRPr="009D1B08" w:rsidRDefault="009D1B08" w:rsidP="009D1B08">
      <w:pPr>
        <w:rPr>
          <w:rFonts w:asciiTheme="majorHAnsi" w:eastAsiaTheme="majorEastAsia" w:hAnsiTheme="majorHAnsi" w:cstheme="majorBidi"/>
          <w:bCs/>
          <w:color w:val="000000" w:themeColor="text1"/>
          <w:sz w:val="28"/>
          <w:szCs w:val="28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9D1B08">
        <w:rPr>
          <w:rFonts w:asciiTheme="majorHAnsi" w:eastAsiaTheme="majorEastAsia" w:hAnsiTheme="majorHAnsi" w:cstheme="majorBidi"/>
          <w:bCs/>
          <w:color w:val="000000" w:themeColor="text1"/>
          <w:sz w:val="28"/>
          <w:szCs w:val="28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Database:</w:t>
      </w:r>
    </w:p>
    <w:p w14:paraId="2E60C508" w14:textId="77777777" w:rsidR="009D1B08" w:rsidRPr="009D1B08" w:rsidRDefault="009D1B08">
      <w:pPr>
        <w:numPr>
          <w:ilvl w:val="0"/>
          <w:numId w:val="33"/>
        </w:numPr>
        <w:rPr>
          <w:rFonts w:asciiTheme="majorHAnsi" w:eastAsiaTheme="majorEastAsia" w:hAnsiTheme="majorHAnsi" w:cstheme="majorBidi"/>
          <w:bCs/>
          <w:color w:val="000000" w:themeColor="text1"/>
          <w:sz w:val="28"/>
          <w:szCs w:val="28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9D1B08">
        <w:rPr>
          <w:rFonts w:asciiTheme="majorHAnsi" w:eastAsiaTheme="majorEastAsia" w:hAnsiTheme="majorHAnsi" w:cstheme="majorBidi"/>
          <w:bCs/>
          <w:color w:val="000000" w:themeColor="text1"/>
          <w:sz w:val="28"/>
          <w:szCs w:val="28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Prediction Table </w:t>
      </w:r>
    </w:p>
    <w:p w14:paraId="5173883D" w14:textId="77777777" w:rsidR="009D1B08" w:rsidRPr="009D1B08" w:rsidRDefault="009D1B08" w:rsidP="009D1B08">
      <w:pPr>
        <w:rPr>
          <w:rFonts w:asciiTheme="majorHAnsi" w:eastAsiaTheme="majorEastAsia" w:hAnsiTheme="majorHAnsi" w:cstheme="majorBidi"/>
          <w:bCs/>
          <w:color w:val="000000" w:themeColor="text1"/>
          <w:sz w:val="28"/>
          <w:szCs w:val="28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9D1B08">
        <w:rPr>
          <w:rFonts w:asciiTheme="majorHAnsi" w:eastAsiaTheme="majorEastAsia" w:hAnsiTheme="majorHAnsi" w:cstheme="majorBidi"/>
          <w:bCs/>
          <w:color w:val="000000" w:themeColor="text1"/>
          <w:sz w:val="28"/>
          <w:szCs w:val="28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pict w14:anchorId="6174F18A">
          <v:rect id="_x0000_i1361" style="width:0;height:1.5pt" o:hralign="center" o:hrstd="t" o:hr="t" fillcolor="#a0a0a0" stroked="f"/>
        </w:pict>
      </w:r>
    </w:p>
    <w:p w14:paraId="583E7F2D" w14:textId="77777777" w:rsidR="009D1B08" w:rsidRPr="009D1B08" w:rsidRDefault="009D1B08" w:rsidP="009D1B08">
      <w:pPr>
        <w:rPr>
          <w:rFonts w:asciiTheme="majorHAnsi" w:eastAsiaTheme="majorEastAsia" w:hAnsiTheme="majorHAnsi" w:cstheme="majorBidi"/>
          <w:bCs/>
          <w:color w:val="000000" w:themeColor="text1"/>
          <w:sz w:val="28"/>
          <w:szCs w:val="28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9D1B08">
        <w:rPr>
          <w:rFonts w:asciiTheme="majorHAnsi" w:eastAsiaTheme="majorEastAsia" w:hAnsiTheme="majorHAnsi" w:cstheme="majorBidi"/>
          <w:bCs/>
          <w:color w:val="000000" w:themeColor="text1"/>
          <w:sz w:val="28"/>
          <w:szCs w:val="28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13. Admin Module</w:t>
      </w:r>
    </w:p>
    <w:p w14:paraId="70A1B437" w14:textId="77777777" w:rsidR="009D1B08" w:rsidRPr="009D1B08" w:rsidRDefault="009D1B08" w:rsidP="009D1B08">
      <w:pPr>
        <w:rPr>
          <w:rFonts w:asciiTheme="majorHAnsi" w:eastAsiaTheme="majorEastAsia" w:hAnsiTheme="majorHAnsi" w:cstheme="majorBidi"/>
          <w:bCs/>
          <w:color w:val="000000" w:themeColor="text1"/>
          <w:sz w:val="28"/>
          <w:szCs w:val="28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9D1B08">
        <w:rPr>
          <w:rFonts w:asciiTheme="majorHAnsi" w:eastAsiaTheme="majorEastAsia" w:hAnsiTheme="majorHAnsi" w:cstheme="majorBidi"/>
          <w:bCs/>
          <w:color w:val="000000" w:themeColor="text1"/>
          <w:sz w:val="28"/>
          <w:szCs w:val="28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Purpose</w:t>
      </w:r>
    </w:p>
    <w:p w14:paraId="068B9E24" w14:textId="77777777" w:rsidR="009D1B08" w:rsidRPr="009D1B08" w:rsidRDefault="009D1B08" w:rsidP="009D1B08">
      <w:pPr>
        <w:rPr>
          <w:rFonts w:asciiTheme="majorHAnsi" w:eastAsiaTheme="majorEastAsia" w:hAnsiTheme="majorHAnsi" w:cstheme="majorBidi"/>
          <w:bCs/>
          <w:color w:val="000000" w:themeColor="text1"/>
          <w:sz w:val="28"/>
          <w:szCs w:val="28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9D1B08">
        <w:rPr>
          <w:rFonts w:asciiTheme="majorHAnsi" w:eastAsiaTheme="majorEastAsia" w:hAnsiTheme="majorHAnsi" w:cstheme="majorBidi"/>
          <w:bCs/>
          <w:color w:val="000000" w:themeColor="text1"/>
          <w:sz w:val="28"/>
          <w:szCs w:val="28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Manage platform operations.</w:t>
      </w:r>
    </w:p>
    <w:p w14:paraId="353E7DCE" w14:textId="77777777" w:rsidR="009D1B08" w:rsidRPr="009D1B08" w:rsidRDefault="009D1B08" w:rsidP="009D1B08">
      <w:pPr>
        <w:rPr>
          <w:rFonts w:asciiTheme="majorHAnsi" w:eastAsiaTheme="majorEastAsia" w:hAnsiTheme="majorHAnsi" w:cstheme="majorBidi"/>
          <w:bCs/>
          <w:color w:val="000000" w:themeColor="text1"/>
          <w:sz w:val="28"/>
          <w:szCs w:val="28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9D1B08">
        <w:rPr>
          <w:rFonts w:asciiTheme="majorHAnsi" w:eastAsiaTheme="majorEastAsia" w:hAnsiTheme="majorHAnsi" w:cstheme="majorBidi"/>
          <w:bCs/>
          <w:color w:val="000000" w:themeColor="text1"/>
          <w:sz w:val="28"/>
          <w:szCs w:val="28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Features</w:t>
      </w:r>
    </w:p>
    <w:p w14:paraId="396D208D" w14:textId="77777777" w:rsidR="009D1B08" w:rsidRPr="009D1B08" w:rsidRDefault="009D1B08" w:rsidP="009D1B08">
      <w:pPr>
        <w:rPr>
          <w:rFonts w:asciiTheme="majorHAnsi" w:eastAsiaTheme="majorEastAsia" w:hAnsiTheme="majorHAnsi" w:cstheme="majorBidi"/>
          <w:bCs/>
          <w:color w:val="000000" w:themeColor="text1"/>
          <w:sz w:val="28"/>
          <w:szCs w:val="28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9D1B08">
        <w:rPr>
          <w:rFonts w:asciiTheme="majorHAnsi" w:eastAsiaTheme="majorEastAsia" w:hAnsiTheme="majorHAnsi" w:cstheme="majorBidi"/>
          <w:bCs/>
          <w:color w:val="000000" w:themeColor="text1"/>
          <w:sz w:val="28"/>
          <w:szCs w:val="28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User Management</w:t>
      </w:r>
    </w:p>
    <w:p w14:paraId="2A869D76" w14:textId="77777777" w:rsidR="009D1B08" w:rsidRPr="009D1B08" w:rsidRDefault="009D1B08" w:rsidP="009D1B08">
      <w:pPr>
        <w:rPr>
          <w:rFonts w:asciiTheme="majorHAnsi" w:eastAsiaTheme="majorEastAsia" w:hAnsiTheme="majorHAnsi" w:cstheme="majorBidi"/>
          <w:bCs/>
          <w:color w:val="000000" w:themeColor="text1"/>
          <w:sz w:val="28"/>
          <w:szCs w:val="28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9D1B08">
        <w:rPr>
          <w:rFonts w:asciiTheme="majorHAnsi" w:eastAsiaTheme="majorEastAsia" w:hAnsiTheme="majorHAnsi" w:cstheme="majorBidi"/>
          <w:bCs/>
          <w:color w:val="000000" w:themeColor="text1"/>
          <w:sz w:val="28"/>
          <w:szCs w:val="28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Acceptance Criteria</w:t>
      </w:r>
    </w:p>
    <w:p w14:paraId="09538259" w14:textId="77777777" w:rsidR="009D1B08" w:rsidRPr="009D1B08" w:rsidRDefault="009D1B08">
      <w:pPr>
        <w:numPr>
          <w:ilvl w:val="0"/>
          <w:numId w:val="34"/>
        </w:numPr>
        <w:rPr>
          <w:rFonts w:asciiTheme="majorHAnsi" w:eastAsiaTheme="majorEastAsia" w:hAnsiTheme="majorHAnsi" w:cstheme="majorBidi"/>
          <w:bCs/>
          <w:color w:val="000000" w:themeColor="text1"/>
          <w:sz w:val="28"/>
          <w:szCs w:val="28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9D1B08">
        <w:rPr>
          <w:rFonts w:asciiTheme="majorHAnsi" w:eastAsiaTheme="majorEastAsia" w:hAnsiTheme="majorHAnsi" w:cstheme="majorBidi"/>
          <w:bCs/>
          <w:color w:val="000000" w:themeColor="text1"/>
          <w:sz w:val="28"/>
          <w:szCs w:val="28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Create users </w:t>
      </w:r>
    </w:p>
    <w:p w14:paraId="63BC58F0" w14:textId="77777777" w:rsidR="009D1B08" w:rsidRPr="009D1B08" w:rsidRDefault="009D1B08">
      <w:pPr>
        <w:numPr>
          <w:ilvl w:val="0"/>
          <w:numId w:val="34"/>
        </w:numPr>
        <w:rPr>
          <w:rFonts w:asciiTheme="majorHAnsi" w:eastAsiaTheme="majorEastAsia" w:hAnsiTheme="majorHAnsi" w:cstheme="majorBidi"/>
          <w:bCs/>
          <w:color w:val="000000" w:themeColor="text1"/>
          <w:sz w:val="28"/>
          <w:szCs w:val="28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9D1B08">
        <w:rPr>
          <w:rFonts w:asciiTheme="majorHAnsi" w:eastAsiaTheme="majorEastAsia" w:hAnsiTheme="majorHAnsi" w:cstheme="majorBidi"/>
          <w:bCs/>
          <w:color w:val="000000" w:themeColor="text1"/>
          <w:sz w:val="28"/>
          <w:szCs w:val="28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Disable users </w:t>
      </w:r>
    </w:p>
    <w:p w14:paraId="4BACC967" w14:textId="77777777" w:rsidR="009D1B08" w:rsidRPr="009D1B08" w:rsidRDefault="009D1B08">
      <w:pPr>
        <w:numPr>
          <w:ilvl w:val="0"/>
          <w:numId w:val="34"/>
        </w:numPr>
        <w:rPr>
          <w:rFonts w:asciiTheme="majorHAnsi" w:eastAsiaTheme="majorEastAsia" w:hAnsiTheme="majorHAnsi" w:cstheme="majorBidi"/>
          <w:bCs/>
          <w:color w:val="000000" w:themeColor="text1"/>
          <w:sz w:val="28"/>
          <w:szCs w:val="28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9D1B08">
        <w:rPr>
          <w:rFonts w:asciiTheme="majorHAnsi" w:eastAsiaTheme="majorEastAsia" w:hAnsiTheme="majorHAnsi" w:cstheme="majorBidi"/>
          <w:bCs/>
          <w:color w:val="000000" w:themeColor="text1"/>
          <w:sz w:val="28"/>
          <w:szCs w:val="28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Reset accounts </w:t>
      </w:r>
    </w:p>
    <w:p w14:paraId="3EB74292" w14:textId="77777777" w:rsidR="009D1B08" w:rsidRPr="009D1B08" w:rsidRDefault="009D1B08" w:rsidP="009D1B08">
      <w:pPr>
        <w:rPr>
          <w:rFonts w:asciiTheme="majorHAnsi" w:eastAsiaTheme="majorEastAsia" w:hAnsiTheme="majorHAnsi" w:cstheme="majorBidi"/>
          <w:bCs/>
          <w:color w:val="000000" w:themeColor="text1"/>
          <w:sz w:val="28"/>
          <w:szCs w:val="28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9D1B08">
        <w:rPr>
          <w:rFonts w:asciiTheme="majorHAnsi" w:eastAsiaTheme="majorEastAsia" w:hAnsiTheme="majorHAnsi" w:cstheme="majorBidi"/>
          <w:bCs/>
          <w:color w:val="000000" w:themeColor="text1"/>
          <w:sz w:val="28"/>
          <w:szCs w:val="28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Database</w:t>
      </w:r>
    </w:p>
    <w:p w14:paraId="17819FD3" w14:textId="77777777" w:rsidR="009D1B08" w:rsidRPr="009D1B08" w:rsidRDefault="009D1B08">
      <w:pPr>
        <w:numPr>
          <w:ilvl w:val="0"/>
          <w:numId w:val="35"/>
        </w:numPr>
        <w:rPr>
          <w:rFonts w:asciiTheme="majorHAnsi" w:eastAsiaTheme="majorEastAsia" w:hAnsiTheme="majorHAnsi" w:cstheme="majorBidi"/>
          <w:bCs/>
          <w:color w:val="000000" w:themeColor="text1"/>
          <w:sz w:val="28"/>
          <w:szCs w:val="28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9D1B08">
        <w:rPr>
          <w:rFonts w:asciiTheme="majorHAnsi" w:eastAsiaTheme="majorEastAsia" w:hAnsiTheme="majorHAnsi" w:cstheme="majorBidi"/>
          <w:bCs/>
          <w:color w:val="000000" w:themeColor="text1"/>
          <w:sz w:val="28"/>
          <w:szCs w:val="28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lastRenderedPageBreak/>
        <w:t xml:space="preserve">Users table </w:t>
      </w:r>
    </w:p>
    <w:p w14:paraId="62DD31C0" w14:textId="77777777" w:rsidR="009D1B08" w:rsidRPr="009D1B08" w:rsidRDefault="009D1B08" w:rsidP="009D1B08">
      <w:pPr>
        <w:rPr>
          <w:rFonts w:asciiTheme="majorHAnsi" w:eastAsiaTheme="majorEastAsia" w:hAnsiTheme="majorHAnsi" w:cstheme="majorBidi"/>
          <w:bCs/>
          <w:color w:val="000000" w:themeColor="text1"/>
          <w:sz w:val="28"/>
          <w:szCs w:val="28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9D1B08">
        <w:rPr>
          <w:rFonts w:asciiTheme="majorHAnsi" w:eastAsiaTheme="majorEastAsia" w:hAnsiTheme="majorHAnsi" w:cstheme="majorBidi"/>
          <w:bCs/>
          <w:color w:val="000000" w:themeColor="text1"/>
          <w:sz w:val="28"/>
          <w:szCs w:val="28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pict w14:anchorId="5E631951">
          <v:rect id="_x0000_i1362" style="width:0;height:1.5pt" o:hralign="center" o:hrstd="t" o:hr="t" fillcolor="#a0a0a0" stroked="f"/>
        </w:pict>
      </w:r>
    </w:p>
    <w:p w14:paraId="5ACA7342" w14:textId="77777777" w:rsidR="009D1B08" w:rsidRPr="009D1B08" w:rsidRDefault="009D1B08" w:rsidP="009D1B08">
      <w:pPr>
        <w:rPr>
          <w:rFonts w:asciiTheme="majorHAnsi" w:eastAsiaTheme="majorEastAsia" w:hAnsiTheme="majorHAnsi" w:cstheme="majorBidi"/>
          <w:bCs/>
          <w:color w:val="000000" w:themeColor="text1"/>
          <w:sz w:val="28"/>
          <w:szCs w:val="28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9D1B08">
        <w:rPr>
          <w:rFonts w:asciiTheme="majorHAnsi" w:eastAsiaTheme="majorEastAsia" w:hAnsiTheme="majorHAnsi" w:cstheme="majorBidi"/>
          <w:bCs/>
          <w:color w:val="000000" w:themeColor="text1"/>
          <w:sz w:val="28"/>
          <w:szCs w:val="28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14. Placement Officer Module</w:t>
      </w:r>
    </w:p>
    <w:p w14:paraId="23B48305" w14:textId="77777777" w:rsidR="009D1B08" w:rsidRPr="009D1B08" w:rsidRDefault="009D1B08" w:rsidP="009D1B08">
      <w:pPr>
        <w:rPr>
          <w:rFonts w:asciiTheme="majorHAnsi" w:eastAsiaTheme="majorEastAsia" w:hAnsiTheme="majorHAnsi" w:cstheme="majorBidi"/>
          <w:bCs/>
          <w:color w:val="000000" w:themeColor="text1"/>
          <w:sz w:val="28"/>
          <w:szCs w:val="28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9D1B08">
        <w:rPr>
          <w:rFonts w:asciiTheme="majorHAnsi" w:eastAsiaTheme="majorEastAsia" w:hAnsiTheme="majorHAnsi" w:cstheme="majorBidi"/>
          <w:bCs/>
          <w:color w:val="000000" w:themeColor="text1"/>
          <w:sz w:val="28"/>
          <w:szCs w:val="28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Purpose</w:t>
      </w:r>
    </w:p>
    <w:p w14:paraId="5F131AB3" w14:textId="77777777" w:rsidR="009D1B08" w:rsidRPr="009D1B08" w:rsidRDefault="009D1B08" w:rsidP="009D1B08">
      <w:pPr>
        <w:rPr>
          <w:rFonts w:asciiTheme="majorHAnsi" w:eastAsiaTheme="majorEastAsia" w:hAnsiTheme="majorHAnsi" w:cstheme="majorBidi"/>
          <w:bCs/>
          <w:color w:val="000000" w:themeColor="text1"/>
          <w:sz w:val="28"/>
          <w:szCs w:val="28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9D1B08">
        <w:rPr>
          <w:rFonts w:asciiTheme="majorHAnsi" w:eastAsiaTheme="majorEastAsia" w:hAnsiTheme="majorHAnsi" w:cstheme="majorBidi"/>
          <w:bCs/>
          <w:color w:val="000000" w:themeColor="text1"/>
          <w:sz w:val="28"/>
          <w:szCs w:val="28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Monitor student placement readiness.</w:t>
      </w:r>
    </w:p>
    <w:p w14:paraId="7AF43498" w14:textId="77777777" w:rsidR="009D1B08" w:rsidRPr="009D1B08" w:rsidRDefault="009D1B08" w:rsidP="009D1B08">
      <w:pPr>
        <w:rPr>
          <w:rFonts w:asciiTheme="majorHAnsi" w:eastAsiaTheme="majorEastAsia" w:hAnsiTheme="majorHAnsi" w:cstheme="majorBidi"/>
          <w:bCs/>
          <w:color w:val="000000" w:themeColor="text1"/>
          <w:sz w:val="28"/>
          <w:szCs w:val="28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9D1B08">
        <w:rPr>
          <w:rFonts w:asciiTheme="majorHAnsi" w:eastAsiaTheme="majorEastAsia" w:hAnsiTheme="majorHAnsi" w:cstheme="majorBidi"/>
          <w:bCs/>
          <w:color w:val="000000" w:themeColor="text1"/>
          <w:sz w:val="28"/>
          <w:szCs w:val="28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Features</w:t>
      </w:r>
    </w:p>
    <w:p w14:paraId="059296D2" w14:textId="77777777" w:rsidR="009D1B08" w:rsidRPr="009D1B08" w:rsidRDefault="009D1B08">
      <w:pPr>
        <w:numPr>
          <w:ilvl w:val="0"/>
          <w:numId w:val="36"/>
        </w:numPr>
        <w:rPr>
          <w:rFonts w:asciiTheme="majorHAnsi" w:eastAsiaTheme="majorEastAsia" w:hAnsiTheme="majorHAnsi" w:cstheme="majorBidi"/>
          <w:bCs/>
          <w:color w:val="000000" w:themeColor="text1"/>
          <w:sz w:val="28"/>
          <w:szCs w:val="28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9D1B08">
        <w:rPr>
          <w:rFonts w:asciiTheme="majorHAnsi" w:eastAsiaTheme="majorEastAsia" w:hAnsiTheme="majorHAnsi" w:cstheme="majorBidi"/>
          <w:bCs/>
          <w:color w:val="000000" w:themeColor="text1"/>
          <w:sz w:val="28"/>
          <w:szCs w:val="28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Student Search </w:t>
      </w:r>
    </w:p>
    <w:p w14:paraId="63B0A378" w14:textId="77777777" w:rsidR="009D1B08" w:rsidRPr="009D1B08" w:rsidRDefault="009D1B08">
      <w:pPr>
        <w:numPr>
          <w:ilvl w:val="0"/>
          <w:numId w:val="36"/>
        </w:numPr>
        <w:rPr>
          <w:rFonts w:asciiTheme="majorHAnsi" w:eastAsiaTheme="majorEastAsia" w:hAnsiTheme="majorHAnsi" w:cstheme="majorBidi"/>
          <w:bCs/>
          <w:color w:val="000000" w:themeColor="text1"/>
          <w:sz w:val="28"/>
          <w:szCs w:val="28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9D1B08">
        <w:rPr>
          <w:rFonts w:asciiTheme="majorHAnsi" w:eastAsiaTheme="majorEastAsia" w:hAnsiTheme="majorHAnsi" w:cstheme="majorBidi"/>
          <w:bCs/>
          <w:color w:val="000000" w:themeColor="text1"/>
          <w:sz w:val="28"/>
          <w:szCs w:val="28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Batch Reports </w:t>
      </w:r>
    </w:p>
    <w:p w14:paraId="0A7C20BE" w14:textId="77777777" w:rsidR="009D1B08" w:rsidRPr="009D1B08" w:rsidRDefault="009D1B08">
      <w:pPr>
        <w:numPr>
          <w:ilvl w:val="0"/>
          <w:numId w:val="36"/>
        </w:numPr>
        <w:rPr>
          <w:rFonts w:asciiTheme="majorHAnsi" w:eastAsiaTheme="majorEastAsia" w:hAnsiTheme="majorHAnsi" w:cstheme="majorBidi"/>
          <w:bCs/>
          <w:color w:val="000000" w:themeColor="text1"/>
          <w:sz w:val="28"/>
          <w:szCs w:val="28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9D1B08">
        <w:rPr>
          <w:rFonts w:asciiTheme="majorHAnsi" w:eastAsiaTheme="majorEastAsia" w:hAnsiTheme="majorHAnsi" w:cstheme="majorBidi"/>
          <w:bCs/>
          <w:color w:val="000000" w:themeColor="text1"/>
          <w:sz w:val="28"/>
          <w:szCs w:val="28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Risk Analysis </w:t>
      </w:r>
    </w:p>
    <w:p w14:paraId="5700CCF3" w14:textId="77777777" w:rsidR="009D1B08" w:rsidRPr="009D1B08" w:rsidRDefault="009D1B08" w:rsidP="009D1B08">
      <w:pPr>
        <w:rPr>
          <w:rFonts w:asciiTheme="majorHAnsi" w:eastAsiaTheme="majorEastAsia" w:hAnsiTheme="majorHAnsi" w:cstheme="majorBidi"/>
          <w:bCs/>
          <w:color w:val="000000" w:themeColor="text1"/>
          <w:sz w:val="28"/>
          <w:szCs w:val="28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9D1B08">
        <w:rPr>
          <w:rFonts w:asciiTheme="majorHAnsi" w:eastAsiaTheme="majorEastAsia" w:hAnsiTheme="majorHAnsi" w:cstheme="majorBidi"/>
          <w:bCs/>
          <w:color w:val="000000" w:themeColor="text1"/>
          <w:sz w:val="28"/>
          <w:szCs w:val="28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Acceptance Criteria</w:t>
      </w:r>
    </w:p>
    <w:p w14:paraId="54C35B65" w14:textId="77777777" w:rsidR="009D1B08" w:rsidRPr="009D1B08" w:rsidRDefault="009D1B08">
      <w:pPr>
        <w:numPr>
          <w:ilvl w:val="0"/>
          <w:numId w:val="37"/>
        </w:numPr>
        <w:rPr>
          <w:rFonts w:asciiTheme="majorHAnsi" w:eastAsiaTheme="majorEastAsia" w:hAnsiTheme="majorHAnsi" w:cstheme="majorBidi"/>
          <w:bCs/>
          <w:color w:val="000000" w:themeColor="text1"/>
          <w:sz w:val="28"/>
          <w:szCs w:val="28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9D1B08">
        <w:rPr>
          <w:rFonts w:asciiTheme="majorHAnsi" w:eastAsiaTheme="majorEastAsia" w:hAnsiTheme="majorHAnsi" w:cstheme="majorBidi"/>
          <w:bCs/>
          <w:color w:val="000000" w:themeColor="text1"/>
          <w:sz w:val="28"/>
          <w:szCs w:val="28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View all assigned students </w:t>
      </w:r>
    </w:p>
    <w:p w14:paraId="659618B7" w14:textId="77777777" w:rsidR="009D1B08" w:rsidRPr="009D1B08" w:rsidRDefault="009D1B08">
      <w:pPr>
        <w:numPr>
          <w:ilvl w:val="0"/>
          <w:numId w:val="37"/>
        </w:numPr>
        <w:rPr>
          <w:rFonts w:asciiTheme="majorHAnsi" w:eastAsiaTheme="majorEastAsia" w:hAnsiTheme="majorHAnsi" w:cstheme="majorBidi"/>
          <w:bCs/>
          <w:color w:val="000000" w:themeColor="text1"/>
          <w:sz w:val="28"/>
          <w:szCs w:val="28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9D1B08">
        <w:rPr>
          <w:rFonts w:asciiTheme="majorHAnsi" w:eastAsiaTheme="majorEastAsia" w:hAnsiTheme="majorHAnsi" w:cstheme="majorBidi"/>
          <w:bCs/>
          <w:color w:val="000000" w:themeColor="text1"/>
          <w:sz w:val="28"/>
          <w:szCs w:val="28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Export reports </w:t>
      </w:r>
    </w:p>
    <w:p w14:paraId="4A3F1B51" w14:textId="77777777" w:rsidR="009D1B08" w:rsidRPr="009D1B08" w:rsidRDefault="009D1B08" w:rsidP="009D1B08">
      <w:pPr>
        <w:rPr>
          <w:rFonts w:asciiTheme="majorHAnsi" w:eastAsiaTheme="majorEastAsia" w:hAnsiTheme="majorHAnsi" w:cstheme="majorBidi"/>
          <w:bCs/>
          <w:color w:val="000000" w:themeColor="text1"/>
          <w:sz w:val="28"/>
          <w:szCs w:val="28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9D1B08">
        <w:rPr>
          <w:rFonts w:asciiTheme="majorHAnsi" w:eastAsiaTheme="majorEastAsia" w:hAnsiTheme="majorHAnsi" w:cstheme="majorBidi"/>
          <w:bCs/>
          <w:color w:val="000000" w:themeColor="text1"/>
          <w:sz w:val="28"/>
          <w:szCs w:val="28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pict w14:anchorId="1ACF1EA1">
          <v:rect id="_x0000_i1363" style="width:0;height:1.5pt" o:hralign="center" o:hrstd="t" o:hr="t" fillcolor="#a0a0a0" stroked="f"/>
        </w:pict>
      </w:r>
    </w:p>
    <w:p w14:paraId="7207CF69" w14:textId="77777777" w:rsidR="009D1B08" w:rsidRPr="009D1B08" w:rsidRDefault="009D1B08" w:rsidP="009D1B08">
      <w:pPr>
        <w:rPr>
          <w:rFonts w:asciiTheme="majorHAnsi" w:eastAsiaTheme="majorEastAsia" w:hAnsiTheme="majorHAnsi" w:cstheme="majorBidi"/>
          <w:bCs/>
          <w:color w:val="000000" w:themeColor="text1"/>
          <w:sz w:val="28"/>
          <w:szCs w:val="28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9D1B08">
        <w:rPr>
          <w:rFonts w:asciiTheme="majorHAnsi" w:eastAsiaTheme="majorEastAsia" w:hAnsiTheme="majorHAnsi" w:cstheme="majorBidi"/>
          <w:bCs/>
          <w:color w:val="000000" w:themeColor="text1"/>
          <w:sz w:val="28"/>
          <w:szCs w:val="28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15. ML Prediction Module</w:t>
      </w:r>
    </w:p>
    <w:p w14:paraId="30ACD8F2" w14:textId="77777777" w:rsidR="009D1B08" w:rsidRPr="009D1B08" w:rsidRDefault="009D1B08" w:rsidP="009D1B08">
      <w:pPr>
        <w:rPr>
          <w:rFonts w:asciiTheme="majorHAnsi" w:eastAsiaTheme="majorEastAsia" w:hAnsiTheme="majorHAnsi" w:cstheme="majorBidi"/>
          <w:bCs/>
          <w:color w:val="000000" w:themeColor="text1"/>
          <w:sz w:val="28"/>
          <w:szCs w:val="28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9D1B08">
        <w:rPr>
          <w:rFonts w:asciiTheme="majorHAnsi" w:eastAsiaTheme="majorEastAsia" w:hAnsiTheme="majorHAnsi" w:cstheme="majorBidi"/>
          <w:bCs/>
          <w:color w:val="000000" w:themeColor="text1"/>
          <w:sz w:val="28"/>
          <w:szCs w:val="28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Purpose</w:t>
      </w:r>
    </w:p>
    <w:p w14:paraId="720B81AB" w14:textId="77777777" w:rsidR="009D1B08" w:rsidRPr="009D1B08" w:rsidRDefault="009D1B08" w:rsidP="009D1B08">
      <w:pPr>
        <w:rPr>
          <w:rFonts w:asciiTheme="majorHAnsi" w:eastAsiaTheme="majorEastAsia" w:hAnsiTheme="majorHAnsi" w:cstheme="majorBidi"/>
          <w:bCs/>
          <w:color w:val="000000" w:themeColor="text1"/>
          <w:sz w:val="28"/>
          <w:szCs w:val="28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9D1B08">
        <w:rPr>
          <w:rFonts w:asciiTheme="majorHAnsi" w:eastAsiaTheme="majorEastAsia" w:hAnsiTheme="majorHAnsi" w:cstheme="majorBidi"/>
          <w:bCs/>
          <w:color w:val="000000" w:themeColor="text1"/>
          <w:sz w:val="28"/>
          <w:szCs w:val="28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Generate placement predictions.</w:t>
      </w:r>
    </w:p>
    <w:p w14:paraId="3E7A8172" w14:textId="77777777" w:rsidR="009D1B08" w:rsidRPr="009D1B08" w:rsidRDefault="009D1B08" w:rsidP="009D1B08">
      <w:pPr>
        <w:rPr>
          <w:rFonts w:asciiTheme="majorHAnsi" w:eastAsiaTheme="majorEastAsia" w:hAnsiTheme="majorHAnsi" w:cstheme="majorBidi"/>
          <w:bCs/>
          <w:color w:val="000000" w:themeColor="text1"/>
          <w:sz w:val="28"/>
          <w:szCs w:val="28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9D1B08">
        <w:rPr>
          <w:rFonts w:asciiTheme="majorHAnsi" w:eastAsiaTheme="majorEastAsia" w:hAnsiTheme="majorHAnsi" w:cstheme="majorBidi"/>
          <w:bCs/>
          <w:color w:val="000000" w:themeColor="text1"/>
          <w:sz w:val="28"/>
          <w:szCs w:val="28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Workflow</w:t>
      </w:r>
    </w:p>
    <w:p w14:paraId="7CC4C3DC" w14:textId="77777777" w:rsidR="009D1B08" w:rsidRPr="009D1B08" w:rsidRDefault="009D1B08" w:rsidP="009D1B08">
      <w:pPr>
        <w:rPr>
          <w:rFonts w:asciiTheme="majorHAnsi" w:eastAsiaTheme="majorEastAsia" w:hAnsiTheme="majorHAnsi" w:cstheme="majorBidi"/>
          <w:bCs/>
          <w:color w:val="000000" w:themeColor="text1"/>
          <w:sz w:val="28"/>
          <w:szCs w:val="28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9D1B08">
        <w:rPr>
          <w:rFonts w:asciiTheme="majorHAnsi" w:eastAsiaTheme="majorEastAsia" w:hAnsiTheme="majorHAnsi" w:cstheme="majorBidi"/>
          <w:bCs/>
          <w:color w:val="000000" w:themeColor="text1"/>
          <w:sz w:val="28"/>
          <w:szCs w:val="28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Input Features</w:t>
      </w:r>
    </w:p>
    <w:p w14:paraId="239AB9C6" w14:textId="77777777" w:rsidR="009D1B08" w:rsidRPr="009D1B08" w:rsidRDefault="009D1B08" w:rsidP="009D1B08">
      <w:pPr>
        <w:rPr>
          <w:rFonts w:asciiTheme="majorHAnsi" w:eastAsiaTheme="majorEastAsia" w:hAnsiTheme="majorHAnsi" w:cstheme="majorBidi"/>
          <w:bCs/>
          <w:color w:val="000000" w:themeColor="text1"/>
          <w:sz w:val="28"/>
          <w:szCs w:val="28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9D1B08">
        <w:rPr>
          <w:rFonts w:asciiTheme="majorHAnsi" w:eastAsiaTheme="majorEastAsia" w:hAnsiTheme="majorHAnsi" w:cstheme="majorBidi"/>
          <w:bCs/>
          <w:color w:val="000000" w:themeColor="text1"/>
          <w:sz w:val="28"/>
          <w:szCs w:val="28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  ↓</w:t>
      </w:r>
    </w:p>
    <w:p w14:paraId="01D5954F" w14:textId="77777777" w:rsidR="009D1B08" w:rsidRPr="009D1B08" w:rsidRDefault="009D1B08" w:rsidP="009D1B08">
      <w:pPr>
        <w:rPr>
          <w:rFonts w:asciiTheme="majorHAnsi" w:eastAsiaTheme="majorEastAsia" w:hAnsiTheme="majorHAnsi" w:cstheme="majorBidi"/>
          <w:bCs/>
          <w:color w:val="000000" w:themeColor="text1"/>
          <w:sz w:val="28"/>
          <w:szCs w:val="28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9D1B08">
        <w:rPr>
          <w:rFonts w:asciiTheme="majorHAnsi" w:eastAsiaTheme="majorEastAsia" w:hAnsiTheme="majorHAnsi" w:cstheme="majorBidi"/>
          <w:bCs/>
          <w:color w:val="000000" w:themeColor="text1"/>
          <w:sz w:val="28"/>
          <w:szCs w:val="28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Validation</w:t>
      </w:r>
    </w:p>
    <w:p w14:paraId="79CDA9E6" w14:textId="77777777" w:rsidR="009D1B08" w:rsidRPr="009D1B08" w:rsidRDefault="009D1B08" w:rsidP="009D1B08">
      <w:pPr>
        <w:rPr>
          <w:rFonts w:asciiTheme="majorHAnsi" w:eastAsiaTheme="majorEastAsia" w:hAnsiTheme="majorHAnsi" w:cstheme="majorBidi"/>
          <w:bCs/>
          <w:color w:val="000000" w:themeColor="text1"/>
          <w:sz w:val="28"/>
          <w:szCs w:val="28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9D1B08">
        <w:rPr>
          <w:rFonts w:asciiTheme="majorHAnsi" w:eastAsiaTheme="majorEastAsia" w:hAnsiTheme="majorHAnsi" w:cstheme="majorBidi"/>
          <w:bCs/>
          <w:color w:val="000000" w:themeColor="text1"/>
          <w:sz w:val="28"/>
          <w:szCs w:val="28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lastRenderedPageBreak/>
        <w:t xml:space="preserve">      ↓</w:t>
      </w:r>
    </w:p>
    <w:p w14:paraId="61FBD138" w14:textId="77777777" w:rsidR="009D1B08" w:rsidRPr="009D1B08" w:rsidRDefault="009D1B08" w:rsidP="009D1B08">
      <w:pPr>
        <w:rPr>
          <w:rFonts w:asciiTheme="majorHAnsi" w:eastAsiaTheme="majorEastAsia" w:hAnsiTheme="majorHAnsi" w:cstheme="majorBidi"/>
          <w:bCs/>
          <w:color w:val="000000" w:themeColor="text1"/>
          <w:sz w:val="28"/>
          <w:szCs w:val="28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9D1B08">
        <w:rPr>
          <w:rFonts w:asciiTheme="majorHAnsi" w:eastAsiaTheme="majorEastAsia" w:hAnsiTheme="majorHAnsi" w:cstheme="majorBidi"/>
          <w:bCs/>
          <w:color w:val="000000" w:themeColor="text1"/>
          <w:sz w:val="28"/>
          <w:szCs w:val="28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One Hot Encoding</w:t>
      </w:r>
    </w:p>
    <w:p w14:paraId="14963B12" w14:textId="77777777" w:rsidR="009D1B08" w:rsidRPr="009D1B08" w:rsidRDefault="009D1B08" w:rsidP="009D1B08">
      <w:pPr>
        <w:rPr>
          <w:rFonts w:asciiTheme="majorHAnsi" w:eastAsiaTheme="majorEastAsia" w:hAnsiTheme="majorHAnsi" w:cstheme="majorBidi"/>
          <w:bCs/>
          <w:color w:val="000000" w:themeColor="text1"/>
          <w:sz w:val="28"/>
          <w:szCs w:val="28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9D1B08">
        <w:rPr>
          <w:rFonts w:asciiTheme="majorHAnsi" w:eastAsiaTheme="majorEastAsia" w:hAnsiTheme="majorHAnsi" w:cstheme="majorBidi"/>
          <w:bCs/>
          <w:color w:val="000000" w:themeColor="text1"/>
          <w:sz w:val="28"/>
          <w:szCs w:val="28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  ↓</w:t>
      </w:r>
    </w:p>
    <w:p w14:paraId="6264E054" w14:textId="77777777" w:rsidR="009D1B08" w:rsidRPr="009D1B08" w:rsidRDefault="009D1B08" w:rsidP="009D1B08">
      <w:pPr>
        <w:rPr>
          <w:rFonts w:asciiTheme="majorHAnsi" w:eastAsiaTheme="majorEastAsia" w:hAnsiTheme="majorHAnsi" w:cstheme="majorBidi"/>
          <w:bCs/>
          <w:color w:val="000000" w:themeColor="text1"/>
          <w:sz w:val="28"/>
          <w:szCs w:val="28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9D1B08">
        <w:rPr>
          <w:rFonts w:asciiTheme="majorHAnsi" w:eastAsiaTheme="majorEastAsia" w:hAnsiTheme="majorHAnsi" w:cstheme="majorBidi"/>
          <w:bCs/>
          <w:color w:val="000000" w:themeColor="text1"/>
          <w:sz w:val="28"/>
          <w:szCs w:val="28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Logistic Regression</w:t>
      </w:r>
    </w:p>
    <w:p w14:paraId="52FED899" w14:textId="77777777" w:rsidR="009D1B08" w:rsidRPr="009D1B08" w:rsidRDefault="009D1B08" w:rsidP="009D1B08">
      <w:pPr>
        <w:rPr>
          <w:rFonts w:asciiTheme="majorHAnsi" w:eastAsiaTheme="majorEastAsia" w:hAnsiTheme="majorHAnsi" w:cstheme="majorBidi"/>
          <w:bCs/>
          <w:color w:val="000000" w:themeColor="text1"/>
          <w:sz w:val="28"/>
          <w:szCs w:val="28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9D1B08">
        <w:rPr>
          <w:rFonts w:asciiTheme="majorHAnsi" w:eastAsiaTheme="majorEastAsia" w:hAnsiTheme="majorHAnsi" w:cstheme="majorBidi"/>
          <w:bCs/>
          <w:color w:val="000000" w:themeColor="text1"/>
          <w:sz w:val="28"/>
          <w:szCs w:val="28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  ↓</w:t>
      </w:r>
    </w:p>
    <w:p w14:paraId="15C83682" w14:textId="77777777" w:rsidR="009D1B08" w:rsidRPr="009D1B08" w:rsidRDefault="009D1B08" w:rsidP="009D1B08">
      <w:pPr>
        <w:rPr>
          <w:rFonts w:asciiTheme="majorHAnsi" w:eastAsiaTheme="majorEastAsia" w:hAnsiTheme="majorHAnsi" w:cstheme="majorBidi"/>
          <w:bCs/>
          <w:color w:val="000000" w:themeColor="text1"/>
          <w:sz w:val="28"/>
          <w:szCs w:val="28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9D1B08">
        <w:rPr>
          <w:rFonts w:asciiTheme="majorHAnsi" w:eastAsiaTheme="majorEastAsia" w:hAnsiTheme="majorHAnsi" w:cstheme="majorBidi"/>
          <w:bCs/>
          <w:color w:val="000000" w:themeColor="text1"/>
          <w:sz w:val="28"/>
          <w:szCs w:val="28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Probability</w:t>
      </w:r>
    </w:p>
    <w:p w14:paraId="3CDFD34C" w14:textId="77777777" w:rsidR="009D1B08" w:rsidRPr="009D1B08" w:rsidRDefault="009D1B08" w:rsidP="009D1B08">
      <w:pPr>
        <w:rPr>
          <w:rFonts w:asciiTheme="majorHAnsi" w:eastAsiaTheme="majorEastAsia" w:hAnsiTheme="majorHAnsi" w:cstheme="majorBidi"/>
          <w:bCs/>
          <w:color w:val="000000" w:themeColor="text1"/>
          <w:sz w:val="28"/>
          <w:szCs w:val="28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9D1B08">
        <w:rPr>
          <w:rFonts w:asciiTheme="majorHAnsi" w:eastAsiaTheme="majorEastAsia" w:hAnsiTheme="majorHAnsi" w:cstheme="majorBidi"/>
          <w:bCs/>
          <w:color w:val="000000" w:themeColor="text1"/>
          <w:sz w:val="28"/>
          <w:szCs w:val="28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  ↓</w:t>
      </w:r>
    </w:p>
    <w:p w14:paraId="71B9DBAE" w14:textId="77777777" w:rsidR="009D1B08" w:rsidRPr="009D1B08" w:rsidRDefault="009D1B08" w:rsidP="009D1B08">
      <w:pPr>
        <w:rPr>
          <w:rFonts w:asciiTheme="majorHAnsi" w:eastAsiaTheme="majorEastAsia" w:hAnsiTheme="majorHAnsi" w:cstheme="majorBidi"/>
          <w:bCs/>
          <w:color w:val="000000" w:themeColor="text1"/>
          <w:sz w:val="28"/>
          <w:szCs w:val="28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9D1B08">
        <w:rPr>
          <w:rFonts w:asciiTheme="majorHAnsi" w:eastAsiaTheme="majorEastAsia" w:hAnsiTheme="majorHAnsi" w:cstheme="majorBidi"/>
          <w:bCs/>
          <w:color w:val="000000" w:themeColor="text1"/>
          <w:sz w:val="28"/>
          <w:szCs w:val="28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Classification</w:t>
      </w:r>
    </w:p>
    <w:p w14:paraId="022D9096" w14:textId="77777777" w:rsidR="009D1B08" w:rsidRPr="009D1B08" w:rsidRDefault="009D1B08" w:rsidP="009D1B08">
      <w:pPr>
        <w:rPr>
          <w:rFonts w:asciiTheme="majorHAnsi" w:eastAsiaTheme="majorEastAsia" w:hAnsiTheme="majorHAnsi" w:cstheme="majorBidi"/>
          <w:bCs/>
          <w:color w:val="000000" w:themeColor="text1"/>
          <w:sz w:val="28"/>
          <w:szCs w:val="28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9D1B08">
        <w:rPr>
          <w:rFonts w:asciiTheme="majorHAnsi" w:eastAsiaTheme="majorEastAsia" w:hAnsiTheme="majorHAnsi" w:cstheme="majorBidi"/>
          <w:bCs/>
          <w:color w:val="000000" w:themeColor="text1"/>
          <w:sz w:val="28"/>
          <w:szCs w:val="28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Acceptance Criteria</w:t>
      </w:r>
    </w:p>
    <w:p w14:paraId="29106D09" w14:textId="77777777" w:rsidR="009D1B08" w:rsidRPr="009D1B08" w:rsidRDefault="009D1B08">
      <w:pPr>
        <w:numPr>
          <w:ilvl w:val="0"/>
          <w:numId w:val="38"/>
        </w:numPr>
        <w:rPr>
          <w:rFonts w:asciiTheme="majorHAnsi" w:eastAsiaTheme="majorEastAsia" w:hAnsiTheme="majorHAnsi" w:cstheme="majorBidi"/>
          <w:bCs/>
          <w:color w:val="000000" w:themeColor="text1"/>
          <w:sz w:val="28"/>
          <w:szCs w:val="28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9D1B08">
        <w:rPr>
          <w:rFonts w:asciiTheme="majorHAnsi" w:eastAsiaTheme="majorEastAsia" w:hAnsiTheme="majorHAnsi" w:cstheme="majorBidi"/>
          <w:bCs/>
          <w:color w:val="000000" w:themeColor="text1"/>
          <w:sz w:val="28"/>
          <w:szCs w:val="28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Probability generated </w:t>
      </w:r>
    </w:p>
    <w:p w14:paraId="7633C1FE" w14:textId="77777777" w:rsidR="009D1B08" w:rsidRPr="009D1B08" w:rsidRDefault="009D1B08">
      <w:pPr>
        <w:numPr>
          <w:ilvl w:val="0"/>
          <w:numId w:val="38"/>
        </w:numPr>
        <w:rPr>
          <w:rFonts w:asciiTheme="majorHAnsi" w:eastAsiaTheme="majorEastAsia" w:hAnsiTheme="majorHAnsi" w:cstheme="majorBidi"/>
          <w:bCs/>
          <w:color w:val="000000" w:themeColor="text1"/>
          <w:sz w:val="28"/>
          <w:szCs w:val="28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9D1B08">
        <w:rPr>
          <w:rFonts w:asciiTheme="majorHAnsi" w:eastAsiaTheme="majorEastAsia" w:hAnsiTheme="majorHAnsi" w:cstheme="majorBidi"/>
          <w:bCs/>
          <w:color w:val="000000" w:themeColor="text1"/>
          <w:sz w:val="28"/>
          <w:szCs w:val="28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Status generated </w:t>
      </w:r>
    </w:p>
    <w:p w14:paraId="3AA6284E" w14:textId="77777777" w:rsidR="009D1B08" w:rsidRPr="009D1B08" w:rsidRDefault="009D1B08" w:rsidP="009D1B08">
      <w:pPr>
        <w:rPr>
          <w:rFonts w:asciiTheme="majorHAnsi" w:eastAsiaTheme="majorEastAsia" w:hAnsiTheme="majorHAnsi" w:cstheme="majorBidi"/>
          <w:bCs/>
          <w:color w:val="000000" w:themeColor="text1"/>
          <w:sz w:val="28"/>
          <w:szCs w:val="28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9D1B08">
        <w:rPr>
          <w:rFonts w:asciiTheme="majorHAnsi" w:eastAsiaTheme="majorEastAsia" w:hAnsiTheme="majorHAnsi" w:cstheme="majorBidi"/>
          <w:bCs/>
          <w:color w:val="000000" w:themeColor="text1"/>
          <w:sz w:val="28"/>
          <w:szCs w:val="28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pict w14:anchorId="16D6D70A">
          <v:rect id="_x0000_i1364" style="width:0;height:1.5pt" o:hralign="center" o:hrstd="t" o:hr="t" fillcolor="#a0a0a0" stroked="f"/>
        </w:pict>
      </w:r>
    </w:p>
    <w:p w14:paraId="13651C12" w14:textId="77777777" w:rsidR="009D1B08" w:rsidRPr="009D1B08" w:rsidRDefault="009D1B08" w:rsidP="009D1B08">
      <w:pPr>
        <w:rPr>
          <w:rFonts w:asciiTheme="majorHAnsi" w:eastAsiaTheme="majorEastAsia" w:hAnsiTheme="majorHAnsi" w:cstheme="majorBidi"/>
          <w:bCs/>
          <w:color w:val="000000" w:themeColor="text1"/>
          <w:sz w:val="28"/>
          <w:szCs w:val="28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9D1B08">
        <w:rPr>
          <w:rFonts w:asciiTheme="majorHAnsi" w:eastAsiaTheme="majorEastAsia" w:hAnsiTheme="majorHAnsi" w:cstheme="majorBidi"/>
          <w:bCs/>
          <w:color w:val="000000" w:themeColor="text1"/>
          <w:sz w:val="28"/>
          <w:szCs w:val="28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16. Prediction Explanation System</w:t>
      </w:r>
    </w:p>
    <w:p w14:paraId="28F288F3" w14:textId="77777777" w:rsidR="009D1B08" w:rsidRPr="009D1B08" w:rsidRDefault="009D1B08" w:rsidP="009D1B08">
      <w:pPr>
        <w:rPr>
          <w:rFonts w:asciiTheme="majorHAnsi" w:eastAsiaTheme="majorEastAsia" w:hAnsiTheme="majorHAnsi" w:cstheme="majorBidi"/>
          <w:bCs/>
          <w:color w:val="000000" w:themeColor="text1"/>
          <w:sz w:val="28"/>
          <w:szCs w:val="28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9D1B08">
        <w:rPr>
          <w:rFonts w:asciiTheme="majorHAnsi" w:eastAsiaTheme="majorEastAsia" w:hAnsiTheme="majorHAnsi" w:cstheme="majorBidi"/>
          <w:bCs/>
          <w:color w:val="000000" w:themeColor="text1"/>
          <w:sz w:val="28"/>
          <w:szCs w:val="28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Purpose</w:t>
      </w:r>
    </w:p>
    <w:p w14:paraId="7B7CA4C5" w14:textId="77777777" w:rsidR="009D1B08" w:rsidRPr="009D1B08" w:rsidRDefault="009D1B08" w:rsidP="009D1B08">
      <w:pPr>
        <w:rPr>
          <w:rFonts w:asciiTheme="majorHAnsi" w:eastAsiaTheme="majorEastAsia" w:hAnsiTheme="majorHAnsi" w:cstheme="majorBidi"/>
          <w:bCs/>
          <w:color w:val="000000" w:themeColor="text1"/>
          <w:sz w:val="28"/>
          <w:szCs w:val="28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9D1B08">
        <w:rPr>
          <w:rFonts w:asciiTheme="majorHAnsi" w:eastAsiaTheme="majorEastAsia" w:hAnsiTheme="majorHAnsi" w:cstheme="majorBidi"/>
          <w:bCs/>
          <w:color w:val="000000" w:themeColor="text1"/>
          <w:sz w:val="28"/>
          <w:szCs w:val="28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Explain why a prediction occurred.</w:t>
      </w:r>
    </w:p>
    <w:p w14:paraId="77CA193E" w14:textId="77777777" w:rsidR="009D1B08" w:rsidRPr="009D1B08" w:rsidRDefault="009D1B08" w:rsidP="009D1B08">
      <w:pPr>
        <w:rPr>
          <w:rFonts w:asciiTheme="majorHAnsi" w:eastAsiaTheme="majorEastAsia" w:hAnsiTheme="majorHAnsi" w:cstheme="majorBidi"/>
          <w:bCs/>
          <w:color w:val="000000" w:themeColor="text1"/>
          <w:sz w:val="28"/>
          <w:szCs w:val="28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9D1B08">
        <w:rPr>
          <w:rFonts w:asciiTheme="majorHAnsi" w:eastAsiaTheme="majorEastAsia" w:hAnsiTheme="majorHAnsi" w:cstheme="majorBidi"/>
          <w:bCs/>
          <w:color w:val="000000" w:themeColor="text1"/>
          <w:sz w:val="28"/>
          <w:szCs w:val="28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Features</w:t>
      </w:r>
    </w:p>
    <w:p w14:paraId="1F374D25" w14:textId="77777777" w:rsidR="009D1B08" w:rsidRPr="009D1B08" w:rsidRDefault="009D1B08" w:rsidP="009D1B08">
      <w:pPr>
        <w:rPr>
          <w:rFonts w:asciiTheme="majorHAnsi" w:eastAsiaTheme="majorEastAsia" w:hAnsiTheme="majorHAnsi" w:cstheme="majorBidi"/>
          <w:bCs/>
          <w:color w:val="000000" w:themeColor="text1"/>
          <w:sz w:val="28"/>
          <w:szCs w:val="28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9D1B08">
        <w:rPr>
          <w:rFonts w:asciiTheme="majorHAnsi" w:eastAsiaTheme="majorEastAsia" w:hAnsiTheme="majorHAnsi" w:cstheme="majorBidi"/>
          <w:bCs/>
          <w:color w:val="000000" w:themeColor="text1"/>
          <w:sz w:val="28"/>
          <w:szCs w:val="28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Feature Importance</w:t>
      </w:r>
    </w:p>
    <w:p w14:paraId="27975464" w14:textId="77777777" w:rsidR="009D1B08" w:rsidRPr="009D1B08" w:rsidRDefault="009D1B08" w:rsidP="009D1B08">
      <w:pPr>
        <w:rPr>
          <w:rFonts w:asciiTheme="majorHAnsi" w:eastAsiaTheme="majorEastAsia" w:hAnsiTheme="majorHAnsi" w:cstheme="majorBidi"/>
          <w:bCs/>
          <w:color w:val="000000" w:themeColor="text1"/>
          <w:sz w:val="28"/>
          <w:szCs w:val="28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9D1B08">
        <w:rPr>
          <w:rFonts w:asciiTheme="majorHAnsi" w:eastAsiaTheme="majorEastAsia" w:hAnsiTheme="majorHAnsi" w:cstheme="majorBidi"/>
          <w:bCs/>
          <w:color w:val="000000" w:themeColor="text1"/>
          <w:sz w:val="28"/>
          <w:szCs w:val="28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Example</w:t>
      </w:r>
    </w:p>
    <w:p w14:paraId="738D52E5" w14:textId="77777777" w:rsidR="009D1B08" w:rsidRPr="009D1B08" w:rsidRDefault="009D1B08" w:rsidP="009D1B08">
      <w:pPr>
        <w:rPr>
          <w:rFonts w:asciiTheme="majorHAnsi" w:eastAsiaTheme="majorEastAsia" w:hAnsiTheme="majorHAnsi" w:cstheme="majorBidi"/>
          <w:bCs/>
          <w:color w:val="000000" w:themeColor="text1"/>
          <w:sz w:val="28"/>
          <w:szCs w:val="28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9D1B08">
        <w:rPr>
          <w:rFonts w:asciiTheme="majorHAnsi" w:eastAsiaTheme="majorEastAsia" w:hAnsiTheme="majorHAnsi" w:cstheme="majorBidi"/>
          <w:bCs/>
          <w:color w:val="000000" w:themeColor="text1"/>
          <w:sz w:val="28"/>
          <w:szCs w:val="28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CGPA: +12%</w:t>
      </w:r>
    </w:p>
    <w:p w14:paraId="0FB221D7" w14:textId="77777777" w:rsidR="009D1B08" w:rsidRPr="009D1B08" w:rsidRDefault="009D1B08" w:rsidP="009D1B08">
      <w:pPr>
        <w:rPr>
          <w:rFonts w:asciiTheme="majorHAnsi" w:eastAsiaTheme="majorEastAsia" w:hAnsiTheme="majorHAnsi" w:cstheme="majorBidi"/>
          <w:bCs/>
          <w:color w:val="000000" w:themeColor="text1"/>
          <w:sz w:val="28"/>
          <w:szCs w:val="28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9D1B08">
        <w:rPr>
          <w:rFonts w:asciiTheme="majorHAnsi" w:eastAsiaTheme="majorEastAsia" w:hAnsiTheme="majorHAnsi" w:cstheme="majorBidi"/>
          <w:bCs/>
          <w:color w:val="000000" w:themeColor="text1"/>
          <w:sz w:val="28"/>
          <w:szCs w:val="28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Internships: +8%</w:t>
      </w:r>
    </w:p>
    <w:p w14:paraId="3FC8F851" w14:textId="77777777" w:rsidR="009D1B08" w:rsidRPr="009D1B08" w:rsidRDefault="009D1B08" w:rsidP="009D1B08">
      <w:pPr>
        <w:rPr>
          <w:rFonts w:asciiTheme="majorHAnsi" w:eastAsiaTheme="majorEastAsia" w:hAnsiTheme="majorHAnsi" w:cstheme="majorBidi"/>
          <w:bCs/>
          <w:color w:val="000000" w:themeColor="text1"/>
          <w:sz w:val="28"/>
          <w:szCs w:val="28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9D1B08">
        <w:rPr>
          <w:rFonts w:asciiTheme="majorHAnsi" w:eastAsiaTheme="majorEastAsia" w:hAnsiTheme="majorHAnsi" w:cstheme="majorBidi"/>
          <w:bCs/>
          <w:color w:val="000000" w:themeColor="text1"/>
          <w:sz w:val="28"/>
          <w:szCs w:val="28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lastRenderedPageBreak/>
        <w:t>Backlogs: -15%</w:t>
      </w:r>
    </w:p>
    <w:p w14:paraId="1BEB12A5" w14:textId="77777777" w:rsidR="009D1B08" w:rsidRPr="009D1B08" w:rsidRDefault="009D1B08" w:rsidP="009D1B08">
      <w:pPr>
        <w:rPr>
          <w:rFonts w:asciiTheme="majorHAnsi" w:eastAsiaTheme="majorEastAsia" w:hAnsiTheme="majorHAnsi" w:cstheme="majorBidi"/>
          <w:bCs/>
          <w:color w:val="000000" w:themeColor="text1"/>
          <w:sz w:val="28"/>
          <w:szCs w:val="28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9D1B08">
        <w:rPr>
          <w:rFonts w:asciiTheme="majorHAnsi" w:eastAsiaTheme="majorEastAsia" w:hAnsiTheme="majorHAnsi" w:cstheme="majorBidi"/>
          <w:bCs/>
          <w:color w:val="000000" w:themeColor="text1"/>
          <w:sz w:val="28"/>
          <w:szCs w:val="28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Technology</w:t>
      </w:r>
    </w:p>
    <w:p w14:paraId="243707E7" w14:textId="77777777" w:rsidR="009D1B08" w:rsidRPr="009D1B08" w:rsidRDefault="009D1B08">
      <w:pPr>
        <w:numPr>
          <w:ilvl w:val="0"/>
          <w:numId w:val="39"/>
        </w:numPr>
        <w:rPr>
          <w:rFonts w:asciiTheme="majorHAnsi" w:eastAsiaTheme="majorEastAsia" w:hAnsiTheme="majorHAnsi" w:cstheme="majorBidi"/>
          <w:bCs/>
          <w:color w:val="000000" w:themeColor="text1"/>
          <w:sz w:val="28"/>
          <w:szCs w:val="28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9D1B08">
        <w:rPr>
          <w:rFonts w:asciiTheme="majorHAnsi" w:eastAsiaTheme="majorEastAsia" w:hAnsiTheme="majorHAnsi" w:cstheme="majorBidi"/>
          <w:bCs/>
          <w:color w:val="000000" w:themeColor="text1"/>
          <w:sz w:val="28"/>
          <w:szCs w:val="28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SHAP </w:t>
      </w:r>
    </w:p>
    <w:p w14:paraId="6E36F917" w14:textId="77777777" w:rsidR="009D1B08" w:rsidRPr="009D1B08" w:rsidRDefault="009D1B08">
      <w:pPr>
        <w:numPr>
          <w:ilvl w:val="0"/>
          <w:numId w:val="39"/>
        </w:numPr>
        <w:rPr>
          <w:rFonts w:asciiTheme="majorHAnsi" w:eastAsiaTheme="majorEastAsia" w:hAnsiTheme="majorHAnsi" w:cstheme="majorBidi"/>
          <w:bCs/>
          <w:color w:val="000000" w:themeColor="text1"/>
          <w:sz w:val="28"/>
          <w:szCs w:val="28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9D1B08">
        <w:rPr>
          <w:rFonts w:asciiTheme="majorHAnsi" w:eastAsiaTheme="majorEastAsia" w:hAnsiTheme="majorHAnsi" w:cstheme="majorBidi"/>
          <w:bCs/>
          <w:color w:val="000000" w:themeColor="text1"/>
          <w:sz w:val="28"/>
          <w:szCs w:val="28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Feature Contribution Analysis </w:t>
      </w:r>
    </w:p>
    <w:p w14:paraId="4DFECED5" w14:textId="77777777" w:rsidR="009D1B08" w:rsidRPr="009D1B08" w:rsidRDefault="009D1B08" w:rsidP="009D1B08">
      <w:pPr>
        <w:rPr>
          <w:rFonts w:asciiTheme="majorHAnsi" w:eastAsiaTheme="majorEastAsia" w:hAnsiTheme="majorHAnsi" w:cstheme="majorBidi"/>
          <w:bCs/>
          <w:color w:val="000000" w:themeColor="text1"/>
          <w:sz w:val="28"/>
          <w:szCs w:val="28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9D1B08">
        <w:rPr>
          <w:rFonts w:asciiTheme="majorHAnsi" w:eastAsiaTheme="majorEastAsia" w:hAnsiTheme="majorHAnsi" w:cstheme="majorBidi"/>
          <w:bCs/>
          <w:color w:val="000000" w:themeColor="text1"/>
          <w:sz w:val="28"/>
          <w:szCs w:val="28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UI</w:t>
      </w:r>
    </w:p>
    <w:p w14:paraId="43519560" w14:textId="77777777" w:rsidR="009D1B08" w:rsidRPr="009D1B08" w:rsidRDefault="009D1B08">
      <w:pPr>
        <w:numPr>
          <w:ilvl w:val="0"/>
          <w:numId w:val="40"/>
        </w:numPr>
        <w:rPr>
          <w:rFonts w:asciiTheme="majorHAnsi" w:eastAsiaTheme="majorEastAsia" w:hAnsiTheme="majorHAnsi" w:cstheme="majorBidi"/>
          <w:bCs/>
          <w:color w:val="000000" w:themeColor="text1"/>
          <w:sz w:val="28"/>
          <w:szCs w:val="28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9D1B08">
        <w:rPr>
          <w:rFonts w:asciiTheme="majorHAnsi" w:eastAsiaTheme="majorEastAsia" w:hAnsiTheme="majorHAnsi" w:cstheme="majorBidi"/>
          <w:bCs/>
          <w:color w:val="000000" w:themeColor="text1"/>
          <w:sz w:val="28"/>
          <w:szCs w:val="28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Contribution Graph </w:t>
      </w:r>
    </w:p>
    <w:p w14:paraId="2BDC4F1B" w14:textId="77777777" w:rsidR="009D1B08" w:rsidRPr="009D1B08" w:rsidRDefault="009D1B08">
      <w:pPr>
        <w:numPr>
          <w:ilvl w:val="0"/>
          <w:numId w:val="40"/>
        </w:numPr>
        <w:rPr>
          <w:rFonts w:asciiTheme="majorHAnsi" w:eastAsiaTheme="majorEastAsia" w:hAnsiTheme="majorHAnsi" w:cstheme="majorBidi"/>
          <w:bCs/>
          <w:color w:val="000000" w:themeColor="text1"/>
          <w:sz w:val="28"/>
          <w:szCs w:val="28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9D1B08">
        <w:rPr>
          <w:rFonts w:asciiTheme="majorHAnsi" w:eastAsiaTheme="majorEastAsia" w:hAnsiTheme="majorHAnsi" w:cstheme="majorBidi"/>
          <w:bCs/>
          <w:color w:val="000000" w:themeColor="text1"/>
          <w:sz w:val="28"/>
          <w:szCs w:val="28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Positive Factors </w:t>
      </w:r>
    </w:p>
    <w:p w14:paraId="3DD3805F" w14:textId="77777777" w:rsidR="009D1B08" w:rsidRPr="009D1B08" w:rsidRDefault="009D1B08">
      <w:pPr>
        <w:numPr>
          <w:ilvl w:val="0"/>
          <w:numId w:val="40"/>
        </w:numPr>
        <w:rPr>
          <w:rFonts w:asciiTheme="majorHAnsi" w:eastAsiaTheme="majorEastAsia" w:hAnsiTheme="majorHAnsi" w:cstheme="majorBidi"/>
          <w:bCs/>
          <w:color w:val="000000" w:themeColor="text1"/>
          <w:sz w:val="28"/>
          <w:szCs w:val="28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9D1B08">
        <w:rPr>
          <w:rFonts w:asciiTheme="majorHAnsi" w:eastAsiaTheme="majorEastAsia" w:hAnsiTheme="majorHAnsi" w:cstheme="majorBidi"/>
          <w:bCs/>
          <w:color w:val="000000" w:themeColor="text1"/>
          <w:sz w:val="28"/>
          <w:szCs w:val="28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Negative Factors </w:t>
      </w:r>
    </w:p>
    <w:p w14:paraId="75F093E0" w14:textId="77777777" w:rsidR="009D1B08" w:rsidRPr="009D1B08" w:rsidRDefault="009D1B08" w:rsidP="009D1B08">
      <w:pPr>
        <w:rPr>
          <w:rFonts w:asciiTheme="majorHAnsi" w:eastAsiaTheme="majorEastAsia" w:hAnsiTheme="majorHAnsi" w:cstheme="majorBidi"/>
          <w:bCs/>
          <w:color w:val="000000" w:themeColor="text1"/>
          <w:sz w:val="28"/>
          <w:szCs w:val="28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9D1B08">
        <w:rPr>
          <w:rFonts w:asciiTheme="majorHAnsi" w:eastAsiaTheme="majorEastAsia" w:hAnsiTheme="majorHAnsi" w:cstheme="majorBidi"/>
          <w:bCs/>
          <w:color w:val="000000" w:themeColor="text1"/>
          <w:sz w:val="28"/>
          <w:szCs w:val="28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pict w14:anchorId="4B045839">
          <v:rect id="_x0000_i1365" style="width:0;height:1.5pt" o:hralign="center" o:hrstd="t" o:hr="t" fillcolor="#a0a0a0" stroked="f"/>
        </w:pict>
      </w:r>
    </w:p>
    <w:p w14:paraId="2965F0A3" w14:textId="77777777" w:rsidR="009D1B08" w:rsidRPr="009D1B08" w:rsidRDefault="009D1B08" w:rsidP="009D1B08">
      <w:pPr>
        <w:rPr>
          <w:rFonts w:asciiTheme="majorHAnsi" w:eastAsiaTheme="majorEastAsia" w:hAnsiTheme="majorHAnsi" w:cstheme="majorBidi"/>
          <w:bCs/>
          <w:color w:val="000000" w:themeColor="text1"/>
          <w:sz w:val="28"/>
          <w:szCs w:val="28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9D1B08">
        <w:rPr>
          <w:rFonts w:asciiTheme="majorHAnsi" w:eastAsiaTheme="majorEastAsia" w:hAnsiTheme="majorHAnsi" w:cstheme="majorBidi"/>
          <w:bCs/>
          <w:color w:val="000000" w:themeColor="text1"/>
          <w:sz w:val="28"/>
          <w:szCs w:val="28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17. Database Design</w:t>
      </w:r>
    </w:p>
    <w:p w14:paraId="46CD6539" w14:textId="77777777" w:rsidR="009D1B08" w:rsidRPr="009D1B08" w:rsidRDefault="009D1B08" w:rsidP="009D1B08">
      <w:pPr>
        <w:rPr>
          <w:rFonts w:asciiTheme="majorHAnsi" w:eastAsiaTheme="majorEastAsia" w:hAnsiTheme="majorHAnsi" w:cstheme="majorBidi"/>
          <w:bCs/>
          <w:color w:val="000000" w:themeColor="text1"/>
          <w:sz w:val="28"/>
          <w:szCs w:val="28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9D1B08">
        <w:rPr>
          <w:rFonts w:asciiTheme="majorHAnsi" w:eastAsiaTheme="majorEastAsia" w:hAnsiTheme="majorHAnsi" w:cstheme="majorBidi"/>
          <w:bCs/>
          <w:color w:val="000000" w:themeColor="text1"/>
          <w:sz w:val="28"/>
          <w:szCs w:val="28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Database: </w:t>
      </w:r>
      <w:proofErr w:type="spellStart"/>
      <w:r w:rsidRPr="009D1B08">
        <w:rPr>
          <w:rFonts w:asciiTheme="majorHAnsi" w:eastAsiaTheme="majorEastAsia" w:hAnsiTheme="majorHAnsi" w:cstheme="majorBidi"/>
          <w:bCs/>
          <w:color w:val="000000" w:themeColor="text1"/>
          <w:sz w:val="28"/>
          <w:szCs w:val="28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Supabase</w:t>
      </w:r>
      <w:proofErr w:type="spellEnd"/>
      <w:r w:rsidRPr="009D1B08">
        <w:rPr>
          <w:rFonts w:asciiTheme="majorHAnsi" w:eastAsiaTheme="majorEastAsia" w:hAnsiTheme="majorHAnsi" w:cstheme="majorBidi"/>
          <w:bCs/>
          <w:color w:val="000000" w:themeColor="text1"/>
          <w:sz w:val="28"/>
          <w:szCs w:val="28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PostgreSQL</w:t>
      </w:r>
    </w:p>
    <w:p w14:paraId="50B10489" w14:textId="77777777" w:rsidR="009D1B08" w:rsidRPr="009D1B08" w:rsidRDefault="009D1B08" w:rsidP="009D1B08">
      <w:pPr>
        <w:rPr>
          <w:rFonts w:asciiTheme="majorHAnsi" w:eastAsiaTheme="majorEastAsia" w:hAnsiTheme="majorHAnsi" w:cstheme="majorBidi"/>
          <w:bCs/>
          <w:color w:val="000000" w:themeColor="text1"/>
          <w:sz w:val="28"/>
          <w:szCs w:val="28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9D1B08">
        <w:rPr>
          <w:rFonts w:asciiTheme="majorHAnsi" w:eastAsiaTheme="majorEastAsia" w:hAnsiTheme="majorHAnsi" w:cstheme="majorBidi"/>
          <w:bCs/>
          <w:color w:val="000000" w:themeColor="text1"/>
          <w:sz w:val="28"/>
          <w:szCs w:val="28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pict w14:anchorId="00B96864">
          <v:rect id="_x0000_i1366" style="width:0;height:1.5pt" o:hralign="center" o:hrstd="t" o:hr="t" fillcolor="#a0a0a0" stroked="f"/>
        </w:pict>
      </w:r>
    </w:p>
    <w:p w14:paraId="3207EAE4" w14:textId="77777777" w:rsidR="009D1B08" w:rsidRPr="009D1B08" w:rsidRDefault="009D1B08" w:rsidP="009D1B08">
      <w:pPr>
        <w:rPr>
          <w:rFonts w:asciiTheme="majorHAnsi" w:eastAsiaTheme="majorEastAsia" w:hAnsiTheme="majorHAnsi" w:cstheme="majorBidi"/>
          <w:bCs/>
          <w:color w:val="000000" w:themeColor="text1"/>
          <w:sz w:val="28"/>
          <w:szCs w:val="28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9D1B08">
        <w:rPr>
          <w:rFonts w:asciiTheme="majorHAnsi" w:eastAsiaTheme="majorEastAsia" w:hAnsiTheme="majorHAnsi" w:cstheme="majorBidi"/>
          <w:bCs/>
          <w:color w:val="000000" w:themeColor="text1"/>
          <w:sz w:val="28"/>
          <w:szCs w:val="28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18. API Requirements</w:t>
      </w:r>
    </w:p>
    <w:p w14:paraId="74CAEE9D" w14:textId="77777777" w:rsidR="009D1B08" w:rsidRPr="009D1B08" w:rsidRDefault="009D1B08" w:rsidP="009D1B08">
      <w:pPr>
        <w:rPr>
          <w:rFonts w:asciiTheme="majorHAnsi" w:eastAsiaTheme="majorEastAsia" w:hAnsiTheme="majorHAnsi" w:cstheme="majorBidi"/>
          <w:bCs/>
          <w:color w:val="000000" w:themeColor="text1"/>
          <w:sz w:val="28"/>
          <w:szCs w:val="28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9D1B08">
        <w:rPr>
          <w:rFonts w:asciiTheme="majorHAnsi" w:eastAsiaTheme="majorEastAsia" w:hAnsiTheme="majorHAnsi" w:cstheme="majorBidi"/>
          <w:bCs/>
          <w:color w:val="000000" w:themeColor="text1"/>
          <w:sz w:val="28"/>
          <w:szCs w:val="28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REST APIs</w:t>
      </w:r>
    </w:p>
    <w:p w14:paraId="2830E94F" w14:textId="77777777" w:rsidR="009D1B08" w:rsidRPr="009D1B08" w:rsidRDefault="009D1B08" w:rsidP="009D1B08">
      <w:pPr>
        <w:rPr>
          <w:rFonts w:asciiTheme="majorHAnsi" w:eastAsiaTheme="majorEastAsia" w:hAnsiTheme="majorHAnsi" w:cstheme="majorBidi"/>
          <w:bCs/>
          <w:color w:val="000000" w:themeColor="text1"/>
          <w:sz w:val="28"/>
          <w:szCs w:val="28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9D1B08">
        <w:rPr>
          <w:rFonts w:asciiTheme="majorHAnsi" w:eastAsiaTheme="majorEastAsia" w:hAnsiTheme="majorHAnsi" w:cstheme="majorBidi"/>
          <w:bCs/>
          <w:color w:val="000000" w:themeColor="text1"/>
          <w:sz w:val="28"/>
          <w:szCs w:val="28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Authentication APIs</w:t>
      </w:r>
    </w:p>
    <w:p w14:paraId="7773414E" w14:textId="77777777" w:rsidR="009D1B08" w:rsidRPr="009D1B08" w:rsidRDefault="009D1B08" w:rsidP="009D1B08">
      <w:pPr>
        <w:rPr>
          <w:rFonts w:asciiTheme="majorHAnsi" w:eastAsiaTheme="majorEastAsia" w:hAnsiTheme="majorHAnsi" w:cstheme="majorBidi"/>
          <w:bCs/>
          <w:color w:val="000000" w:themeColor="text1"/>
          <w:sz w:val="28"/>
          <w:szCs w:val="28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9D1B08">
        <w:rPr>
          <w:rFonts w:asciiTheme="majorHAnsi" w:eastAsiaTheme="majorEastAsia" w:hAnsiTheme="majorHAnsi" w:cstheme="majorBidi"/>
          <w:bCs/>
          <w:color w:val="000000" w:themeColor="text1"/>
          <w:sz w:val="28"/>
          <w:szCs w:val="28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Prediction APIs</w:t>
      </w:r>
    </w:p>
    <w:p w14:paraId="1B9D43BA" w14:textId="77777777" w:rsidR="009D1B08" w:rsidRPr="009D1B08" w:rsidRDefault="009D1B08" w:rsidP="009D1B08">
      <w:pPr>
        <w:rPr>
          <w:rFonts w:asciiTheme="majorHAnsi" w:eastAsiaTheme="majorEastAsia" w:hAnsiTheme="majorHAnsi" w:cstheme="majorBidi"/>
          <w:bCs/>
          <w:color w:val="000000" w:themeColor="text1"/>
          <w:sz w:val="28"/>
          <w:szCs w:val="28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9D1B08">
        <w:rPr>
          <w:rFonts w:asciiTheme="majorHAnsi" w:eastAsiaTheme="majorEastAsia" w:hAnsiTheme="majorHAnsi" w:cstheme="majorBidi"/>
          <w:bCs/>
          <w:color w:val="000000" w:themeColor="text1"/>
          <w:sz w:val="28"/>
          <w:szCs w:val="28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Analytics APIs</w:t>
      </w:r>
    </w:p>
    <w:p w14:paraId="7B3BE9BE" w14:textId="77777777" w:rsidR="009D1B08" w:rsidRPr="009D1B08" w:rsidRDefault="009D1B08" w:rsidP="009D1B08">
      <w:pPr>
        <w:rPr>
          <w:rFonts w:asciiTheme="majorHAnsi" w:eastAsiaTheme="majorEastAsia" w:hAnsiTheme="majorHAnsi" w:cstheme="majorBidi"/>
          <w:bCs/>
          <w:color w:val="000000" w:themeColor="text1"/>
          <w:sz w:val="28"/>
          <w:szCs w:val="28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9D1B08">
        <w:rPr>
          <w:rFonts w:asciiTheme="majorHAnsi" w:eastAsiaTheme="majorEastAsia" w:hAnsiTheme="majorHAnsi" w:cstheme="majorBidi"/>
          <w:bCs/>
          <w:color w:val="000000" w:themeColor="text1"/>
          <w:sz w:val="28"/>
          <w:szCs w:val="28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Admin APIs</w:t>
      </w:r>
    </w:p>
    <w:p w14:paraId="4483208C" w14:textId="77777777" w:rsidR="009D1B08" w:rsidRPr="009D1B08" w:rsidRDefault="009D1B08" w:rsidP="009D1B08">
      <w:pPr>
        <w:rPr>
          <w:rFonts w:asciiTheme="majorHAnsi" w:eastAsiaTheme="majorEastAsia" w:hAnsiTheme="majorHAnsi" w:cstheme="majorBidi"/>
          <w:bCs/>
          <w:color w:val="000000" w:themeColor="text1"/>
          <w:sz w:val="28"/>
          <w:szCs w:val="28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9D1B08">
        <w:rPr>
          <w:rFonts w:asciiTheme="majorHAnsi" w:eastAsiaTheme="majorEastAsia" w:hAnsiTheme="majorHAnsi" w:cstheme="majorBidi"/>
          <w:bCs/>
          <w:color w:val="000000" w:themeColor="text1"/>
          <w:sz w:val="28"/>
          <w:szCs w:val="28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pict w14:anchorId="63E66419">
          <v:rect id="_x0000_i1367" style="width:0;height:1.5pt" o:hralign="center" o:hrstd="t" o:hr="t" fillcolor="#a0a0a0" stroked="f"/>
        </w:pict>
      </w:r>
    </w:p>
    <w:p w14:paraId="758484E1" w14:textId="77777777" w:rsidR="009D1B08" w:rsidRPr="009D1B08" w:rsidRDefault="009D1B08" w:rsidP="009D1B08">
      <w:pPr>
        <w:rPr>
          <w:rFonts w:asciiTheme="majorHAnsi" w:eastAsiaTheme="majorEastAsia" w:hAnsiTheme="majorHAnsi" w:cstheme="majorBidi"/>
          <w:bCs/>
          <w:color w:val="000000" w:themeColor="text1"/>
          <w:sz w:val="28"/>
          <w:szCs w:val="28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9D1B08">
        <w:rPr>
          <w:rFonts w:asciiTheme="majorHAnsi" w:eastAsiaTheme="majorEastAsia" w:hAnsiTheme="majorHAnsi" w:cstheme="majorBidi"/>
          <w:bCs/>
          <w:color w:val="000000" w:themeColor="text1"/>
          <w:sz w:val="28"/>
          <w:szCs w:val="28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19. Authentication &amp; Authorization</w:t>
      </w:r>
    </w:p>
    <w:p w14:paraId="77EAACC3" w14:textId="77777777" w:rsidR="009D1B08" w:rsidRPr="009D1B08" w:rsidRDefault="009D1B08" w:rsidP="009D1B08">
      <w:pPr>
        <w:rPr>
          <w:rFonts w:asciiTheme="majorHAnsi" w:eastAsiaTheme="majorEastAsia" w:hAnsiTheme="majorHAnsi" w:cstheme="majorBidi"/>
          <w:bCs/>
          <w:color w:val="000000" w:themeColor="text1"/>
          <w:sz w:val="28"/>
          <w:szCs w:val="28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9D1B08">
        <w:rPr>
          <w:rFonts w:asciiTheme="majorHAnsi" w:eastAsiaTheme="majorEastAsia" w:hAnsiTheme="majorHAnsi" w:cstheme="majorBidi"/>
          <w:bCs/>
          <w:color w:val="000000" w:themeColor="text1"/>
          <w:sz w:val="28"/>
          <w:szCs w:val="28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lastRenderedPageBreak/>
        <w:t>Roles:</w:t>
      </w:r>
    </w:p>
    <w:p w14:paraId="00F2ACF4" w14:textId="77777777" w:rsidR="009D1B08" w:rsidRPr="009D1B08" w:rsidRDefault="009D1B08" w:rsidP="009D1B08">
      <w:pPr>
        <w:rPr>
          <w:rFonts w:asciiTheme="majorHAnsi" w:eastAsiaTheme="majorEastAsia" w:hAnsiTheme="majorHAnsi" w:cstheme="majorBidi"/>
          <w:bCs/>
          <w:color w:val="000000" w:themeColor="text1"/>
          <w:sz w:val="28"/>
          <w:szCs w:val="28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9D1B08">
        <w:rPr>
          <w:rFonts w:asciiTheme="majorHAnsi" w:eastAsiaTheme="majorEastAsia" w:hAnsiTheme="majorHAnsi" w:cstheme="majorBidi"/>
          <w:bCs/>
          <w:color w:val="000000" w:themeColor="text1"/>
          <w:sz w:val="28"/>
          <w:szCs w:val="28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Student</w:t>
      </w:r>
    </w:p>
    <w:p w14:paraId="78E1C6B5" w14:textId="77777777" w:rsidR="009D1B08" w:rsidRPr="009D1B08" w:rsidRDefault="009D1B08" w:rsidP="009D1B08">
      <w:pPr>
        <w:rPr>
          <w:rFonts w:asciiTheme="majorHAnsi" w:eastAsiaTheme="majorEastAsia" w:hAnsiTheme="majorHAnsi" w:cstheme="majorBidi"/>
          <w:bCs/>
          <w:color w:val="000000" w:themeColor="text1"/>
          <w:sz w:val="28"/>
          <w:szCs w:val="28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9D1B08">
        <w:rPr>
          <w:rFonts w:asciiTheme="majorHAnsi" w:eastAsiaTheme="majorEastAsia" w:hAnsiTheme="majorHAnsi" w:cstheme="majorBidi"/>
          <w:bCs/>
          <w:color w:val="000000" w:themeColor="text1"/>
          <w:sz w:val="28"/>
          <w:szCs w:val="28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Placement Officer</w:t>
      </w:r>
    </w:p>
    <w:p w14:paraId="08910532" w14:textId="77777777" w:rsidR="009D1B08" w:rsidRPr="009D1B08" w:rsidRDefault="009D1B08" w:rsidP="009D1B08">
      <w:pPr>
        <w:rPr>
          <w:rFonts w:asciiTheme="majorHAnsi" w:eastAsiaTheme="majorEastAsia" w:hAnsiTheme="majorHAnsi" w:cstheme="majorBidi"/>
          <w:bCs/>
          <w:color w:val="000000" w:themeColor="text1"/>
          <w:sz w:val="28"/>
          <w:szCs w:val="28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9D1B08">
        <w:rPr>
          <w:rFonts w:asciiTheme="majorHAnsi" w:eastAsiaTheme="majorEastAsia" w:hAnsiTheme="majorHAnsi" w:cstheme="majorBidi"/>
          <w:bCs/>
          <w:color w:val="000000" w:themeColor="text1"/>
          <w:sz w:val="28"/>
          <w:szCs w:val="28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Admin</w:t>
      </w:r>
    </w:p>
    <w:p w14:paraId="3E80FC59" w14:textId="77777777" w:rsidR="009D1B08" w:rsidRPr="009D1B08" w:rsidRDefault="009D1B08" w:rsidP="009D1B08">
      <w:pPr>
        <w:rPr>
          <w:rFonts w:asciiTheme="majorHAnsi" w:eastAsiaTheme="majorEastAsia" w:hAnsiTheme="majorHAnsi" w:cstheme="majorBidi"/>
          <w:bCs/>
          <w:color w:val="000000" w:themeColor="text1"/>
          <w:sz w:val="28"/>
          <w:szCs w:val="28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9D1B08">
        <w:rPr>
          <w:rFonts w:asciiTheme="majorHAnsi" w:eastAsiaTheme="majorEastAsia" w:hAnsiTheme="majorHAnsi" w:cstheme="majorBidi"/>
          <w:bCs/>
          <w:color w:val="000000" w:themeColor="text1"/>
          <w:sz w:val="28"/>
          <w:szCs w:val="28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Permissions Matrix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00"/>
        <w:gridCol w:w="957"/>
        <w:gridCol w:w="836"/>
        <w:gridCol w:w="820"/>
      </w:tblGrid>
      <w:tr w:rsidR="009D1B08" w:rsidRPr="009D1B08" w14:paraId="14EC4C96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55DAA1C" w14:textId="77777777" w:rsidR="009D1B08" w:rsidRPr="009D1B08" w:rsidRDefault="009D1B08" w:rsidP="009D1B08">
            <w:pPr>
              <w:rPr>
                <w:rFonts w:asciiTheme="majorHAnsi" w:eastAsiaTheme="majorEastAsia" w:hAnsiTheme="majorHAnsi" w:cstheme="majorBidi"/>
                <w:bCs/>
                <w:color w:val="000000" w:themeColor="text1"/>
                <w:sz w:val="28"/>
                <w:szCs w:val="28"/>
                <w:lang w:val="en-IN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9D1B08">
              <w:rPr>
                <w:rFonts w:asciiTheme="majorHAnsi" w:eastAsiaTheme="majorEastAsia" w:hAnsiTheme="majorHAnsi" w:cstheme="majorBidi"/>
                <w:bCs/>
                <w:color w:val="000000" w:themeColor="text1"/>
                <w:sz w:val="28"/>
                <w:szCs w:val="28"/>
                <w:lang w:val="en-IN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Action</w:t>
            </w:r>
          </w:p>
        </w:tc>
        <w:tc>
          <w:tcPr>
            <w:tcW w:w="0" w:type="auto"/>
            <w:vAlign w:val="center"/>
            <w:hideMark/>
          </w:tcPr>
          <w:p w14:paraId="2553F4D3" w14:textId="77777777" w:rsidR="009D1B08" w:rsidRPr="009D1B08" w:rsidRDefault="009D1B08" w:rsidP="009D1B08">
            <w:pPr>
              <w:rPr>
                <w:rFonts w:asciiTheme="majorHAnsi" w:eastAsiaTheme="majorEastAsia" w:hAnsiTheme="majorHAnsi" w:cstheme="majorBidi"/>
                <w:bCs/>
                <w:color w:val="000000" w:themeColor="text1"/>
                <w:sz w:val="28"/>
                <w:szCs w:val="28"/>
                <w:lang w:val="en-IN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9D1B08">
              <w:rPr>
                <w:rFonts w:asciiTheme="majorHAnsi" w:eastAsiaTheme="majorEastAsia" w:hAnsiTheme="majorHAnsi" w:cstheme="majorBidi"/>
                <w:bCs/>
                <w:color w:val="000000" w:themeColor="text1"/>
                <w:sz w:val="28"/>
                <w:szCs w:val="28"/>
                <w:lang w:val="en-IN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Student</w:t>
            </w:r>
          </w:p>
        </w:tc>
        <w:tc>
          <w:tcPr>
            <w:tcW w:w="0" w:type="auto"/>
            <w:vAlign w:val="center"/>
            <w:hideMark/>
          </w:tcPr>
          <w:p w14:paraId="20E417D9" w14:textId="77777777" w:rsidR="009D1B08" w:rsidRPr="009D1B08" w:rsidRDefault="009D1B08" w:rsidP="009D1B08">
            <w:pPr>
              <w:rPr>
                <w:rFonts w:asciiTheme="majorHAnsi" w:eastAsiaTheme="majorEastAsia" w:hAnsiTheme="majorHAnsi" w:cstheme="majorBidi"/>
                <w:bCs/>
                <w:color w:val="000000" w:themeColor="text1"/>
                <w:sz w:val="28"/>
                <w:szCs w:val="28"/>
                <w:lang w:val="en-IN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9D1B08">
              <w:rPr>
                <w:rFonts w:asciiTheme="majorHAnsi" w:eastAsiaTheme="majorEastAsia" w:hAnsiTheme="majorHAnsi" w:cstheme="majorBidi"/>
                <w:bCs/>
                <w:color w:val="000000" w:themeColor="text1"/>
                <w:sz w:val="28"/>
                <w:szCs w:val="28"/>
                <w:lang w:val="en-IN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Officer</w:t>
            </w:r>
          </w:p>
        </w:tc>
        <w:tc>
          <w:tcPr>
            <w:tcW w:w="0" w:type="auto"/>
            <w:vAlign w:val="center"/>
            <w:hideMark/>
          </w:tcPr>
          <w:p w14:paraId="6973A776" w14:textId="77777777" w:rsidR="009D1B08" w:rsidRPr="009D1B08" w:rsidRDefault="009D1B08" w:rsidP="009D1B08">
            <w:pPr>
              <w:rPr>
                <w:rFonts w:asciiTheme="majorHAnsi" w:eastAsiaTheme="majorEastAsia" w:hAnsiTheme="majorHAnsi" w:cstheme="majorBidi"/>
                <w:bCs/>
                <w:color w:val="000000" w:themeColor="text1"/>
                <w:sz w:val="28"/>
                <w:szCs w:val="28"/>
                <w:lang w:val="en-IN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9D1B08">
              <w:rPr>
                <w:rFonts w:asciiTheme="majorHAnsi" w:eastAsiaTheme="majorEastAsia" w:hAnsiTheme="majorHAnsi" w:cstheme="majorBidi"/>
                <w:bCs/>
                <w:color w:val="000000" w:themeColor="text1"/>
                <w:sz w:val="28"/>
                <w:szCs w:val="28"/>
                <w:lang w:val="en-IN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Admin</w:t>
            </w:r>
          </w:p>
        </w:tc>
      </w:tr>
      <w:tr w:rsidR="009D1B08" w:rsidRPr="009D1B08" w14:paraId="30A5848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42CD7D" w14:textId="77777777" w:rsidR="009D1B08" w:rsidRPr="009D1B08" w:rsidRDefault="009D1B08" w:rsidP="009D1B08">
            <w:pPr>
              <w:rPr>
                <w:rFonts w:asciiTheme="majorHAnsi" w:eastAsiaTheme="majorEastAsia" w:hAnsiTheme="majorHAnsi" w:cstheme="majorBidi"/>
                <w:bCs/>
                <w:color w:val="000000" w:themeColor="text1"/>
                <w:sz w:val="28"/>
                <w:szCs w:val="28"/>
                <w:lang w:val="en-IN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9D1B08">
              <w:rPr>
                <w:rFonts w:asciiTheme="majorHAnsi" w:eastAsiaTheme="majorEastAsia" w:hAnsiTheme="majorHAnsi" w:cstheme="majorBidi"/>
                <w:bCs/>
                <w:color w:val="000000" w:themeColor="text1"/>
                <w:sz w:val="28"/>
                <w:szCs w:val="28"/>
                <w:lang w:val="en-IN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Predict</w:t>
            </w:r>
          </w:p>
        </w:tc>
        <w:tc>
          <w:tcPr>
            <w:tcW w:w="0" w:type="auto"/>
            <w:vAlign w:val="center"/>
            <w:hideMark/>
          </w:tcPr>
          <w:p w14:paraId="45D21AB0" w14:textId="77777777" w:rsidR="009D1B08" w:rsidRPr="009D1B08" w:rsidRDefault="009D1B08" w:rsidP="009D1B08">
            <w:pPr>
              <w:rPr>
                <w:rFonts w:asciiTheme="majorHAnsi" w:eastAsiaTheme="majorEastAsia" w:hAnsiTheme="majorHAnsi" w:cstheme="majorBidi"/>
                <w:bCs/>
                <w:color w:val="000000" w:themeColor="text1"/>
                <w:sz w:val="28"/>
                <w:szCs w:val="28"/>
                <w:lang w:val="en-IN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9D1B08">
              <w:rPr>
                <w:rFonts w:asciiTheme="majorHAnsi" w:eastAsiaTheme="majorEastAsia" w:hAnsiTheme="majorHAnsi" w:cstheme="majorBidi"/>
                <w:bCs/>
                <w:color w:val="000000" w:themeColor="text1"/>
                <w:sz w:val="28"/>
                <w:szCs w:val="28"/>
                <w:lang w:val="en-IN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14:paraId="2856A975" w14:textId="77777777" w:rsidR="009D1B08" w:rsidRPr="009D1B08" w:rsidRDefault="009D1B08" w:rsidP="009D1B08">
            <w:pPr>
              <w:rPr>
                <w:rFonts w:asciiTheme="majorHAnsi" w:eastAsiaTheme="majorEastAsia" w:hAnsiTheme="majorHAnsi" w:cstheme="majorBidi"/>
                <w:bCs/>
                <w:color w:val="000000" w:themeColor="text1"/>
                <w:sz w:val="28"/>
                <w:szCs w:val="28"/>
                <w:lang w:val="en-IN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9D1B08">
              <w:rPr>
                <w:rFonts w:asciiTheme="majorHAnsi" w:eastAsiaTheme="majorEastAsia" w:hAnsiTheme="majorHAnsi" w:cstheme="majorBidi"/>
                <w:bCs/>
                <w:color w:val="000000" w:themeColor="text1"/>
                <w:sz w:val="28"/>
                <w:szCs w:val="28"/>
                <w:lang w:val="en-IN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No</w:t>
            </w:r>
          </w:p>
        </w:tc>
        <w:tc>
          <w:tcPr>
            <w:tcW w:w="0" w:type="auto"/>
            <w:vAlign w:val="center"/>
            <w:hideMark/>
          </w:tcPr>
          <w:p w14:paraId="1FAFA6FA" w14:textId="77777777" w:rsidR="009D1B08" w:rsidRPr="009D1B08" w:rsidRDefault="009D1B08" w:rsidP="009D1B08">
            <w:pPr>
              <w:rPr>
                <w:rFonts w:asciiTheme="majorHAnsi" w:eastAsiaTheme="majorEastAsia" w:hAnsiTheme="majorHAnsi" w:cstheme="majorBidi"/>
                <w:bCs/>
                <w:color w:val="000000" w:themeColor="text1"/>
                <w:sz w:val="28"/>
                <w:szCs w:val="28"/>
                <w:lang w:val="en-IN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9D1B08">
              <w:rPr>
                <w:rFonts w:asciiTheme="majorHAnsi" w:eastAsiaTheme="majorEastAsia" w:hAnsiTheme="majorHAnsi" w:cstheme="majorBidi"/>
                <w:bCs/>
                <w:color w:val="000000" w:themeColor="text1"/>
                <w:sz w:val="28"/>
                <w:szCs w:val="28"/>
                <w:lang w:val="en-IN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No</w:t>
            </w:r>
          </w:p>
        </w:tc>
      </w:tr>
      <w:tr w:rsidR="009D1B08" w:rsidRPr="009D1B08" w14:paraId="13A8BD1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8D95833" w14:textId="77777777" w:rsidR="009D1B08" w:rsidRPr="009D1B08" w:rsidRDefault="009D1B08" w:rsidP="009D1B08">
            <w:pPr>
              <w:rPr>
                <w:rFonts w:asciiTheme="majorHAnsi" w:eastAsiaTheme="majorEastAsia" w:hAnsiTheme="majorHAnsi" w:cstheme="majorBidi"/>
                <w:bCs/>
                <w:color w:val="000000" w:themeColor="text1"/>
                <w:sz w:val="28"/>
                <w:szCs w:val="28"/>
                <w:lang w:val="en-IN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9D1B08">
              <w:rPr>
                <w:rFonts w:asciiTheme="majorHAnsi" w:eastAsiaTheme="majorEastAsia" w:hAnsiTheme="majorHAnsi" w:cstheme="majorBidi"/>
                <w:bCs/>
                <w:color w:val="000000" w:themeColor="text1"/>
                <w:sz w:val="28"/>
                <w:szCs w:val="28"/>
                <w:lang w:val="en-IN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View Reports</w:t>
            </w:r>
          </w:p>
        </w:tc>
        <w:tc>
          <w:tcPr>
            <w:tcW w:w="0" w:type="auto"/>
            <w:vAlign w:val="center"/>
            <w:hideMark/>
          </w:tcPr>
          <w:p w14:paraId="251988BA" w14:textId="77777777" w:rsidR="009D1B08" w:rsidRPr="009D1B08" w:rsidRDefault="009D1B08" w:rsidP="009D1B08">
            <w:pPr>
              <w:rPr>
                <w:rFonts w:asciiTheme="majorHAnsi" w:eastAsiaTheme="majorEastAsia" w:hAnsiTheme="majorHAnsi" w:cstheme="majorBidi"/>
                <w:bCs/>
                <w:color w:val="000000" w:themeColor="text1"/>
                <w:sz w:val="28"/>
                <w:szCs w:val="28"/>
                <w:lang w:val="en-IN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9D1B08">
              <w:rPr>
                <w:rFonts w:asciiTheme="majorHAnsi" w:eastAsiaTheme="majorEastAsia" w:hAnsiTheme="majorHAnsi" w:cstheme="majorBidi"/>
                <w:bCs/>
                <w:color w:val="000000" w:themeColor="text1"/>
                <w:sz w:val="28"/>
                <w:szCs w:val="28"/>
                <w:lang w:val="en-IN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No</w:t>
            </w:r>
          </w:p>
        </w:tc>
        <w:tc>
          <w:tcPr>
            <w:tcW w:w="0" w:type="auto"/>
            <w:vAlign w:val="center"/>
            <w:hideMark/>
          </w:tcPr>
          <w:p w14:paraId="5F9F0622" w14:textId="77777777" w:rsidR="009D1B08" w:rsidRPr="009D1B08" w:rsidRDefault="009D1B08" w:rsidP="009D1B08">
            <w:pPr>
              <w:rPr>
                <w:rFonts w:asciiTheme="majorHAnsi" w:eastAsiaTheme="majorEastAsia" w:hAnsiTheme="majorHAnsi" w:cstheme="majorBidi"/>
                <w:bCs/>
                <w:color w:val="000000" w:themeColor="text1"/>
                <w:sz w:val="28"/>
                <w:szCs w:val="28"/>
                <w:lang w:val="en-IN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9D1B08">
              <w:rPr>
                <w:rFonts w:asciiTheme="majorHAnsi" w:eastAsiaTheme="majorEastAsia" w:hAnsiTheme="majorHAnsi" w:cstheme="majorBidi"/>
                <w:bCs/>
                <w:color w:val="000000" w:themeColor="text1"/>
                <w:sz w:val="28"/>
                <w:szCs w:val="28"/>
                <w:lang w:val="en-IN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14:paraId="72BB39E3" w14:textId="77777777" w:rsidR="009D1B08" w:rsidRPr="009D1B08" w:rsidRDefault="009D1B08" w:rsidP="009D1B08">
            <w:pPr>
              <w:rPr>
                <w:rFonts w:asciiTheme="majorHAnsi" w:eastAsiaTheme="majorEastAsia" w:hAnsiTheme="majorHAnsi" w:cstheme="majorBidi"/>
                <w:bCs/>
                <w:color w:val="000000" w:themeColor="text1"/>
                <w:sz w:val="28"/>
                <w:szCs w:val="28"/>
                <w:lang w:val="en-IN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9D1B08">
              <w:rPr>
                <w:rFonts w:asciiTheme="majorHAnsi" w:eastAsiaTheme="majorEastAsia" w:hAnsiTheme="majorHAnsi" w:cstheme="majorBidi"/>
                <w:bCs/>
                <w:color w:val="000000" w:themeColor="text1"/>
                <w:sz w:val="28"/>
                <w:szCs w:val="28"/>
                <w:lang w:val="en-IN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Yes</w:t>
            </w:r>
          </w:p>
        </w:tc>
      </w:tr>
      <w:tr w:rsidR="009D1B08" w:rsidRPr="009D1B08" w14:paraId="1F24496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6BE0EB" w14:textId="77777777" w:rsidR="009D1B08" w:rsidRPr="009D1B08" w:rsidRDefault="009D1B08" w:rsidP="009D1B08">
            <w:pPr>
              <w:rPr>
                <w:rFonts w:asciiTheme="majorHAnsi" w:eastAsiaTheme="majorEastAsia" w:hAnsiTheme="majorHAnsi" w:cstheme="majorBidi"/>
                <w:bCs/>
                <w:color w:val="000000" w:themeColor="text1"/>
                <w:sz w:val="28"/>
                <w:szCs w:val="28"/>
                <w:lang w:val="en-IN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9D1B08">
              <w:rPr>
                <w:rFonts w:asciiTheme="majorHAnsi" w:eastAsiaTheme="majorEastAsia" w:hAnsiTheme="majorHAnsi" w:cstheme="majorBidi"/>
                <w:bCs/>
                <w:color w:val="000000" w:themeColor="text1"/>
                <w:sz w:val="28"/>
                <w:szCs w:val="28"/>
                <w:lang w:val="en-IN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Manage Users</w:t>
            </w:r>
          </w:p>
        </w:tc>
        <w:tc>
          <w:tcPr>
            <w:tcW w:w="0" w:type="auto"/>
            <w:vAlign w:val="center"/>
            <w:hideMark/>
          </w:tcPr>
          <w:p w14:paraId="04A079FB" w14:textId="77777777" w:rsidR="009D1B08" w:rsidRPr="009D1B08" w:rsidRDefault="009D1B08" w:rsidP="009D1B08">
            <w:pPr>
              <w:rPr>
                <w:rFonts w:asciiTheme="majorHAnsi" w:eastAsiaTheme="majorEastAsia" w:hAnsiTheme="majorHAnsi" w:cstheme="majorBidi"/>
                <w:bCs/>
                <w:color w:val="000000" w:themeColor="text1"/>
                <w:sz w:val="28"/>
                <w:szCs w:val="28"/>
                <w:lang w:val="en-IN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9D1B08">
              <w:rPr>
                <w:rFonts w:asciiTheme="majorHAnsi" w:eastAsiaTheme="majorEastAsia" w:hAnsiTheme="majorHAnsi" w:cstheme="majorBidi"/>
                <w:bCs/>
                <w:color w:val="000000" w:themeColor="text1"/>
                <w:sz w:val="28"/>
                <w:szCs w:val="28"/>
                <w:lang w:val="en-IN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No</w:t>
            </w:r>
          </w:p>
        </w:tc>
        <w:tc>
          <w:tcPr>
            <w:tcW w:w="0" w:type="auto"/>
            <w:vAlign w:val="center"/>
            <w:hideMark/>
          </w:tcPr>
          <w:p w14:paraId="1B744729" w14:textId="77777777" w:rsidR="009D1B08" w:rsidRPr="009D1B08" w:rsidRDefault="009D1B08" w:rsidP="009D1B08">
            <w:pPr>
              <w:rPr>
                <w:rFonts w:asciiTheme="majorHAnsi" w:eastAsiaTheme="majorEastAsia" w:hAnsiTheme="majorHAnsi" w:cstheme="majorBidi"/>
                <w:bCs/>
                <w:color w:val="000000" w:themeColor="text1"/>
                <w:sz w:val="28"/>
                <w:szCs w:val="28"/>
                <w:lang w:val="en-IN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9D1B08">
              <w:rPr>
                <w:rFonts w:asciiTheme="majorHAnsi" w:eastAsiaTheme="majorEastAsia" w:hAnsiTheme="majorHAnsi" w:cstheme="majorBidi"/>
                <w:bCs/>
                <w:color w:val="000000" w:themeColor="text1"/>
                <w:sz w:val="28"/>
                <w:szCs w:val="28"/>
                <w:lang w:val="en-IN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No</w:t>
            </w:r>
          </w:p>
        </w:tc>
        <w:tc>
          <w:tcPr>
            <w:tcW w:w="0" w:type="auto"/>
            <w:vAlign w:val="center"/>
            <w:hideMark/>
          </w:tcPr>
          <w:p w14:paraId="56DAB37B" w14:textId="77777777" w:rsidR="009D1B08" w:rsidRPr="009D1B08" w:rsidRDefault="009D1B08" w:rsidP="009D1B08">
            <w:pPr>
              <w:rPr>
                <w:rFonts w:asciiTheme="majorHAnsi" w:eastAsiaTheme="majorEastAsia" w:hAnsiTheme="majorHAnsi" w:cstheme="majorBidi"/>
                <w:bCs/>
                <w:color w:val="000000" w:themeColor="text1"/>
                <w:sz w:val="28"/>
                <w:szCs w:val="28"/>
                <w:lang w:val="en-IN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9D1B08">
              <w:rPr>
                <w:rFonts w:asciiTheme="majorHAnsi" w:eastAsiaTheme="majorEastAsia" w:hAnsiTheme="majorHAnsi" w:cstheme="majorBidi"/>
                <w:bCs/>
                <w:color w:val="000000" w:themeColor="text1"/>
                <w:sz w:val="28"/>
                <w:szCs w:val="28"/>
                <w:lang w:val="en-IN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Yes</w:t>
            </w:r>
          </w:p>
        </w:tc>
      </w:tr>
    </w:tbl>
    <w:p w14:paraId="4E1FE3F5" w14:textId="77777777" w:rsidR="009D1B08" w:rsidRPr="009D1B08" w:rsidRDefault="009D1B08" w:rsidP="009D1B08">
      <w:pPr>
        <w:rPr>
          <w:rFonts w:asciiTheme="majorHAnsi" w:eastAsiaTheme="majorEastAsia" w:hAnsiTheme="majorHAnsi" w:cstheme="majorBidi"/>
          <w:bCs/>
          <w:color w:val="000000" w:themeColor="text1"/>
          <w:sz w:val="28"/>
          <w:szCs w:val="28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9D1B08">
        <w:rPr>
          <w:rFonts w:asciiTheme="majorHAnsi" w:eastAsiaTheme="majorEastAsia" w:hAnsiTheme="majorHAnsi" w:cstheme="majorBidi"/>
          <w:bCs/>
          <w:color w:val="000000" w:themeColor="text1"/>
          <w:sz w:val="28"/>
          <w:szCs w:val="28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pict w14:anchorId="189AED86">
          <v:rect id="_x0000_i1368" style="width:0;height:1.5pt" o:hralign="center" o:hrstd="t" o:hr="t" fillcolor="#a0a0a0" stroked="f"/>
        </w:pict>
      </w:r>
    </w:p>
    <w:p w14:paraId="3879000D" w14:textId="77777777" w:rsidR="009D1B08" w:rsidRPr="009D1B08" w:rsidRDefault="009D1B08" w:rsidP="009D1B08">
      <w:pPr>
        <w:rPr>
          <w:rFonts w:asciiTheme="majorHAnsi" w:eastAsiaTheme="majorEastAsia" w:hAnsiTheme="majorHAnsi" w:cstheme="majorBidi"/>
          <w:bCs/>
          <w:color w:val="000000" w:themeColor="text1"/>
          <w:sz w:val="28"/>
          <w:szCs w:val="28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9D1B08">
        <w:rPr>
          <w:rFonts w:asciiTheme="majorHAnsi" w:eastAsiaTheme="majorEastAsia" w:hAnsiTheme="majorHAnsi" w:cstheme="majorBidi"/>
          <w:bCs/>
          <w:color w:val="000000" w:themeColor="text1"/>
          <w:sz w:val="28"/>
          <w:szCs w:val="28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20. Analytics Dashboard</w:t>
      </w:r>
    </w:p>
    <w:p w14:paraId="1503C898" w14:textId="77777777" w:rsidR="009D1B08" w:rsidRPr="009D1B08" w:rsidRDefault="009D1B08" w:rsidP="009D1B08">
      <w:pPr>
        <w:rPr>
          <w:rFonts w:asciiTheme="majorHAnsi" w:eastAsiaTheme="majorEastAsia" w:hAnsiTheme="majorHAnsi" w:cstheme="majorBidi"/>
          <w:bCs/>
          <w:color w:val="000000" w:themeColor="text1"/>
          <w:sz w:val="28"/>
          <w:szCs w:val="28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9D1B08">
        <w:rPr>
          <w:rFonts w:asciiTheme="majorHAnsi" w:eastAsiaTheme="majorEastAsia" w:hAnsiTheme="majorHAnsi" w:cstheme="majorBidi"/>
          <w:bCs/>
          <w:color w:val="000000" w:themeColor="text1"/>
          <w:sz w:val="28"/>
          <w:szCs w:val="28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Metrics:</w:t>
      </w:r>
    </w:p>
    <w:p w14:paraId="4D3328D7" w14:textId="77777777" w:rsidR="009D1B08" w:rsidRPr="009D1B08" w:rsidRDefault="009D1B08">
      <w:pPr>
        <w:numPr>
          <w:ilvl w:val="0"/>
          <w:numId w:val="41"/>
        </w:numPr>
        <w:rPr>
          <w:rFonts w:asciiTheme="majorHAnsi" w:eastAsiaTheme="majorEastAsia" w:hAnsiTheme="majorHAnsi" w:cstheme="majorBidi"/>
          <w:bCs/>
          <w:color w:val="000000" w:themeColor="text1"/>
          <w:sz w:val="28"/>
          <w:szCs w:val="28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9D1B08">
        <w:rPr>
          <w:rFonts w:asciiTheme="majorHAnsi" w:eastAsiaTheme="majorEastAsia" w:hAnsiTheme="majorHAnsi" w:cstheme="majorBidi"/>
          <w:bCs/>
          <w:color w:val="000000" w:themeColor="text1"/>
          <w:sz w:val="28"/>
          <w:szCs w:val="28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Placement Probability Distribution </w:t>
      </w:r>
    </w:p>
    <w:p w14:paraId="3EB28DBB" w14:textId="77777777" w:rsidR="009D1B08" w:rsidRPr="009D1B08" w:rsidRDefault="009D1B08">
      <w:pPr>
        <w:numPr>
          <w:ilvl w:val="0"/>
          <w:numId w:val="41"/>
        </w:numPr>
        <w:rPr>
          <w:rFonts w:asciiTheme="majorHAnsi" w:eastAsiaTheme="majorEastAsia" w:hAnsiTheme="majorHAnsi" w:cstheme="majorBidi"/>
          <w:bCs/>
          <w:color w:val="000000" w:themeColor="text1"/>
          <w:sz w:val="28"/>
          <w:szCs w:val="28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9D1B08">
        <w:rPr>
          <w:rFonts w:asciiTheme="majorHAnsi" w:eastAsiaTheme="majorEastAsia" w:hAnsiTheme="majorHAnsi" w:cstheme="majorBidi"/>
          <w:bCs/>
          <w:color w:val="000000" w:themeColor="text1"/>
          <w:sz w:val="28"/>
          <w:szCs w:val="28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Branch Wise Placement Rate </w:t>
      </w:r>
    </w:p>
    <w:p w14:paraId="62F41FAA" w14:textId="77777777" w:rsidR="009D1B08" w:rsidRPr="009D1B08" w:rsidRDefault="009D1B08">
      <w:pPr>
        <w:numPr>
          <w:ilvl w:val="0"/>
          <w:numId w:val="41"/>
        </w:numPr>
        <w:rPr>
          <w:rFonts w:asciiTheme="majorHAnsi" w:eastAsiaTheme="majorEastAsia" w:hAnsiTheme="majorHAnsi" w:cstheme="majorBidi"/>
          <w:bCs/>
          <w:color w:val="000000" w:themeColor="text1"/>
          <w:sz w:val="28"/>
          <w:szCs w:val="28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9D1B08">
        <w:rPr>
          <w:rFonts w:asciiTheme="majorHAnsi" w:eastAsiaTheme="majorEastAsia" w:hAnsiTheme="majorHAnsi" w:cstheme="majorBidi"/>
          <w:bCs/>
          <w:color w:val="000000" w:themeColor="text1"/>
          <w:sz w:val="28"/>
          <w:szCs w:val="28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CGPA Impact </w:t>
      </w:r>
    </w:p>
    <w:p w14:paraId="4A6FA9B4" w14:textId="77777777" w:rsidR="009D1B08" w:rsidRPr="009D1B08" w:rsidRDefault="009D1B08">
      <w:pPr>
        <w:numPr>
          <w:ilvl w:val="0"/>
          <w:numId w:val="41"/>
        </w:numPr>
        <w:rPr>
          <w:rFonts w:asciiTheme="majorHAnsi" w:eastAsiaTheme="majorEastAsia" w:hAnsiTheme="majorHAnsi" w:cstheme="majorBidi"/>
          <w:bCs/>
          <w:color w:val="000000" w:themeColor="text1"/>
          <w:sz w:val="28"/>
          <w:szCs w:val="28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9D1B08">
        <w:rPr>
          <w:rFonts w:asciiTheme="majorHAnsi" w:eastAsiaTheme="majorEastAsia" w:hAnsiTheme="majorHAnsi" w:cstheme="majorBidi"/>
          <w:bCs/>
          <w:color w:val="000000" w:themeColor="text1"/>
          <w:sz w:val="28"/>
          <w:szCs w:val="28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Skill Correlation </w:t>
      </w:r>
    </w:p>
    <w:p w14:paraId="38CE3C47" w14:textId="77777777" w:rsidR="009D1B08" w:rsidRPr="009D1B08" w:rsidRDefault="009D1B08" w:rsidP="009D1B08">
      <w:pPr>
        <w:rPr>
          <w:rFonts w:asciiTheme="majorHAnsi" w:eastAsiaTheme="majorEastAsia" w:hAnsiTheme="majorHAnsi" w:cstheme="majorBidi"/>
          <w:bCs/>
          <w:color w:val="000000" w:themeColor="text1"/>
          <w:sz w:val="28"/>
          <w:szCs w:val="28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9D1B08">
        <w:rPr>
          <w:rFonts w:asciiTheme="majorHAnsi" w:eastAsiaTheme="majorEastAsia" w:hAnsiTheme="majorHAnsi" w:cstheme="majorBidi"/>
          <w:bCs/>
          <w:color w:val="000000" w:themeColor="text1"/>
          <w:sz w:val="28"/>
          <w:szCs w:val="28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pict w14:anchorId="0A96F5D7">
          <v:rect id="_x0000_i1369" style="width:0;height:1.5pt" o:hralign="center" o:hrstd="t" o:hr="t" fillcolor="#a0a0a0" stroked="f"/>
        </w:pict>
      </w:r>
    </w:p>
    <w:p w14:paraId="5AEB3A1F" w14:textId="77777777" w:rsidR="009D1B08" w:rsidRPr="009D1B08" w:rsidRDefault="009D1B08" w:rsidP="009D1B08">
      <w:pPr>
        <w:rPr>
          <w:rFonts w:asciiTheme="majorHAnsi" w:eastAsiaTheme="majorEastAsia" w:hAnsiTheme="majorHAnsi" w:cstheme="majorBidi"/>
          <w:bCs/>
          <w:color w:val="000000" w:themeColor="text1"/>
          <w:sz w:val="28"/>
          <w:szCs w:val="28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9D1B08">
        <w:rPr>
          <w:rFonts w:asciiTheme="majorHAnsi" w:eastAsiaTheme="majorEastAsia" w:hAnsiTheme="majorHAnsi" w:cstheme="majorBidi"/>
          <w:bCs/>
          <w:color w:val="000000" w:themeColor="text1"/>
          <w:sz w:val="28"/>
          <w:szCs w:val="28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21. Data Visualization Requirements</w:t>
      </w:r>
    </w:p>
    <w:p w14:paraId="0D21984C" w14:textId="77777777" w:rsidR="009D1B08" w:rsidRPr="009D1B08" w:rsidRDefault="009D1B08" w:rsidP="009D1B08">
      <w:pPr>
        <w:rPr>
          <w:rFonts w:asciiTheme="majorHAnsi" w:eastAsiaTheme="majorEastAsia" w:hAnsiTheme="majorHAnsi" w:cstheme="majorBidi"/>
          <w:bCs/>
          <w:color w:val="000000" w:themeColor="text1"/>
          <w:sz w:val="28"/>
          <w:szCs w:val="28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9D1B08">
        <w:rPr>
          <w:rFonts w:asciiTheme="majorHAnsi" w:eastAsiaTheme="majorEastAsia" w:hAnsiTheme="majorHAnsi" w:cstheme="majorBidi"/>
          <w:bCs/>
          <w:color w:val="000000" w:themeColor="text1"/>
          <w:sz w:val="28"/>
          <w:szCs w:val="28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Charts:</w:t>
      </w:r>
    </w:p>
    <w:p w14:paraId="5CDC57B3" w14:textId="77777777" w:rsidR="009D1B08" w:rsidRPr="009D1B08" w:rsidRDefault="009D1B08" w:rsidP="009D1B08">
      <w:pPr>
        <w:rPr>
          <w:rFonts w:asciiTheme="majorHAnsi" w:eastAsiaTheme="majorEastAsia" w:hAnsiTheme="majorHAnsi" w:cstheme="majorBidi"/>
          <w:bCs/>
          <w:color w:val="000000" w:themeColor="text1"/>
          <w:sz w:val="28"/>
          <w:szCs w:val="28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9D1B08">
        <w:rPr>
          <w:rFonts w:asciiTheme="majorHAnsi" w:eastAsiaTheme="majorEastAsia" w:hAnsiTheme="majorHAnsi" w:cstheme="majorBidi"/>
          <w:bCs/>
          <w:color w:val="000000" w:themeColor="text1"/>
          <w:sz w:val="28"/>
          <w:szCs w:val="28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Recharts</w:t>
      </w:r>
    </w:p>
    <w:p w14:paraId="0C1D61CC" w14:textId="77777777" w:rsidR="009D1B08" w:rsidRPr="009D1B08" w:rsidRDefault="009D1B08">
      <w:pPr>
        <w:numPr>
          <w:ilvl w:val="0"/>
          <w:numId w:val="42"/>
        </w:numPr>
        <w:rPr>
          <w:rFonts w:asciiTheme="majorHAnsi" w:eastAsiaTheme="majorEastAsia" w:hAnsiTheme="majorHAnsi" w:cstheme="majorBidi"/>
          <w:bCs/>
          <w:color w:val="000000" w:themeColor="text1"/>
          <w:sz w:val="28"/>
          <w:szCs w:val="28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9D1B08">
        <w:rPr>
          <w:rFonts w:asciiTheme="majorHAnsi" w:eastAsiaTheme="majorEastAsia" w:hAnsiTheme="majorHAnsi" w:cstheme="majorBidi"/>
          <w:bCs/>
          <w:color w:val="000000" w:themeColor="text1"/>
          <w:sz w:val="28"/>
          <w:szCs w:val="28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lastRenderedPageBreak/>
        <w:t xml:space="preserve">Pie Chart </w:t>
      </w:r>
    </w:p>
    <w:p w14:paraId="5E3D7492" w14:textId="77777777" w:rsidR="009D1B08" w:rsidRPr="009D1B08" w:rsidRDefault="009D1B08">
      <w:pPr>
        <w:numPr>
          <w:ilvl w:val="0"/>
          <w:numId w:val="42"/>
        </w:numPr>
        <w:rPr>
          <w:rFonts w:asciiTheme="majorHAnsi" w:eastAsiaTheme="majorEastAsia" w:hAnsiTheme="majorHAnsi" w:cstheme="majorBidi"/>
          <w:bCs/>
          <w:color w:val="000000" w:themeColor="text1"/>
          <w:sz w:val="28"/>
          <w:szCs w:val="28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9D1B08">
        <w:rPr>
          <w:rFonts w:asciiTheme="majorHAnsi" w:eastAsiaTheme="majorEastAsia" w:hAnsiTheme="majorHAnsi" w:cstheme="majorBidi"/>
          <w:bCs/>
          <w:color w:val="000000" w:themeColor="text1"/>
          <w:sz w:val="28"/>
          <w:szCs w:val="28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Bar Chart </w:t>
      </w:r>
    </w:p>
    <w:p w14:paraId="76ADFE58" w14:textId="77777777" w:rsidR="009D1B08" w:rsidRPr="009D1B08" w:rsidRDefault="009D1B08">
      <w:pPr>
        <w:numPr>
          <w:ilvl w:val="0"/>
          <w:numId w:val="42"/>
        </w:numPr>
        <w:rPr>
          <w:rFonts w:asciiTheme="majorHAnsi" w:eastAsiaTheme="majorEastAsia" w:hAnsiTheme="majorHAnsi" w:cstheme="majorBidi"/>
          <w:bCs/>
          <w:color w:val="000000" w:themeColor="text1"/>
          <w:sz w:val="28"/>
          <w:szCs w:val="28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9D1B08">
        <w:rPr>
          <w:rFonts w:asciiTheme="majorHAnsi" w:eastAsiaTheme="majorEastAsia" w:hAnsiTheme="majorHAnsi" w:cstheme="majorBidi"/>
          <w:bCs/>
          <w:color w:val="000000" w:themeColor="text1"/>
          <w:sz w:val="28"/>
          <w:szCs w:val="28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Area Chart </w:t>
      </w:r>
    </w:p>
    <w:p w14:paraId="0C037919" w14:textId="77777777" w:rsidR="009D1B08" w:rsidRPr="009D1B08" w:rsidRDefault="009D1B08">
      <w:pPr>
        <w:numPr>
          <w:ilvl w:val="0"/>
          <w:numId w:val="42"/>
        </w:numPr>
        <w:rPr>
          <w:rFonts w:asciiTheme="majorHAnsi" w:eastAsiaTheme="majorEastAsia" w:hAnsiTheme="majorHAnsi" w:cstheme="majorBidi"/>
          <w:bCs/>
          <w:color w:val="000000" w:themeColor="text1"/>
          <w:sz w:val="28"/>
          <w:szCs w:val="28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9D1B08">
        <w:rPr>
          <w:rFonts w:asciiTheme="majorHAnsi" w:eastAsiaTheme="majorEastAsia" w:hAnsiTheme="majorHAnsi" w:cstheme="majorBidi"/>
          <w:bCs/>
          <w:color w:val="000000" w:themeColor="text1"/>
          <w:sz w:val="28"/>
          <w:szCs w:val="28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Radar Chart </w:t>
      </w:r>
    </w:p>
    <w:p w14:paraId="7C4962C2" w14:textId="77777777" w:rsidR="009D1B08" w:rsidRPr="009D1B08" w:rsidRDefault="009D1B08">
      <w:pPr>
        <w:numPr>
          <w:ilvl w:val="0"/>
          <w:numId w:val="42"/>
        </w:numPr>
        <w:rPr>
          <w:rFonts w:asciiTheme="majorHAnsi" w:eastAsiaTheme="majorEastAsia" w:hAnsiTheme="majorHAnsi" w:cstheme="majorBidi"/>
          <w:bCs/>
          <w:color w:val="000000" w:themeColor="text1"/>
          <w:sz w:val="28"/>
          <w:szCs w:val="28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9D1B08">
        <w:rPr>
          <w:rFonts w:asciiTheme="majorHAnsi" w:eastAsiaTheme="majorEastAsia" w:hAnsiTheme="majorHAnsi" w:cstheme="majorBidi"/>
          <w:bCs/>
          <w:color w:val="000000" w:themeColor="text1"/>
          <w:sz w:val="28"/>
          <w:szCs w:val="28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Heatmap </w:t>
      </w:r>
    </w:p>
    <w:p w14:paraId="265EB2E6" w14:textId="77777777" w:rsidR="009D1B08" w:rsidRPr="009D1B08" w:rsidRDefault="009D1B08" w:rsidP="009D1B08">
      <w:pPr>
        <w:rPr>
          <w:rFonts w:asciiTheme="majorHAnsi" w:eastAsiaTheme="majorEastAsia" w:hAnsiTheme="majorHAnsi" w:cstheme="majorBidi"/>
          <w:bCs/>
          <w:color w:val="000000" w:themeColor="text1"/>
          <w:sz w:val="28"/>
          <w:szCs w:val="28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9D1B08">
        <w:rPr>
          <w:rFonts w:asciiTheme="majorHAnsi" w:eastAsiaTheme="majorEastAsia" w:hAnsiTheme="majorHAnsi" w:cstheme="majorBidi"/>
          <w:bCs/>
          <w:color w:val="000000" w:themeColor="text1"/>
          <w:sz w:val="28"/>
          <w:szCs w:val="28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pict w14:anchorId="5C61E982">
          <v:rect id="_x0000_i1370" style="width:0;height:1.5pt" o:hralign="center" o:hrstd="t" o:hr="t" fillcolor="#a0a0a0" stroked="f"/>
        </w:pict>
      </w:r>
    </w:p>
    <w:p w14:paraId="1A01F64D" w14:textId="77777777" w:rsidR="009D1B08" w:rsidRPr="009D1B08" w:rsidRDefault="009D1B08" w:rsidP="009D1B08">
      <w:pPr>
        <w:rPr>
          <w:rFonts w:asciiTheme="majorHAnsi" w:eastAsiaTheme="majorEastAsia" w:hAnsiTheme="majorHAnsi" w:cstheme="majorBidi"/>
          <w:bCs/>
          <w:color w:val="000000" w:themeColor="text1"/>
          <w:sz w:val="28"/>
          <w:szCs w:val="28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9D1B08">
        <w:rPr>
          <w:rFonts w:asciiTheme="majorHAnsi" w:eastAsiaTheme="majorEastAsia" w:hAnsiTheme="majorHAnsi" w:cstheme="majorBidi"/>
          <w:bCs/>
          <w:color w:val="000000" w:themeColor="text1"/>
          <w:sz w:val="28"/>
          <w:szCs w:val="28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22. Future Scope</w:t>
      </w:r>
    </w:p>
    <w:p w14:paraId="5852AC28" w14:textId="77777777" w:rsidR="009D1B08" w:rsidRPr="009D1B08" w:rsidRDefault="009D1B08" w:rsidP="009D1B08">
      <w:pPr>
        <w:rPr>
          <w:rFonts w:asciiTheme="majorHAnsi" w:eastAsiaTheme="majorEastAsia" w:hAnsiTheme="majorHAnsi" w:cstheme="majorBidi"/>
          <w:bCs/>
          <w:color w:val="000000" w:themeColor="text1"/>
          <w:sz w:val="28"/>
          <w:szCs w:val="28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9D1B08">
        <w:rPr>
          <w:rFonts w:asciiTheme="majorHAnsi" w:eastAsiaTheme="majorEastAsia" w:hAnsiTheme="majorHAnsi" w:cstheme="majorBidi"/>
          <w:bCs/>
          <w:color w:val="000000" w:themeColor="text1"/>
          <w:sz w:val="28"/>
          <w:szCs w:val="28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Phase 2</w:t>
      </w:r>
    </w:p>
    <w:p w14:paraId="76A35F9B" w14:textId="77777777" w:rsidR="009D1B08" w:rsidRPr="009D1B08" w:rsidRDefault="009D1B08">
      <w:pPr>
        <w:numPr>
          <w:ilvl w:val="0"/>
          <w:numId w:val="43"/>
        </w:numPr>
        <w:rPr>
          <w:rFonts w:asciiTheme="majorHAnsi" w:eastAsiaTheme="majorEastAsia" w:hAnsiTheme="majorHAnsi" w:cstheme="majorBidi"/>
          <w:bCs/>
          <w:color w:val="000000" w:themeColor="text1"/>
          <w:sz w:val="28"/>
          <w:szCs w:val="28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9D1B08">
        <w:rPr>
          <w:rFonts w:asciiTheme="majorHAnsi" w:eastAsiaTheme="majorEastAsia" w:hAnsiTheme="majorHAnsi" w:cstheme="majorBidi"/>
          <w:bCs/>
          <w:color w:val="000000" w:themeColor="text1"/>
          <w:sz w:val="28"/>
          <w:szCs w:val="28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Resume Analyzer </w:t>
      </w:r>
    </w:p>
    <w:p w14:paraId="7497BEC8" w14:textId="77777777" w:rsidR="009D1B08" w:rsidRPr="009D1B08" w:rsidRDefault="009D1B08">
      <w:pPr>
        <w:numPr>
          <w:ilvl w:val="0"/>
          <w:numId w:val="43"/>
        </w:numPr>
        <w:rPr>
          <w:rFonts w:asciiTheme="majorHAnsi" w:eastAsiaTheme="majorEastAsia" w:hAnsiTheme="majorHAnsi" w:cstheme="majorBidi"/>
          <w:bCs/>
          <w:color w:val="000000" w:themeColor="text1"/>
          <w:sz w:val="28"/>
          <w:szCs w:val="28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9D1B08">
        <w:rPr>
          <w:rFonts w:asciiTheme="majorHAnsi" w:eastAsiaTheme="majorEastAsia" w:hAnsiTheme="majorHAnsi" w:cstheme="majorBidi"/>
          <w:bCs/>
          <w:color w:val="000000" w:themeColor="text1"/>
          <w:sz w:val="28"/>
          <w:szCs w:val="28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ATS Score </w:t>
      </w:r>
    </w:p>
    <w:p w14:paraId="7C7EFA0F" w14:textId="77777777" w:rsidR="009D1B08" w:rsidRPr="009D1B08" w:rsidRDefault="009D1B08">
      <w:pPr>
        <w:numPr>
          <w:ilvl w:val="0"/>
          <w:numId w:val="43"/>
        </w:numPr>
        <w:rPr>
          <w:rFonts w:asciiTheme="majorHAnsi" w:eastAsiaTheme="majorEastAsia" w:hAnsiTheme="majorHAnsi" w:cstheme="majorBidi"/>
          <w:bCs/>
          <w:color w:val="000000" w:themeColor="text1"/>
          <w:sz w:val="28"/>
          <w:szCs w:val="28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9D1B08">
        <w:rPr>
          <w:rFonts w:asciiTheme="majorHAnsi" w:eastAsiaTheme="majorEastAsia" w:hAnsiTheme="majorHAnsi" w:cstheme="majorBidi"/>
          <w:bCs/>
          <w:color w:val="000000" w:themeColor="text1"/>
          <w:sz w:val="28"/>
          <w:szCs w:val="28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Interview Readiness </w:t>
      </w:r>
    </w:p>
    <w:p w14:paraId="2E4C17F2" w14:textId="77777777" w:rsidR="009D1B08" w:rsidRPr="009D1B08" w:rsidRDefault="009D1B08" w:rsidP="009D1B08">
      <w:pPr>
        <w:rPr>
          <w:rFonts w:asciiTheme="majorHAnsi" w:eastAsiaTheme="majorEastAsia" w:hAnsiTheme="majorHAnsi" w:cstheme="majorBidi"/>
          <w:bCs/>
          <w:color w:val="000000" w:themeColor="text1"/>
          <w:sz w:val="28"/>
          <w:szCs w:val="28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9D1B08">
        <w:rPr>
          <w:rFonts w:asciiTheme="majorHAnsi" w:eastAsiaTheme="majorEastAsia" w:hAnsiTheme="majorHAnsi" w:cstheme="majorBidi"/>
          <w:bCs/>
          <w:color w:val="000000" w:themeColor="text1"/>
          <w:sz w:val="28"/>
          <w:szCs w:val="28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Phase 3</w:t>
      </w:r>
    </w:p>
    <w:p w14:paraId="383F7A8D" w14:textId="77777777" w:rsidR="009D1B08" w:rsidRPr="009D1B08" w:rsidRDefault="009D1B08">
      <w:pPr>
        <w:numPr>
          <w:ilvl w:val="0"/>
          <w:numId w:val="44"/>
        </w:numPr>
        <w:rPr>
          <w:rFonts w:asciiTheme="majorHAnsi" w:eastAsiaTheme="majorEastAsia" w:hAnsiTheme="majorHAnsi" w:cstheme="majorBidi"/>
          <w:bCs/>
          <w:color w:val="000000" w:themeColor="text1"/>
          <w:sz w:val="28"/>
          <w:szCs w:val="28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9D1B08">
        <w:rPr>
          <w:rFonts w:asciiTheme="majorHAnsi" w:eastAsiaTheme="majorEastAsia" w:hAnsiTheme="majorHAnsi" w:cstheme="majorBidi"/>
          <w:bCs/>
          <w:color w:val="000000" w:themeColor="text1"/>
          <w:sz w:val="28"/>
          <w:szCs w:val="28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AI Career Coach </w:t>
      </w:r>
    </w:p>
    <w:p w14:paraId="764D52AE" w14:textId="77777777" w:rsidR="009D1B08" w:rsidRPr="009D1B08" w:rsidRDefault="009D1B08">
      <w:pPr>
        <w:numPr>
          <w:ilvl w:val="0"/>
          <w:numId w:val="44"/>
        </w:numPr>
        <w:rPr>
          <w:rFonts w:asciiTheme="majorHAnsi" w:eastAsiaTheme="majorEastAsia" w:hAnsiTheme="majorHAnsi" w:cstheme="majorBidi"/>
          <w:bCs/>
          <w:color w:val="000000" w:themeColor="text1"/>
          <w:sz w:val="28"/>
          <w:szCs w:val="28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9D1B08">
        <w:rPr>
          <w:rFonts w:asciiTheme="majorHAnsi" w:eastAsiaTheme="majorEastAsia" w:hAnsiTheme="majorHAnsi" w:cstheme="majorBidi"/>
          <w:bCs/>
          <w:color w:val="000000" w:themeColor="text1"/>
          <w:sz w:val="28"/>
          <w:szCs w:val="28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Job Recommendations </w:t>
      </w:r>
    </w:p>
    <w:p w14:paraId="0F69C6CA" w14:textId="77777777" w:rsidR="009D1B08" w:rsidRPr="009D1B08" w:rsidRDefault="009D1B08">
      <w:pPr>
        <w:numPr>
          <w:ilvl w:val="0"/>
          <w:numId w:val="44"/>
        </w:numPr>
        <w:rPr>
          <w:rFonts w:asciiTheme="majorHAnsi" w:eastAsiaTheme="majorEastAsia" w:hAnsiTheme="majorHAnsi" w:cstheme="majorBidi"/>
          <w:bCs/>
          <w:color w:val="000000" w:themeColor="text1"/>
          <w:sz w:val="28"/>
          <w:szCs w:val="28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9D1B08">
        <w:rPr>
          <w:rFonts w:asciiTheme="majorHAnsi" w:eastAsiaTheme="majorEastAsia" w:hAnsiTheme="majorHAnsi" w:cstheme="majorBidi"/>
          <w:bCs/>
          <w:color w:val="000000" w:themeColor="text1"/>
          <w:sz w:val="28"/>
          <w:szCs w:val="28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Company Matching </w:t>
      </w:r>
    </w:p>
    <w:p w14:paraId="67FBE44F" w14:textId="77777777" w:rsidR="009D1B08" w:rsidRPr="009D1B08" w:rsidRDefault="009D1B08" w:rsidP="009D1B08">
      <w:pPr>
        <w:rPr>
          <w:rFonts w:asciiTheme="majorHAnsi" w:eastAsiaTheme="majorEastAsia" w:hAnsiTheme="majorHAnsi" w:cstheme="majorBidi"/>
          <w:bCs/>
          <w:color w:val="000000" w:themeColor="text1"/>
          <w:sz w:val="28"/>
          <w:szCs w:val="28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9D1B08">
        <w:rPr>
          <w:rFonts w:asciiTheme="majorHAnsi" w:eastAsiaTheme="majorEastAsia" w:hAnsiTheme="majorHAnsi" w:cstheme="majorBidi"/>
          <w:bCs/>
          <w:color w:val="000000" w:themeColor="text1"/>
          <w:sz w:val="28"/>
          <w:szCs w:val="28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Phase 4</w:t>
      </w:r>
    </w:p>
    <w:p w14:paraId="45729BFE" w14:textId="77777777" w:rsidR="009D1B08" w:rsidRPr="009D1B08" w:rsidRDefault="009D1B08">
      <w:pPr>
        <w:numPr>
          <w:ilvl w:val="0"/>
          <w:numId w:val="45"/>
        </w:numPr>
        <w:rPr>
          <w:rFonts w:asciiTheme="majorHAnsi" w:eastAsiaTheme="majorEastAsia" w:hAnsiTheme="majorHAnsi" w:cstheme="majorBidi"/>
          <w:bCs/>
          <w:color w:val="000000" w:themeColor="text1"/>
          <w:sz w:val="28"/>
          <w:szCs w:val="28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9D1B08">
        <w:rPr>
          <w:rFonts w:asciiTheme="majorHAnsi" w:eastAsiaTheme="majorEastAsia" w:hAnsiTheme="majorHAnsi" w:cstheme="majorBidi"/>
          <w:bCs/>
          <w:color w:val="000000" w:themeColor="text1"/>
          <w:sz w:val="28"/>
          <w:szCs w:val="28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Generative AI Mentor </w:t>
      </w:r>
    </w:p>
    <w:p w14:paraId="58D72B53" w14:textId="77777777" w:rsidR="009D1B08" w:rsidRPr="009D1B08" w:rsidRDefault="009D1B08" w:rsidP="009D1B08">
      <w:pPr>
        <w:rPr>
          <w:rFonts w:asciiTheme="majorHAnsi" w:eastAsiaTheme="majorEastAsia" w:hAnsiTheme="majorHAnsi" w:cstheme="majorBidi"/>
          <w:bCs/>
          <w:color w:val="000000" w:themeColor="text1"/>
          <w:sz w:val="28"/>
          <w:szCs w:val="28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9D1B08">
        <w:rPr>
          <w:rFonts w:asciiTheme="majorHAnsi" w:eastAsiaTheme="majorEastAsia" w:hAnsiTheme="majorHAnsi" w:cstheme="majorBidi"/>
          <w:bCs/>
          <w:color w:val="000000" w:themeColor="text1"/>
          <w:sz w:val="28"/>
          <w:szCs w:val="28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pict w14:anchorId="3348071B">
          <v:rect id="_x0000_i1371" style="width:0;height:1.5pt" o:hralign="center" o:hrstd="t" o:hr="t" fillcolor="#a0a0a0" stroked="f"/>
        </w:pict>
      </w:r>
    </w:p>
    <w:p w14:paraId="51A5F701" w14:textId="77777777" w:rsidR="009D1B08" w:rsidRPr="009D1B08" w:rsidRDefault="009D1B08" w:rsidP="009D1B08">
      <w:pPr>
        <w:rPr>
          <w:rFonts w:asciiTheme="majorHAnsi" w:eastAsiaTheme="majorEastAsia" w:hAnsiTheme="majorHAnsi" w:cstheme="majorBidi"/>
          <w:bCs/>
          <w:color w:val="000000" w:themeColor="text1"/>
          <w:sz w:val="28"/>
          <w:szCs w:val="28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9D1B08">
        <w:rPr>
          <w:rFonts w:asciiTheme="majorHAnsi" w:eastAsiaTheme="majorEastAsia" w:hAnsiTheme="majorHAnsi" w:cstheme="majorBidi"/>
          <w:bCs/>
          <w:color w:val="000000" w:themeColor="text1"/>
          <w:sz w:val="28"/>
          <w:szCs w:val="28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23. Technical Architecture</w:t>
      </w:r>
    </w:p>
    <w:p w14:paraId="6701B1C2" w14:textId="028E17BD" w:rsidR="009D1B08" w:rsidRPr="009D1B08" w:rsidRDefault="009D1B08" w:rsidP="009D1B08">
      <w:pPr>
        <w:rPr>
          <w:rFonts w:asciiTheme="majorHAnsi" w:eastAsiaTheme="majorEastAsia" w:hAnsiTheme="majorHAnsi" w:cstheme="majorBidi"/>
          <w:bCs/>
          <w:color w:val="000000" w:themeColor="text1"/>
          <w:sz w:val="28"/>
          <w:szCs w:val="28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9D1B08">
        <w:rPr>
          <w:rFonts w:asciiTheme="majorHAnsi" w:eastAsiaTheme="majorEastAsia" w:hAnsiTheme="majorHAnsi" w:cstheme="majorBidi"/>
          <w:bCs/>
          <w:color w:val="000000" w:themeColor="text1"/>
          <w:sz w:val="28"/>
          <w:szCs w:val="28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Frontend (</w:t>
      </w:r>
      <w:r w:rsidR="00F36C2B">
        <w:rPr>
          <w:rFonts w:asciiTheme="majorHAnsi" w:eastAsiaTheme="majorEastAsia" w:hAnsiTheme="majorHAnsi" w:cstheme="majorBidi"/>
          <w:bCs/>
          <w:color w:val="000000" w:themeColor="text1"/>
          <w:sz w:val="28"/>
          <w:szCs w:val="28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React</w:t>
      </w:r>
      <w:r w:rsidRPr="009D1B08">
        <w:rPr>
          <w:rFonts w:asciiTheme="majorHAnsi" w:eastAsiaTheme="majorEastAsia" w:hAnsiTheme="majorHAnsi" w:cstheme="majorBidi"/>
          <w:bCs/>
          <w:color w:val="000000" w:themeColor="text1"/>
          <w:sz w:val="28"/>
          <w:szCs w:val="28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)</w:t>
      </w:r>
    </w:p>
    <w:p w14:paraId="470D5BDB" w14:textId="77777777" w:rsidR="009D1B08" w:rsidRPr="009D1B08" w:rsidRDefault="009D1B08" w:rsidP="009D1B08">
      <w:pPr>
        <w:rPr>
          <w:rFonts w:asciiTheme="majorHAnsi" w:eastAsiaTheme="majorEastAsia" w:hAnsiTheme="majorHAnsi" w:cstheme="majorBidi"/>
          <w:bCs/>
          <w:color w:val="000000" w:themeColor="text1"/>
          <w:sz w:val="28"/>
          <w:szCs w:val="28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6689CE7A" w14:textId="77777777" w:rsidR="009D1B08" w:rsidRPr="009D1B08" w:rsidRDefault="009D1B08" w:rsidP="009D1B08">
      <w:pPr>
        <w:rPr>
          <w:rFonts w:asciiTheme="majorHAnsi" w:eastAsiaTheme="majorEastAsia" w:hAnsiTheme="majorHAnsi" w:cstheme="majorBidi"/>
          <w:bCs/>
          <w:color w:val="000000" w:themeColor="text1"/>
          <w:sz w:val="28"/>
          <w:szCs w:val="28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9D1B08">
        <w:rPr>
          <w:rFonts w:asciiTheme="majorHAnsi" w:eastAsiaTheme="majorEastAsia" w:hAnsiTheme="majorHAnsi" w:cstheme="majorBidi"/>
          <w:bCs/>
          <w:color w:val="000000" w:themeColor="text1"/>
          <w:sz w:val="28"/>
          <w:szCs w:val="28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   ↓</w:t>
      </w:r>
    </w:p>
    <w:p w14:paraId="4FC30A11" w14:textId="77777777" w:rsidR="009D1B08" w:rsidRPr="009D1B08" w:rsidRDefault="009D1B08" w:rsidP="009D1B08">
      <w:pPr>
        <w:rPr>
          <w:rFonts w:asciiTheme="majorHAnsi" w:eastAsiaTheme="majorEastAsia" w:hAnsiTheme="majorHAnsi" w:cstheme="majorBidi"/>
          <w:bCs/>
          <w:color w:val="000000" w:themeColor="text1"/>
          <w:sz w:val="28"/>
          <w:szCs w:val="28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08660FA9" w14:textId="77777777" w:rsidR="009D1B08" w:rsidRPr="009D1B08" w:rsidRDefault="009D1B08" w:rsidP="009D1B08">
      <w:pPr>
        <w:rPr>
          <w:rFonts w:asciiTheme="majorHAnsi" w:eastAsiaTheme="majorEastAsia" w:hAnsiTheme="majorHAnsi" w:cstheme="majorBidi"/>
          <w:bCs/>
          <w:color w:val="000000" w:themeColor="text1"/>
          <w:sz w:val="28"/>
          <w:szCs w:val="28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9D1B08">
        <w:rPr>
          <w:rFonts w:asciiTheme="majorHAnsi" w:eastAsiaTheme="majorEastAsia" w:hAnsiTheme="majorHAnsi" w:cstheme="majorBidi"/>
          <w:bCs/>
          <w:color w:val="000000" w:themeColor="text1"/>
          <w:sz w:val="28"/>
          <w:szCs w:val="28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Backend (</w:t>
      </w:r>
      <w:proofErr w:type="spellStart"/>
      <w:r w:rsidRPr="009D1B08">
        <w:rPr>
          <w:rFonts w:asciiTheme="majorHAnsi" w:eastAsiaTheme="majorEastAsia" w:hAnsiTheme="majorHAnsi" w:cstheme="majorBidi"/>
          <w:bCs/>
          <w:color w:val="000000" w:themeColor="text1"/>
          <w:sz w:val="28"/>
          <w:szCs w:val="28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FastAPI</w:t>
      </w:r>
      <w:proofErr w:type="spellEnd"/>
      <w:r w:rsidRPr="009D1B08">
        <w:rPr>
          <w:rFonts w:asciiTheme="majorHAnsi" w:eastAsiaTheme="majorEastAsia" w:hAnsiTheme="majorHAnsi" w:cstheme="majorBidi"/>
          <w:bCs/>
          <w:color w:val="000000" w:themeColor="text1"/>
          <w:sz w:val="28"/>
          <w:szCs w:val="28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)</w:t>
      </w:r>
    </w:p>
    <w:p w14:paraId="4E7385EF" w14:textId="77777777" w:rsidR="009D1B08" w:rsidRPr="009D1B08" w:rsidRDefault="009D1B08" w:rsidP="009D1B08">
      <w:pPr>
        <w:rPr>
          <w:rFonts w:asciiTheme="majorHAnsi" w:eastAsiaTheme="majorEastAsia" w:hAnsiTheme="majorHAnsi" w:cstheme="majorBidi"/>
          <w:bCs/>
          <w:color w:val="000000" w:themeColor="text1"/>
          <w:sz w:val="28"/>
          <w:szCs w:val="28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40E5FCDD" w14:textId="77777777" w:rsidR="009D1B08" w:rsidRPr="009D1B08" w:rsidRDefault="009D1B08" w:rsidP="009D1B08">
      <w:pPr>
        <w:rPr>
          <w:rFonts w:asciiTheme="majorHAnsi" w:eastAsiaTheme="majorEastAsia" w:hAnsiTheme="majorHAnsi" w:cstheme="majorBidi"/>
          <w:bCs/>
          <w:color w:val="000000" w:themeColor="text1"/>
          <w:sz w:val="28"/>
          <w:szCs w:val="28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9D1B08">
        <w:rPr>
          <w:rFonts w:asciiTheme="majorHAnsi" w:eastAsiaTheme="majorEastAsia" w:hAnsiTheme="majorHAnsi" w:cstheme="majorBidi"/>
          <w:bCs/>
          <w:color w:val="000000" w:themeColor="text1"/>
          <w:sz w:val="28"/>
          <w:szCs w:val="28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   ↓</w:t>
      </w:r>
    </w:p>
    <w:p w14:paraId="5222785C" w14:textId="77777777" w:rsidR="009D1B08" w:rsidRPr="009D1B08" w:rsidRDefault="009D1B08" w:rsidP="009D1B08">
      <w:pPr>
        <w:rPr>
          <w:rFonts w:asciiTheme="majorHAnsi" w:eastAsiaTheme="majorEastAsia" w:hAnsiTheme="majorHAnsi" w:cstheme="majorBidi"/>
          <w:bCs/>
          <w:color w:val="000000" w:themeColor="text1"/>
          <w:sz w:val="28"/>
          <w:szCs w:val="28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0F70459B" w14:textId="77777777" w:rsidR="009D1B08" w:rsidRPr="009D1B08" w:rsidRDefault="009D1B08" w:rsidP="009D1B08">
      <w:pPr>
        <w:rPr>
          <w:rFonts w:asciiTheme="majorHAnsi" w:eastAsiaTheme="majorEastAsia" w:hAnsiTheme="majorHAnsi" w:cstheme="majorBidi"/>
          <w:bCs/>
          <w:color w:val="000000" w:themeColor="text1"/>
          <w:sz w:val="28"/>
          <w:szCs w:val="28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9D1B08">
        <w:rPr>
          <w:rFonts w:asciiTheme="majorHAnsi" w:eastAsiaTheme="majorEastAsia" w:hAnsiTheme="majorHAnsi" w:cstheme="majorBidi"/>
          <w:bCs/>
          <w:color w:val="000000" w:themeColor="text1"/>
          <w:sz w:val="28"/>
          <w:szCs w:val="28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Prediction Service</w:t>
      </w:r>
    </w:p>
    <w:p w14:paraId="612AF92A" w14:textId="77777777" w:rsidR="009D1B08" w:rsidRPr="009D1B08" w:rsidRDefault="009D1B08" w:rsidP="009D1B08">
      <w:pPr>
        <w:rPr>
          <w:rFonts w:asciiTheme="majorHAnsi" w:eastAsiaTheme="majorEastAsia" w:hAnsiTheme="majorHAnsi" w:cstheme="majorBidi"/>
          <w:bCs/>
          <w:color w:val="000000" w:themeColor="text1"/>
          <w:sz w:val="28"/>
          <w:szCs w:val="28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48A5A064" w14:textId="77777777" w:rsidR="009D1B08" w:rsidRPr="009D1B08" w:rsidRDefault="009D1B08" w:rsidP="009D1B08">
      <w:pPr>
        <w:rPr>
          <w:rFonts w:asciiTheme="majorHAnsi" w:eastAsiaTheme="majorEastAsia" w:hAnsiTheme="majorHAnsi" w:cstheme="majorBidi"/>
          <w:bCs/>
          <w:color w:val="000000" w:themeColor="text1"/>
          <w:sz w:val="28"/>
          <w:szCs w:val="28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9D1B08">
        <w:rPr>
          <w:rFonts w:asciiTheme="majorHAnsi" w:eastAsiaTheme="majorEastAsia" w:hAnsiTheme="majorHAnsi" w:cstheme="majorBidi"/>
          <w:bCs/>
          <w:color w:val="000000" w:themeColor="text1"/>
          <w:sz w:val="28"/>
          <w:szCs w:val="28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   ↓</w:t>
      </w:r>
    </w:p>
    <w:p w14:paraId="1506F7E5" w14:textId="77777777" w:rsidR="009D1B08" w:rsidRPr="009D1B08" w:rsidRDefault="009D1B08" w:rsidP="009D1B08">
      <w:pPr>
        <w:rPr>
          <w:rFonts w:asciiTheme="majorHAnsi" w:eastAsiaTheme="majorEastAsia" w:hAnsiTheme="majorHAnsi" w:cstheme="majorBidi"/>
          <w:bCs/>
          <w:color w:val="000000" w:themeColor="text1"/>
          <w:sz w:val="28"/>
          <w:szCs w:val="28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4760BE51" w14:textId="77777777" w:rsidR="009D1B08" w:rsidRPr="009D1B08" w:rsidRDefault="009D1B08" w:rsidP="009D1B08">
      <w:pPr>
        <w:rPr>
          <w:rFonts w:asciiTheme="majorHAnsi" w:eastAsiaTheme="majorEastAsia" w:hAnsiTheme="majorHAnsi" w:cstheme="majorBidi"/>
          <w:bCs/>
          <w:color w:val="000000" w:themeColor="text1"/>
          <w:sz w:val="28"/>
          <w:szCs w:val="28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proofErr w:type="spellStart"/>
      <w:r w:rsidRPr="009D1B08">
        <w:rPr>
          <w:rFonts w:asciiTheme="majorHAnsi" w:eastAsiaTheme="majorEastAsia" w:hAnsiTheme="majorHAnsi" w:cstheme="majorBidi"/>
          <w:bCs/>
          <w:color w:val="000000" w:themeColor="text1"/>
          <w:sz w:val="28"/>
          <w:szCs w:val="28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Joblib</w:t>
      </w:r>
      <w:proofErr w:type="spellEnd"/>
      <w:r w:rsidRPr="009D1B08">
        <w:rPr>
          <w:rFonts w:asciiTheme="majorHAnsi" w:eastAsiaTheme="majorEastAsia" w:hAnsiTheme="majorHAnsi" w:cstheme="majorBidi"/>
          <w:bCs/>
          <w:color w:val="000000" w:themeColor="text1"/>
          <w:sz w:val="28"/>
          <w:szCs w:val="28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ML Model</w:t>
      </w:r>
    </w:p>
    <w:p w14:paraId="6572171E" w14:textId="77777777" w:rsidR="009D1B08" w:rsidRPr="009D1B08" w:rsidRDefault="009D1B08" w:rsidP="009D1B08">
      <w:pPr>
        <w:rPr>
          <w:rFonts w:asciiTheme="majorHAnsi" w:eastAsiaTheme="majorEastAsia" w:hAnsiTheme="majorHAnsi" w:cstheme="majorBidi"/>
          <w:bCs/>
          <w:color w:val="000000" w:themeColor="text1"/>
          <w:sz w:val="28"/>
          <w:szCs w:val="28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64EDD71A" w14:textId="77777777" w:rsidR="009D1B08" w:rsidRPr="009D1B08" w:rsidRDefault="009D1B08" w:rsidP="009D1B08">
      <w:pPr>
        <w:rPr>
          <w:rFonts w:asciiTheme="majorHAnsi" w:eastAsiaTheme="majorEastAsia" w:hAnsiTheme="majorHAnsi" w:cstheme="majorBidi"/>
          <w:bCs/>
          <w:color w:val="000000" w:themeColor="text1"/>
          <w:sz w:val="28"/>
          <w:szCs w:val="28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9D1B08">
        <w:rPr>
          <w:rFonts w:asciiTheme="majorHAnsi" w:eastAsiaTheme="majorEastAsia" w:hAnsiTheme="majorHAnsi" w:cstheme="majorBidi"/>
          <w:bCs/>
          <w:color w:val="000000" w:themeColor="text1"/>
          <w:sz w:val="28"/>
          <w:szCs w:val="28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   ↓</w:t>
      </w:r>
    </w:p>
    <w:p w14:paraId="1361EE4B" w14:textId="77777777" w:rsidR="009D1B08" w:rsidRPr="009D1B08" w:rsidRDefault="009D1B08" w:rsidP="009D1B08">
      <w:pPr>
        <w:rPr>
          <w:rFonts w:asciiTheme="majorHAnsi" w:eastAsiaTheme="majorEastAsia" w:hAnsiTheme="majorHAnsi" w:cstheme="majorBidi"/>
          <w:bCs/>
          <w:color w:val="000000" w:themeColor="text1"/>
          <w:sz w:val="28"/>
          <w:szCs w:val="28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2EFF71AA" w14:textId="77777777" w:rsidR="009D1B08" w:rsidRPr="009D1B08" w:rsidRDefault="009D1B08" w:rsidP="009D1B08">
      <w:pPr>
        <w:rPr>
          <w:rFonts w:asciiTheme="majorHAnsi" w:eastAsiaTheme="majorEastAsia" w:hAnsiTheme="majorHAnsi" w:cstheme="majorBidi"/>
          <w:bCs/>
          <w:color w:val="000000" w:themeColor="text1"/>
          <w:sz w:val="28"/>
          <w:szCs w:val="28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proofErr w:type="spellStart"/>
      <w:r w:rsidRPr="009D1B08">
        <w:rPr>
          <w:rFonts w:asciiTheme="majorHAnsi" w:eastAsiaTheme="majorEastAsia" w:hAnsiTheme="majorHAnsi" w:cstheme="majorBidi"/>
          <w:bCs/>
          <w:color w:val="000000" w:themeColor="text1"/>
          <w:sz w:val="28"/>
          <w:szCs w:val="28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Supabase</w:t>
      </w:r>
      <w:proofErr w:type="spellEnd"/>
      <w:r w:rsidRPr="009D1B08">
        <w:rPr>
          <w:rFonts w:asciiTheme="majorHAnsi" w:eastAsiaTheme="majorEastAsia" w:hAnsiTheme="majorHAnsi" w:cstheme="majorBidi"/>
          <w:bCs/>
          <w:color w:val="000000" w:themeColor="text1"/>
          <w:sz w:val="28"/>
          <w:szCs w:val="28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PostgreSQL</w:t>
      </w:r>
    </w:p>
    <w:p w14:paraId="18B84600" w14:textId="77777777" w:rsidR="009D1B08" w:rsidRPr="009D1B08" w:rsidRDefault="009D1B08" w:rsidP="009D1B08">
      <w:pPr>
        <w:rPr>
          <w:rFonts w:asciiTheme="majorHAnsi" w:eastAsiaTheme="majorEastAsia" w:hAnsiTheme="majorHAnsi" w:cstheme="majorBidi"/>
          <w:bCs/>
          <w:color w:val="000000" w:themeColor="text1"/>
          <w:sz w:val="28"/>
          <w:szCs w:val="28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9D1B08">
        <w:rPr>
          <w:rFonts w:asciiTheme="majorHAnsi" w:eastAsiaTheme="majorEastAsia" w:hAnsiTheme="majorHAnsi" w:cstheme="majorBidi"/>
          <w:bCs/>
          <w:color w:val="000000" w:themeColor="text1"/>
          <w:sz w:val="28"/>
          <w:szCs w:val="28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pict w14:anchorId="6D455958">
          <v:rect id="_x0000_i1372" style="width:0;height:1.5pt" o:hralign="center" o:hrstd="t" o:hr="t" fillcolor="#a0a0a0" stroked="f"/>
        </w:pict>
      </w:r>
    </w:p>
    <w:p w14:paraId="70622D29" w14:textId="77777777" w:rsidR="009D1B08" w:rsidRPr="009D1B08" w:rsidRDefault="009D1B08" w:rsidP="009D1B08">
      <w:pPr>
        <w:rPr>
          <w:rFonts w:asciiTheme="majorHAnsi" w:eastAsiaTheme="majorEastAsia" w:hAnsiTheme="majorHAnsi" w:cstheme="majorBidi"/>
          <w:bCs/>
          <w:color w:val="000000" w:themeColor="text1"/>
          <w:sz w:val="28"/>
          <w:szCs w:val="28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9D1B08">
        <w:rPr>
          <w:rFonts w:asciiTheme="majorHAnsi" w:eastAsiaTheme="majorEastAsia" w:hAnsiTheme="majorHAnsi" w:cstheme="majorBidi"/>
          <w:bCs/>
          <w:color w:val="000000" w:themeColor="text1"/>
          <w:sz w:val="28"/>
          <w:szCs w:val="28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24. Frontend Architecture</w:t>
      </w:r>
    </w:p>
    <w:p w14:paraId="016B82D2" w14:textId="77777777" w:rsidR="009D1B08" w:rsidRPr="009D1B08" w:rsidRDefault="009D1B08" w:rsidP="009D1B08">
      <w:pPr>
        <w:rPr>
          <w:rFonts w:asciiTheme="majorHAnsi" w:eastAsiaTheme="majorEastAsia" w:hAnsiTheme="majorHAnsi" w:cstheme="majorBidi"/>
          <w:bCs/>
          <w:color w:val="000000" w:themeColor="text1"/>
          <w:sz w:val="28"/>
          <w:szCs w:val="28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9D1B08">
        <w:rPr>
          <w:rFonts w:asciiTheme="majorHAnsi" w:eastAsiaTheme="majorEastAsia" w:hAnsiTheme="majorHAnsi" w:cstheme="majorBidi"/>
          <w:bCs/>
          <w:color w:val="000000" w:themeColor="text1"/>
          <w:sz w:val="28"/>
          <w:szCs w:val="28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Tech Stack</w:t>
      </w:r>
    </w:p>
    <w:p w14:paraId="14866EC2" w14:textId="5BDCC07A" w:rsidR="009D1B08" w:rsidRPr="009D1B08" w:rsidRDefault="00A17DDB">
      <w:pPr>
        <w:numPr>
          <w:ilvl w:val="0"/>
          <w:numId w:val="46"/>
        </w:numPr>
        <w:rPr>
          <w:rFonts w:asciiTheme="majorHAnsi" w:eastAsiaTheme="majorEastAsia" w:hAnsiTheme="majorHAnsi" w:cstheme="majorBidi"/>
          <w:bCs/>
          <w:color w:val="000000" w:themeColor="text1"/>
          <w:sz w:val="28"/>
          <w:szCs w:val="28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rFonts w:asciiTheme="majorHAnsi" w:eastAsiaTheme="majorEastAsia" w:hAnsiTheme="majorHAnsi" w:cstheme="majorBidi"/>
          <w:bCs/>
          <w:color w:val="000000" w:themeColor="text1"/>
          <w:sz w:val="28"/>
          <w:szCs w:val="28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React</w:t>
      </w:r>
      <w:r w:rsidR="009D1B08" w:rsidRPr="009D1B08">
        <w:rPr>
          <w:rFonts w:asciiTheme="majorHAnsi" w:eastAsiaTheme="majorEastAsia" w:hAnsiTheme="majorHAnsi" w:cstheme="majorBidi"/>
          <w:bCs/>
          <w:color w:val="000000" w:themeColor="text1"/>
          <w:sz w:val="28"/>
          <w:szCs w:val="28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15 </w:t>
      </w:r>
    </w:p>
    <w:p w14:paraId="0453D25C" w14:textId="2C076747" w:rsidR="009D1B08" w:rsidRPr="009D1B08" w:rsidRDefault="00A17DDB">
      <w:pPr>
        <w:numPr>
          <w:ilvl w:val="0"/>
          <w:numId w:val="46"/>
        </w:numPr>
        <w:rPr>
          <w:rFonts w:asciiTheme="majorHAnsi" w:eastAsiaTheme="majorEastAsia" w:hAnsiTheme="majorHAnsi" w:cstheme="majorBidi"/>
          <w:bCs/>
          <w:color w:val="000000" w:themeColor="text1"/>
          <w:sz w:val="28"/>
          <w:szCs w:val="28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rFonts w:asciiTheme="majorHAnsi" w:eastAsiaTheme="majorEastAsia" w:hAnsiTheme="majorHAnsi" w:cstheme="majorBidi"/>
          <w:bCs/>
          <w:color w:val="000000" w:themeColor="text1"/>
          <w:sz w:val="28"/>
          <w:szCs w:val="28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lastRenderedPageBreak/>
        <w:t>Java</w:t>
      </w:r>
      <w:r w:rsidR="009D1B08" w:rsidRPr="009D1B08">
        <w:rPr>
          <w:rFonts w:asciiTheme="majorHAnsi" w:eastAsiaTheme="majorEastAsia" w:hAnsiTheme="majorHAnsi" w:cstheme="majorBidi"/>
          <w:bCs/>
          <w:color w:val="000000" w:themeColor="text1"/>
          <w:sz w:val="28"/>
          <w:szCs w:val="28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Script </w:t>
      </w:r>
    </w:p>
    <w:p w14:paraId="1EB9D626" w14:textId="77777777" w:rsidR="009D1B08" w:rsidRPr="009D1B08" w:rsidRDefault="009D1B08">
      <w:pPr>
        <w:numPr>
          <w:ilvl w:val="0"/>
          <w:numId w:val="46"/>
        </w:numPr>
        <w:rPr>
          <w:rFonts w:asciiTheme="majorHAnsi" w:eastAsiaTheme="majorEastAsia" w:hAnsiTheme="majorHAnsi" w:cstheme="majorBidi"/>
          <w:bCs/>
          <w:color w:val="000000" w:themeColor="text1"/>
          <w:sz w:val="28"/>
          <w:szCs w:val="28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proofErr w:type="spellStart"/>
      <w:r w:rsidRPr="009D1B08">
        <w:rPr>
          <w:rFonts w:asciiTheme="majorHAnsi" w:eastAsiaTheme="majorEastAsia" w:hAnsiTheme="majorHAnsi" w:cstheme="majorBidi"/>
          <w:bCs/>
          <w:color w:val="000000" w:themeColor="text1"/>
          <w:sz w:val="28"/>
          <w:szCs w:val="28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TailwindCSS</w:t>
      </w:r>
      <w:proofErr w:type="spellEnd"/>
      <w:r w:rsidRPr="009D1B08">
        <w:rPr>
          <w:rFonts w:asciiTheme="majorHAnsi" w:eastAsiaTheme="majorEastAsia" w:hAnsiTheme="majorHAnsi" w:cstheme="majorBidi"/>
          <w:bCs/>
          <w:color w:val="000000" w:themeColor="text1"/>
          <w:sz w:val="28"/>
          <w:szCs w:val="28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</w:p>
    <w:p w14:paraId="5A592CE8" w14:textId="77777777" w:rsidR="009D1B08" w:rsidRPr="009D1B08" w:rsidRDefault="009D1B08">
      <w:pPr>
        <w:numPr>
          <w:ilvl w:val="0"/>
          <w:numId w:val="46"/>
        </w:numPr>
        <w:rPr>
          <w:rFonts w:asciiTheme="majorHAnsi" w:eastAsiaTheme="majorEastAsia" w:hAnsiTheme="majorHAnsi" w:cstheme="majorBidi"/>
          <w:bCs/>
          <w:color w:val="000000" w:themeColor="text1"/>
          <w:sz w:val="28"/>
          <w:szCs w:val="28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proofErr w:type="spellStart"/>
      <w:r w:rsidRPr="009D1B08">
        <w:rPr>
          <w:rFonts w:asciiTheme="majorHAnsi" w:eastAsiaTheme="majorEastAsia" w:hAnsiTheme="majorHAnsi" w:cstheme="majorBidi"/>
          <w:bCs/>
          <w:color w:val="000000" w:themeColor="text1"/>
          <w:sz w:val="28"/>
          <w:szCs w:val="28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ShadCN</w:t>
      </w:r>
      <w:proofErr w:type="spellEnd"/>
      <w:r w:rsidRPr="009D1B08">
        <w:rPr>
          <w:rFonts w:asciiTheme="majorHAnsi" w:eastAsiaTheme="majorEastAsia" w:hAnsiTheme="majorHAnsi" w:cstheme="majorBidi"/>
          <w:bCs/>
          <w:color w:val="000000" w:themeColor="text1"/>
          <w:sz w:val="28"/>
          <w:szCs w:val="28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UI </w:t>
      </w:r>
    </w:p>
    <w:p w14:paraId="2A1CB236" w14:textId="77777777" w:rsidR="009D1B08" w:rsidRPr="009D1B08" w:rsidRDefault="009D1B08">
      <w:pPr>
        <w:numPr>
          <w:ilvl w:val="0"/>
          <w:numId w:val="46"/>
        </w:numPr>
        <w:rPr>
          <w:rFonts w:asciiTheme="majorHAnsi" w:eastAsiaTheme="majorEastAsia" w:hAnsiTheme="majorHAnsi" w:cstheme="majorBidi"/>
          <w:bCs/>
          <w:color w:val="000000" w:themeColor="text1"/>
          <w:sz w:val="28"/>
          <w:szCs w:val="28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9D1B08">
        <w:rPr>
          <w:rFonts w:asciiTheme="majorHAnsi" w:eastAsiaTheme="majorEastAsia" w:hAnsiTheme="majorHAnsi" w:cstheme="majorBidi"/>
          <w:bCs/>
          <w:color w:val="000000" w:themeColor="text1"/>
          <w:sz w:val="28"/>
          <w:szCs w:val="28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React Query </w:t>
      </w:r>
    </w:p>
    <w:p w14:paraId="19A2DE00" w14:textId="77777777" w:rsidR="009D1B08" w:rsidRPr="009D1B08" w:rsidRDefault="009D1B08" w:rsidP="009D1B08">
      <w:pPr>
        <w:rPr>
          <w:rFonts w:asciiTheme="majorHAnsi" w:eastAsiaTheme="majorEastAsia" w:hAnsiTheme="majorHAnsi" w:cstheme="majorBidi"/>
          <w:bCs/>
          <w:color w:val="000000" w:themeColor="text1"/>
          <w:sz w:val="28"/>
          <w:szCs w:val="28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9D1B08">
        <w:rPr>
          <w:rFonts w:asciiTheme="majorHAnsi" w:eastAsiaTheme="majorEastAsia" w:hAnsiTheme="majorHAnsi" w:cstheme="majorBidi"/>
          <w:bCs/>
          <w:color w:val="000000" w:themeColor="text1"/>
          <w:sz w:val="28"/>
          <w:szCs w:val="28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Architecture</w:t>
      </w:r>
    </w:p>
    <w:p w14:paraId="182B6458" w14:textId="77777777" w:rsidR="009D1B08" w:rsidRPr="009D1B08" w:rsidRDefault="009D1B08" w:rsidP="009D1B08">
      <w:pPr>
        <w:rPr>
          <w:rFonts w:asciiTheme="majorHAnsi" w:eastAsiaTheme="majorEastAsia" w:hAnsiTheme="majorHAnsi" w:cstheme="majorBidi"/>
          <w:bCs/>
          <w:color w:val="000000" w:themeColor="text1"/>
          <w:sz w:val="28"/>
          <w:szCs w:val="28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9D1B08">
        <w:rPr>
          <w:rFonts w:asciiTheme="majorHAnsi" w:eastAsiaTheme="majorEastAsia" w:hAnsiTheme="majorHAnsi" w:cstheme="majorBidi"/>
          <w:bCs/>
          <w:color w:val="000000" w:themeColor="text1"/>
          <w:sz w:val="28"/>
          <w:szCs w:val="28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Pages</w:t>
      </w:r>
    </w:p>
    <w:p w14:paraId="53B53C3D" w14:textId="77777777" w:rsidR="009D1B08" w:rsidRPr="009D1B08" w:rsidRDefault="009D1B08" w:rsidP="009D1B08">
      <w:pPr>
        <w:rPr>
          <w:rFonts w:asciiTheme="majorHAnsi" w:eastAsiaTheme="majorEastAsia" w:hAnsiTheme="majorHAnsi" w:cstheme="majorBidi"/>
          <w:bCs/>
          <w:color w:val="000000" w:themeColor="text1"/>
          <w:sz w:val="28"/>
          <w:szCs w:val="28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9D1B08">
        <w:rPr>
          <w:rFonts w:asciiTheme="majorHAnsi" w:eastAsiaTheme="majorEastAsia" w:hAnsiTheme="majorHAnsi" w:cstheme="majorBidi"/>
          <w:bCs/>
          <w:color w:val="000000" w:themeColor="text1"/>
          <w:sz w:val="28"/>
          <w:szCs w:val="28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Components</w:t>
      </w:r>
    </w:p>
    <w:p w14:paraId="6AD4D9CF" w14:textId="77777777" w:rsidR="009D1B08" w:rsidRPr="009D1B08" w:rsidRDefault="009D1B08" w:rsidP="009D1B08">
      <w:pPr>
        <w:rPr>
          <w:rFonts w:asciiTheme="majorHAnsi" w:eastAsiaTheme="majorEastAsia" w:hAnsiTheme="majorHAnsi" w:cstheme="majorBidi"/>
          <w:bCs/>
          <w:color w:val="000000" w:themeColor="text1"/>
          <w:sz w:val="28"/>
          <w:szCs w:val="28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9D1B08">
        <w:rPr>
          <w:rFonts w:asciiTheme="majorHAnsi" w:eastAsiaTheme="majorEastAsia" w:hAnsiTheme="majorHAnsi" w:cstheme="majorBidi"/>
          <w:bCs/>
          <w:color w:val="000000" w:themeColor="text1"/>
          <w:sz w:val="28"/>
          <w:szCs w:val="28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Hooks</w:t>
      </w:r>
    </w:p>
    <w:p w14:paraId="02B4B863" w14:textId="77777777" w:rsidR="009D1B08" w:rsidRPr="009D1B08" w:rsidRDefault="009D1B08" w:rsidP="009D1B08">
      <w:pPr>
        <w:rPr>
          <w:rFonts w:asciiTheme="majorHAnsi" w:eastAsiaTheme="majorEastAsia" w:hAnsiTheme="majorHAnsi" w:cstheme="majorBidi"/>
          <w:bCs/>
          <w:color w:val="000000" w:themeColor="text1"/>
          <w:sz w:val="28"/>
          <w:szCs w:val="28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9D1B08">
        <w:rPr>
          <w:rFonts w:asciiTheme="majorHAnsi" w:eastAsiaTheme="majorEastAsia" w:hAnsiTheme="majorHAnsi" w:cstheme="majorBidi"/>
          <w:bCs/>
          <w:color w:val="000000" w:themeColor="text1"/>
          <w:sz w:val="28"/>
          <w:szCs w:val="28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Services</w:t>
      </w:r>
    </w:p>
    <w:p w14:paraId="6A126DE0" w14:textId="77777777" w:rsidR="009D1B08" w:rsidRPr="009D1B08" w:rsidRDefault="009D1B08" w:rsidP="009D1B08">
      <w:pPr>
        <w:rPr>
          <w:rFonts w:asciiTheme="majorHAnsi" w:eastAsiaTheme="majorEastAsia" w:hAnsiTheme="majorHAnsi" w:cstheme="majorBidi"/>
          <w:bCs/>
          <w:color w:val="000000" w:themeColor="text1"/>
          <w:sz w:val="28"/>
          <w:szCs w:val="28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9D1B08">
        <w:rPr>
          <w:rFonts w:asciiTheme="majorHAnsi" w:eastAsiaTheme="majorEastAsia" w:hAnsiTheme="majorHAnsi" w:cstheme="majorBidi"/>
          <w:bCs/>
          <w:color w:val="000000" w:themeColor="text1"/>
          <w:sz w:val="28"/>
          <w:szCs w:val="28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Store</w:t>
      </w:r>
    </w:p>
    <w:p w14:paraId="600E2841" w14:textId="77777777" w:rsidR="009D1B08" w:rsidRPr="009D1B08" w:rsidRDefault="009D1B08" w:rsidP="009D1B08">
      <w:pPr>
        <w:rPr>
          <w:rFonts w:asciiTheme="majorHAnsi" w:eastAsiaTheme="majorEastAsia" w:hAnsiTheme="majorHAnsi" w:cstheme="majorBidi"/>
          <w:bCs/>
          <w:color w:val="000000" w:themeColor="text1"/>
          <w:sz w:val="28"/>
          <w:szCs w:val="28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9D1B08">
        <w:rPr>
          <w:rFonts w:asciiTheme="majorHAnsi" w:eastAsiaTheme="majorEastAsia" w:hAnsiTheme="majorHAnsi" w:cstheme="majorBidi"/>
          <w:bCs/>
          <w:color w:val="000000" w:themeColor="text1"/>
          <w:sz w:val="28"/>
          <w:szCs w:val="28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pict w14:anchorId="18816A33">
          <v:rect id="_x0000_i1373" style="width:0;height:1.5pt" o:hralign="center" o:hrstd="t" o:hr="t" fillcolor="#a0a0a0" stroked="f"/>
        </w:pict>
      </w:r>
    </w:p>
    <w:p w14:paraId="1A2B3C74" w14:textId="77777777" w:rsidR="009D1B08" w:rsidRPr="009D1B08" w:rsidRDefault="009D1B08" w:rsidP="009D1B08">
      <w:pPr>
        <w:rPr>
          <w:rFonts w:asciiTheme="majorHAnsi" w:eastAsiaTheme="majorEastAsia" w:hAnsiTheme="majorHAnsi" w:cstheme="majorBidi"/>
          <w:bCs/>
          <w:color w:val="000000" w:themeColor="text1"/>
          <w:sz w:val="28"/>
          <w:szCs w:val="28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9D1B08">
        <w:rPr>
          <w:rFonts w:asciiTheme="majorHAnsi" w:eastAsiaTheme="majorEastAsia" w:hAnsiTheme="majorHAnsi" w:cstheme="majorBidi"/>
          <w:bCs/>
          <w:color w:val="000000" w:themeColor="text1"/>
          <w:sz w:val="28"/>
          <w:szCs w:val="28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25. Backend Architecture</w:t>
      </w:r>
    </w:p>
    <w:p w14:paraId="07BAE4C4" w14:textId="77777777" w:rsidR="009D1B08" w:rsidRPr="009D1B08" w:rsidRDefault="009D1B08" w:rsidP="009D1B08">
      <w:pPr>
        <w:rPr>
          <w:rFonts w:asciiTheme="majorHAnsi" w:eastAsiaTheme="majorEastAsia" w:hAnsiTheme="majorHAnsi" w:cstheme="majorBidi"/>
          <w:bCs/>
          <w:color w:val="000000" w:themeColor="text1"/>
          <w:sz w:val="28"/>
          <w:szCs w:val="28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proofErr w:type="spellStart"/>
      <w:r w:rsidRPr="009D1B08">
        <w:rPr>
          <w:rFonts w:asciiTheme="majorHAnsi" w:eastAsiaTheme="majorEastAsia" w:hAnsiTheme="majorHAnsi" w:cstheme="majorBidi"/>
          <w:bCs/>
          <w:color w:val="000000" w:themeColor="text1"/>
          <w:sz w:val="28"/>
          <w:szCs w:val="28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FastAPI</w:t>
      </w:r>
      <w:proofErr w:type="spellEnd"/>
    </w:p>
    <w:p w14:paraId="27E6F6A4" w14:textId="77777777" w:rsidR="009D1B08" w:rsidRPr="009D1B08" w:rsidRDefault="009D1B08" w:rsidP="009D1B08">
      <w:pPr>
        <w:rPr>
          <w:rFonts w:asciiTheme="majorHAnsi" w:eastAsiaTheme="majorEastAsia" w:hAnsiTheme="majorHAnsi" w:cstheme="majorBidi"/>
          <w:bCs/>
          <w:color w:val="000000" w:themeColor="text1"/>
          <w:sz w:val="28"/>
          <w:szCs w:val="28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9D1B08">
        <w:rPr>
          <w:rFonts w:asciiTheme="majorHAnsi" w:eastAsiaTheme="majorEastAsia" w:hAnsiTheme="majorHAnsi" w:cstheme="majorBidi"/>
          <w:bCs/>
          <w:color w:val="000000" w:themeColor="text1"/>
          <w:sz w:val="28"/>
          <w:szCs w:val="28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Layers:</w:t>
      </w:r>
    </w:p>
    <w:p w14:paraId="6290B756" w14:textId="77777777" w:rsidR="009D1B08" w:rsidRPr="009D1B08" w:rsidRDefault="009D1B08" w:rsidP="009D1B08">
      <w:pPr>
        <w:rPr>
          <w:rFonts w:asciiTheme="majorHAnsi" w:eastAsiaTheme="majorEastAsia" w:hAnsiTheme="majorHAnsi" w:cstheme="majorBidi"/>
          <w:bCs/>
          <w:color w:val="000000" w:themeColor="text1"/>
          <w:sz w:val="28"/>
          <w:szCs w:val="28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9D1B08">
        <w:rPr>
          <w:rFonts w:asciiTheme="majorHAnsi" w:eastAsiaTheme="majorEastAsia" w:hAnsiTheme="majorHAnsi" w:cstheme="majorBidi"/>
          <w:bCs/>
          <w:color w:val="000000" w:themeColor="text1"/>
          <w:sz w:val="28"/>
          <w:szCs w:val="28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Routes</w:t>
      </w:r>
    </w:p>
    <w:p w14:paraId="64D63C33" w14:textId="77777777" w:rsidR="009D1B08" w:rsidRPr="009D1B08" w:rsidRDefault="009D1B08" w:rsidP="009D1B08">
      <w:pPr>
        <w:rPr>
          <w:rFonts w:asciiTheme="majorHAnsi" w:eastAsiaTheme="majorEastAsia" w:hAnsiTheme="majorHAnsi" w:cstheme="majorBidi"/>
          <w:bCs/>
          <w:color w:val="000000" w:themeColor="text1"/>
          <w:sz w:val="28"/>
          <w:szCs w:val="28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9D1B08">
        <w:rPr>
          <w:rFonts w:asciiTheme="majorHAnsi" w:eastAsiaTheme="majorEastAsia" w:hAnsiTheme="majorHAnsi" w:cstheme="majorBidi"/>
          <w:bCs/>
          <w:color w:val="000000" w:themeColor="text1"/>
          <w:sz w:val="28"/>
          <w:szCs w:val="28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Controllers</w:t>
      </w:r>
    </w:p>
    <w:p w14:paraId="09D06831" w14:textId="77777777" w:rsidR="009D1B08" w:rsidRPr="009D1B08" w:rsidRDefault="009D1B08" w:rsidP="009D1B08">
      <w:pPr>
        <w:rPr>
          <w:rFonts w:asciiTheme="majorHAnsi" w:eastAsiaTheme="majorEastAsia" w:hAnsiTheme="majorHAnsi" w:cstheme="majorBidi"/>
          <w:bCs/>
          <w:color w:val="000000" w:themeColor="text1"/>
          <w:sz w:val="28"/>
          <w:szCs w:val="28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9D1B08">
        <w:rPr>
          <w:rFonts w:asciiTheme="majorHAnsi" w:eastAsiaTheme="majorEastAsia" w:hAnsiTheme="majorHAnsi" w:cstheme="majorBidi"/>
          <w:bCs/>
          <w:color w:val="000000" w:themeColor="text1"/>
          <w:sz w:val="28"/>
          <w:szCs w:val="28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Services</w:t>
      </w:r>
    </w:p>
    <w:p w14:paraId="1B39D65A" w14:textId="77777777" w:rsidR="009D1B08" w:rsidRPr="009D1B08" w:rsidRDefault="009D1B08" w:rsidP="009D1B08">
      <w:pPr>
        <w:rPr>
          <w:rFonts w:asciiTheme="majorHAnsi" w:eastAsiaTheme="majorEastAsia" w:hAnsiTheme="majorHAnsi" w:cstheme="majorBidi"/>
          <w:bCs/>
          <w:color w:val="000000" w:themeColor="text1"/>
          <w:sz w:val="28"/>
          <w:szCs w:val="28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9D1B08">
        <w:rPr>
          <w:rFonts w:asciiTheme="majorHAnsi" w:eastAsiaTheme="majorEastAsia" w:hAnsiTheme="majorHAnsi" w:cstheme="majorBidi"/>
          <w:bCs/>
          <w:color w:val="000000" w:themeColor="text1"/>
          <w:sz w:val="28"/>
          <w:szCs w:val="28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Repositories</w:t>
      </w:r>
    </w:p>
    <w:p w14:paraId="14E0F72A" w14:textId="77777777" w:rsidR="009D1B08" w:rsidRPr="009D1B08" w:rsidRDefault="009D1B08" w:rsidP="009D1B08">
      <w:pPr>
        <w:rPr>
          <w:rFonts w:asciiTheme="majorHAnsi" w:eastAsiaTheme="majorEastAsia" w:hAnsiTheme="majorHAnsi" w:cstheme="majorBidi"/>
          <w:bCs/>
          <w:color w:val="000000" w:themeColor="text1"/>
          <w:sz w:val="28"/>
          <w:szCs w:val="28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9D1B08">
        <w:rPr>
          <w:rFonts w:asciiTheme="majorHAnsi" w:eastAsiaTheme="majorEastAsia" w:hAnsiTheme="majorHAnsi" w:cstheme="majorBidi"/>
          <w:bCs/>
          <w:color w:val="000000" w:themeColor="text1"/>
          <w:sz w:val="28"/>
          <w:szCs w:val="28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Database</w:t>
      </w:r>
    </w:p>
    <w:p w14:paraId="1576D024" w14:textId="77777777" w:rsidR="009D1B08" w:rsidRPr="009D1B08" w:rsidRDefault="009D1B08" w:rsidP="009D1B08">
      <w:pPr>
        <w:rPr>
          <w:rFonts w:asciiTheme="majorHAnsi" w:eastAsiaTheme="majorEastAsia" w:hAnsiTheme="majorHAnsi" w:cstheme="majorBidi"/>
          <w:bCs/>
          <w:color w:val="000000" w:themeColor="text1"/>
          <w:sz w:val="28"/>
          <w:szCs w:val="28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9D1B08">
        <w:rPr>
          <w:rFonts w:asciiTheme="majorHAnsi" w:eastAsiaTheme="majorEastAsia" w:hAnsiTheme="majorHAnsi" w:cstheme="majorBidi"/>
          <w:bCs/>
          <w:color w:val="000000" w:themeColor="text1"/>
          <w:sz w:val="28"/>
          <w:szCs w:val="28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pict w14:anchorId="37D3E94A">
          <v:rect id="_x0000_i1374" style="width:0;height:1.5pt" o:hralign="center" o:hrstd="t" o:hr="t" fillcolor="#a0a0a0" stroked="f"/>
        </w:pict>
      </w:r>
    </w:p>
    <w:p w14:paraId="0A1BAC4E" w14:textId="77777777" w:rsidR="009D1B08" w:rsidRPr="009D1B08" w:rsidRDefault="009D1B08" w:rsidP="009D1B08">
      <w:pPr>
        <w:rPr>
          <w:rFonts w:asciiTheme="majorHAnsi" w:eastAsiaTheme="majorEastAsia" w:hAnsiTheme="majorHAnsi" w:cstheme="majorBidi"/>
          <w:bCs/>
          <w:color w:val="000000" w:themeColor="text1"/>
          <w:sz w:val="28"/>
          <w:szCs w:val="28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9D1B08">
        <w:rPr>
          <w:rFonts w:asciiTheme="majorHAnsi" w:eastAsiaTheme="majorEastAsia" w:hAnsiTheme="majorHAnsi" w:cstheme="majorBidi"/>
          <w:bCs/>
          <w:color w:val="000000" w:themeColor="text1"/>
          <w:sz w:val="28"/>
          <w:szCs w:val="28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lastRenderedPageBreak/>
        <w:t xml:space="preserve">26. </w:t>
      </w:r>
      <w:proofErr w:type="spellStart"/>
      <w:r w:rsidRPr="009D1B08">
        <w:rPr>
          <w:rFonts w:asciiTheme="majorHAnsi" w:eastAsiaTheme="majorEastAsia" w:hAnsiTheme="majorHAnsi" w:cstheme="majorBidi"/>
          <w:bCs/>
          <w:color w:val="000000" w:themeColor="text1"/>
          <w:sz w:val="28"/>
          <w:szCs w:val="28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Supabase</w:t>
      </w:r>
      <w:proofErr w:type="spellEnd"/>
      <w:r w:rsidRPr="009D1B08">
        <w:rPr>
          <w:rFonts w:asciiTheme="majorHAnsi" w:eastAsiaTheme="majorEastAsia" w:hAnsiTheme="majorHAnsi" w:cstheme="majorBidi"/>
          <w:bCs/>
          <w:color w:val="000000" w:themeColor="text1"/>
          <w:sz w:val="28"/>
          <w:szCs w:val="28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Integration</w:t>
      </w:r>
    </w:p>
    <w:p w14:paraId="62ADDACA" w14:textId="77777777" w:rsidR="009D1B08" w:rsidRPr="009D1B08" w:rsidRDefault="009D1B08" w:rsidP="009D1B08">
      <w:pPr>
        <w:rPr>
          <w:rFonts w:asciiTheme="majorHAnsi" w:eastAsiaTheme="majorEastAsia" w:hAnsiTheme="majorHAnsi" w:cstheme="majorBidi"/>
          <w:bCs/>
          <w:color w:val="000000" w:themeColor="text1"/>
          <w:sz w:val="28"/>
          <w:szCs w:val="28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9D1B08">
        <w:rPr>
          <w:rFonts w:asciiTheme="majorHAnsi" w:eastAsiaTheme="majorEastAsia" w:hAnsiTheme="majorHAnsi" w:cstheme="majorBidi"/>
          <w:bCs/>
          <w:color w:val="000000" w:themeColor="text1"/>
          <w:sz w:val="28"/>
          <w:szCs w:val="28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Services</w:t>
      </w:r>
    </w:p>
    <w:p w14:paraId="42AF68E6" w14:textId="77777777" w:rsidR="009D1B08" w:rsidRPr="009D1B08" w:rsidRDefault="009D1B08" w:rsidP="009D1B08">
      <w:pPr>
        <w:rPr>
          <w:rFonts w:asciiTheme="majorHAnsi" w:eastAsiaTheme="majorEastAsia" w:hAnsiTheme="majorHAnsi" w:cstheme="majorBidi"/>
          <w:bCs/>
          <w:color w:val="000000" w:themeColor="text1"/>
          <w:sz w:val="28"/>
          <w:szCs w:val="28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9D1B08">
        <w:rPr>
          <w:rFonts w:asciiTheme="majorHAnsi" w:eastAsiaTheme="majorEastAsia" w:hAnsiTheme="majorHAnsi" w:cstheme="majorBidi"/>
          <w:bCs/>
          <w:color w:val="000000" w:themeColor="text1"/>
          <w:sz w:val="28"/>
          <w:szCs w:val="28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Authentication</w:t>
      </w:r>
    </w:p>
    <w:p w14:paraId="5E582083" w14:textId="77777777" w:rsidR="009D1B08" w:rsidRPr="009D1B08" w:rsidRDefault="009D1B08" w:rsidP="009D1B08">
      <w:pPr>
        <w:rPr>
          <w:rFonts w:asciiTheme="majorHAnsi" w:eastAsiaTheme="majorEastAsia" w:hAnsiTheme="majorHAnsi" w:cstheme="majorBidi"/>
          <w:bCs/>
          <w:color w:val="000000" w:themeColor="text1"/>
          <w:sz w:val="28"/>
          <w:szCs w:val="28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proofErr w:type="spellStart"/>
      <w:proofErr w:type="gramStart"/>
      <w:r w:rsidRPr="009D1B08">
        <w:rPr>
          <w:rFonts w:asciiTheme="majorHAnsi" w:eastAsiaTheme="majorEastAsia" w:hAnsiTheme="majorHAnsi" w:cstheme="majorBidi"/>
          <w:bCs/>
          <w:color w:val="000000" w:themeColor="text1"/>
          <w:sz w:val="28"/>
          <w:szCs w:val="28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supabase.auth</w:t>
      </w:r>
      <w:proofErr w:type="spellEnd"/>
      <w:proofErr w:type="gramEnd"/>
    </w:p>
    <w:p w14:paraId="75E41D13" w14:textId="77777777" w:rsidR="009D1B08" w:rsidRPr="009D1B08" w:rsidRDefault="009D1B08" w:rsidP="009D1B08">
      <w:pPr>
        <w:rPr>
          <w:rFonts w:asciiTheme="majorHAnsi" w:eastAsiaTheme="majorEastAsia" w:hAnsiTheme="majorHAnsi" w:cstheme="majorBidi"/>
          <w:bCs/>
          <w:color w:val="000000" w:themeColor="text1"/>
          <w:sz w:val="28"/>
          <w:szCs w:val="28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9D1B08">
        <w:rPr>
          <w:rFonts w:asciiTheme="majorHAnsi" w:eastAsiaTheme="majorEastAsia" w:hAnsiTheme="majorHAnsi" w:cstheme="majorBidi"/>
          <w:bCs/>
          <w:color w:val="000000" w:themeColor="text1"/>
          <w:sz w:val="28"/>
          <w:szCs w:val="28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Database</w:t>
      </w:r>
    </w:p>
    <w:p w14:paraId="4B3C59CA" w14:textId="77777777" w:rsidR="009D1B08" w:rsidRPr="009D1B08" w:rsidRDefault="009D1B08" w:rsidP="009D1B08">
      <w:pPr>
        <w:rPr>
          <w:rFonts w:asciiTheme="majorHAnsi" w:eastAsiaTheme="majorEastAsia" w:hAnsiTheme="majorHAnsi" w:cstheme="majorBidi"/>
          <w:bCs/>
          <w:color w:val="000000" w:themeColor="text1"/>
          <w:sz w:val="28"/>
          <w:szCs w:val="28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9D1B08">
        <w:rPr>
          <w:rFonts w:asciiTheme="majorHAnsi" w:eastAsiaTheme="majorEastAsia" w:hAnsiTheme="majorHAnsi" w:cstheme="majorBidi"/>
          <w:bCs/>
          <w:color w:val="000000" w:themeColor="text1"/>
          <w:sz w:val="28"/>
          <w:szCs w:val="28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PostgreSQL</w:t>
      </w:r>
    </w:p>
    <w:p w14:paraId="654D65D5" w14:textId="77777777" w:rsidR="009D1B08" w:rsidRPr="009D1B08" w:rsidRDefault="009D1B08" w:rsidP="009D1B08">
      <w:pPr>
        <w:rPr>
          <w:rFonts w:asciiTheme="majorHAnsi" w:eastAsiaTheme="majorEastAsia" w:hAnsiTheme="majorHAnsi" w:cstheme="majorBidi"/>
          <w:bCs/>
          <w:color w:val="000000" w:themeColor="text1"/>
          <w:sz w:val="28"/>
          <w:szCs w:val="28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9D1B08">
        <w:rPr>
          <w:rFonts w:asciiTheme="majorHAnsi" w:eastAsiaTheme="majorEastAsia" w:hAnsiTheme="majorHAnsi" w:cstheme="majorBidi"/>
          <w:bCs/>
          <w:color w:val="000000" w:themeColor="text1"/>
          <w:sz w:val="28"/>
          <w:szCs w:val="28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Storage</w:t>
      </w:r>
    </w:p>
    <w:p w14:paraId="65489935" w14:textId="77777777" w:rsidR="009D1B08" w:rsidRPr="009D1B08" w:rsidRDefault="009D1B08" w:rsidP="009D1B08">
      <w:pPr>
        <w:rPr>
          <w:rFonts w:asciiTheme="majorHAnsi" w:eastAsiaTheme="majorEastAsia" w:hAnsiTheme="majorHAnsi" w:cstheme="majorBidi"/>
          <w:bCs/>
          <w:color w:val="000000" w:themeColor="text1"/>
          <w:sz w:val="28"/>
          <w:szCs w:val="28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9D1B08">
        <w:rPr>
          <w:rFonts w:asciiTheme="majorHAnsi" w:eastAsiaTheme="majorEastAsia" w:hAnsiTheme="majorHAnsi" w:cstheme="majorBidi"/>
          <w:bCs/>
          <w:color w:val="000000" w:themeColor="text1"/>
          <w:sz w:val="28"/>
          <w:szCs w:val="28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Reports</w:t>
      </w:r>
    </w:p>
    <w:p w14:paraId="2D2A779F" w14:textId="77777777" w:rsidR="009D1B08" w:rsidRPr="009D1B08" w:rsidRDefault="009D1B08" w:rsidP="009D1B08">
      <w:pPr>
        <w:rPr>
          <w:rFonts w:asciiTheme="majorHAnsi" w:eastAsiaTheme="majorEastAsia" w:hAnsiTheme="majorHAnsi" w:cstheme="majorBidi"/>
          <w:bCs/>
          <w:color w:val="000000" w:themeColor="text1"/>
          <w:sz w:val="28"/>
          <w:szCs w:val="28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9D1B08">
        <w:rPr>
          <w:rFonts w:asciiTheme="majorHAnsi" w:eastAsiaTheme="majorEastAsia" w:hAnsiTheme="majorHAnsi" w:cstheme="majorBidi"/>
          <w:bCs/>
          <w:color w:val="000000" w:themeColor="text1"/>
          <w:sz w:val="28"/>
          <w:szCs w:val="28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Exports</w:t>
      </w:r>
    </w:p>
    <w:p w14:paraId="513BE1C8" w14:textId="77777777" w:rsidR="009D1B08" w:rsidRPr="009D1B08" w:rsidRDefault="009D1B08" w:rsidP="009D1B08">
      <w:pPr>
        <w:rPr>
          <w:rFonts w:asciiTheme="majorHAnsi" w:eastAsiaTheme="majorEastAsia" w:hAnsiTheme="majorHAnsi" w:cstheme="majorBidi"/>
          <w:bCs/>
          <w:color w:val="000000" w:themeColor="text1"/>
          <w:sz w:val="28"/>
          <w:szCs w:val="28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9D1B08">
        <w:rPr>
          <w:rFonts w:asciiTheme="majorHAnsi" w:eastAsiaTheme="majorEastAsia" w:hAnsiTheme="majorHAnsi" w:cstheme="majorBidi"/>
          <w:bCs/>
          <w:color w:val="000000" w:themeColor="text1"/>
          <w:sz w:val="28"/>
          <w:szCs w:val="28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Realtime</w:t>
      </w:r>
    </w:p>
    <w:p w14:paraId="01519964" w14:textId="77777777" w:rsidR="009D1B08" w:rsidRPr="009D1B08" w:rsidRDefault="009D1B08" w:rsidP="009D1B08">
      <w:pPr>
        <w:rPr>
          <w:rFonts w:asciiTheme="majorHAnsi" w:eastAsiaTheme="majorEastAsia" w:hAnsiTheme="majorHAnsi" w:cstheme="majorBidi"/>
          <w:bCs/>
          <w:color w:val="000000" w:themeColor="text1"/>
          <w:sz w:val="28"/>
          <w:szCs w:val="28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9D1B08">
        <w:rPr>
          <w:rFonts w:asciiTheme="majorHAnsi" w:eastAsiaTheme="majorEastAsia" w:hAnsiTheme="majorHAnsi" w:cstheme="majorBidi"/>
          <w:bCs/>
          <w:color w:val="000000" w:themeColor="text1"/>
          <w:sz w:val="28"/>
          <w:szCs w:val="28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Live Analytics</w:t>
      </w:r>
    </w:p>
    <w:p w14:paraId="32763BBD" w14:textId="77777777" w:rsidR="009D1B08" w:rsidRPr="009D1B08" w:rsidRDefault="009D1B08" w:rsidP="009D1B08">
      <w:pPr>
        <w:rPr>
          <w:rFonts w:asciiTheme="majorHAnsi" w:eastAsiaTheme="majorEastAsia" w:hAnsiTheme="majorHAnsi" w:cstheme="majorBidi"/>
          <w:bCs/>
          <w:color w:val="000000" w:themeColor="text1"/>
          <w:sz w:val="28"/>
          <w:szCs w:val="28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9D1B08">
        <w:rPr>
          <w:rFonts w:asciiTheme="majorHAnsi" w:eastAsiaTheme="majorEastAsia" w:hAnsiTheme="majorHAnsi" w:cstheme="majorBidi"/>
          <w:bCs/>
          <w:color w:val="000000" w:themeColor="text1"/>
          <w:sz w:val="28"/>
          <w:szCs w:val="28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pict w14:anchorId="57A98FA7">
          <v:rect id="_x0000_i1375" style="width:0;height:1.5pt" o:hralign="center" o:hrstd="t" o:hr="t" fillcolor="#a0a0a0" stroked="f"/>
        </w:pict>
      </w:r>
    </w:p>
    <w:p w14:paraId="7CDE9427" w14:textId="77777777" w:rsidR="009D1B08" w:rsidRPr="009D1B08" w:rsidRDefault="009D1B08" w:rsidP="009D1B08">
      <w:pPr>
        <w:rPr>
          <w:rFonts w:asciiTheme="majorHAnsi" w:eastAsiaTheme="majorEastAsia" w:hAnsiTheme="majorHAnsi" w:cstheme="majorBidi"/>
          <w:bCs/>
          <w:color w:val="000000" w:themeColor="text1"/>
          <w:sz w:val="28"/>
          <w:szCs w:val="28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9D1B08">
        <w:rPr>
          <w:rFonts w:asciiTheme="majorHAnsi" w:eastAsiaTheme="majorEastAsia" w:hAnsiTheme="majorHAnsi" w:cstheme="majorBidi"/>
          <w:bCs/>
          <w:color w:val="000000" w:themeColor="text1"/>
          <w:sz w:val="28"/>
          <w:szCs w:val="28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27. Deployment Architecture</w:t>
      </w:r>
    </w:p>
    <w:p w14:paraId="01E6A75A" w14:textId="77777777" w:rsidR="009D1B08" w:rsidRPr="009D1B08" w:rsidRDefault="009D1B08" w:rsidP="009D1B08">
      <w:pPr>
        <w:rPr>
          <w:rFonts w:asciiTheme="majorHAnsi" w:eastAsiaTheme="majorEastAsia" w:hAnsiTheme="majorHAnsi" w:cstheme="majorBidi"/>
          <w:bCs/>
          <w:color w:val="000000" w:themeColor="text1"/>
          <w:sz w:val="28"/>
          <w:szCs w:val="28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proofErr w:type="spellStart"/>
      <w:r w:rsidRPr="009D1B08">
        <w:rPr>
          <w:rFonts w:asciiTheme="majorHAnsi" w:eastAsiaTheme="majorEastAsia" w:hAnsiTheme="majorHAnsi" w:cstheme="majorBidi"/>
          <w:bCs/>
          <w:color w:val="000000" w:themeColor="text1"/>
          <w:sz w:val="28"/>
          <w:szCs w:val="28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Vercel</w:t>
      </w:r>
      <w:proofErr w:type="spellEnd"/>
    </w:p>
    <w:p w14:paraId="08AED747" w14:textId="77777777" w:rsidR="009D1B08" w:rsidRPr="009D1B08" w:rsidRDefault="009D1B08" w:rsidP="009D1B08">
      <w:pPr>
        <w:rPr>
          <w:rFonts w:asciiTheme="majorHAnsi" w:eastAsiaTheme="majorEastAsia" w:hAnsiTheme="majorHAnsi" w:cstheme="majorBidi"/>
          <w:bCs/>
          <w:color w:val="000000" w:themeColor="text1"/>
          <w:sz w:val="28"/>
          <w:szCs w:val="28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9D1B08">
        <w:rPr>
          <w:rFonts w:asciiTheme="majorHAnsi" w:eastAsiaTheme="majorEastAsia" w:hAnsiTheme="majorHAnsi" w:cstheme="majorBidi"/>
          <w:bCs/>
          <w:color w:val="000000" w:themeColor="text1"/>
          <w:sz w:val="28"/>
          <w:szCs w:val="28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↓</w:t>
      </w:r>
    </w:p>
    <w:p w14:paraId="36857F62" w14:textId="1BB185FD" w:rsidR="009D1B08" w:rsidRPr="009D1B08" w:rsidRDefault="00A17DDB" w:rsidP="009D1B08">
      <w:pPr>
        <w:rPr>
          <w:rFonts w:asciiTheme="majorHAnsi" w:eastAsiaTheme="majorEastAsia" w:hAnsiTheme="majorHAnsi" w:cstheme="majorBidi"/>
          <w:bCs/>
          <w:color w:val="000000" w:themeColor="text1"/>
          <w:sz w:val="28"/>
          <w:szCs w:val="28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rFonts w:asciiTheme="majorHAnsi" w:eastAsiaTheme="majorEastAsia" w:hAnsiTheme="majorHAnsi" w:cstheme="majorBidi"/>
          <w:bCs/>
          <w:color w:val="000000" w:themeColor="text1"/>
          <w:sz w:val="28"/>
          <w:szCs w:val="28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React</w:t>
      </w:r>
    </w:p>
    <w:p w14:paraId="3A74B31A" w14:textId="77777777" w:rsidR="009D1B08" w:rsidRPr="009D1B08" w:rsidRDefault="009D1B08" w:rsidP="009D1B08">
      <w:pPr>
        <w:rPr>
          <w:rFonts w:asciiTheme="majorHAnsi" w:eastAsiaTheme="majorEastAsia" w:hAnsiTheme="majorHAnsi" w:cstheme="majorBidi"/>
          <w:bCs/>
          <w:color w:val="000000" w:themeColor="text1"/>
          <w:sz w:val="28"/>
          <w:szCs w:val="28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2A07B534" w14:textId="77777777" w:rsidR="009D1B08" w:rsidRPr="009D1B08" w:rsidRDefault="009D1B08" w:rsidP="009D1B08">
      <w:pPr>
        <w:rPr>
          <w:rFonts w:asciiTheme="majorHAnsi" w:eastAsiaTheme="majorEastAsia" w:hAnsiTheme="majorHAnsi" w:cstheme="majorBidi"/>
          <w:bCs/>
          <w:color w:val="000000" w:themeColor="text1"/>
          <w:sz w:val="28"/>
          <w:szCs w:val="28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9D1B08">
        <w:rPr>
          <w:rFonts w:asciiTheme="majorHAnsi" w:eastAsiaTheme="majorEastAsia" w:hAnsiTheme="majorHAnsi" w:cstheme="majorBidi"/>
          <w:bCs/>
          <w:color w:val="000000" w:themeColor="text1"/>
          <w:sz w:val="28"/>
          <w:szCs w:val="28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Railway/Render</w:t>
      </w:r>
    </w:p>
    <w:p w14:paraId="04BF4DAE" w14:textId="77777777" w:rsidR="009D1B08" w:rsidRPr="009D1B08" w:rsidRDefault="009D1B08" w:rsidP="009D1B08">
      <w:pPr>
        <w:rPr>
          <w:rFonts w:asciiTheme="majorHAnsi" w:eastAsiaTheme="majorEastAsia" w:hAnsiTheme="majorHAnsi" w:cstheme="majorBidi"/>
          <w:bCs/>
          <w:color w:val="000000" w:themeColor="text1"/>
          <w:sz w:val="28"/>
          <w:szCs w:val="28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9D1B08">
        <w:rPr>
          <w:rFonts w:asciiTheme="majorHAnsi" w:eastAsiaTheme="majorEastAsia" w:hAnsiTheme="majorHAnsi" w:cstheme="majorBidi"/>
          <w:bCs/>
          <w:color w:val="000000" w:themeColor="text1"/>
          <w:sz w:val="28"/>
          <w:szCs w:val="28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↓</w:t>
      </w:r>
    </w:p>
    <w:p w14:paraId="3A13D21F" w14:textId="77777777" w:rsidR="009D1B08" w:rsidRPr="009D1B08" w:rsidRDefault="009D1B08" w:rsidP="009D1B08">
      <w:pPr>
        <w:rPr>
          <w:rFonts w:asciiTheme="majorHAnsi" w:eastAsiaTheme="majorEastAsia" w:hAnsiTheme="majorHAnsi" w:cstheme="majorBidi"/>
          <w:bCs/>
          <w:color w:val="000000" w:themeColor="text1"/>
          <w:sz w:val="28"/>
          <w:szCs w:val="28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proofErr w:type="spellStart"/>
      <w:r w:rsidRPr="009D1B08">
        <w:rPr>
          <w:rFonts w:asciiTheme="majorHAnsi" w:eastAsiaTheme="majorEastAsia" w:hAnsiTheme="majorHAnsi" w:cstheme="majorBidi"/>
          <w:bCs/>
          <w:color w:val="000000" w:themeColor="text1"/>
          <w:sz w:val="28"/>
          <w:szCs w:val="28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FastAPI</w:t>
      </w:r>
      <w:proofErr w:type="spellEnd"/>
    </w:p>
    <w:p w14:paraId="2570B4CC" w14:textId="77777777" w:rsidR="009D1B08" w:rsidRPr="009D1B08" w:rsidRDefault="009D1B08" w:rsidP="009D1B08">
      <w:pPr>
        <w:rPr>
          <w:rFonts w:asciiTheme="majorHAnsi" w:eastAsiaTheme="majorEastAsia" w:hAnsiTheme="majorHAnsi" w:cstheme="majorBidi"/>
          <w:bCs/>
          <w:color w:val="000000" w:themeColor="text1"/>
          <w:sz w:val="28"/>
          <w:szCs w:val="28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6FD4BF29" w14:textId="77777777" w:rsidR="009D1B08" w:rsidRPr="009D1B08" w:rsidRDefault="009D1B08" w:rsidP="009D1B08">
      <w:pPr>
        <w:rPr>
          <w:rFonts w:asciiTheme="majorHAnsi" w:eastAsiaTheme="majorEastAsia" w:hAnsiTheme="majorHAnsi" w:cstheme="majorBidi"/>
          <w:bCs/>
          <w:color w:val="000000" w:themeColor="text1"/>
          <w:sz w:val="28"/>
          <w:szCs w:val="28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proofErr w:type="spellStart"/>
      <w:r w:rsidRPr="009D1B08">
        <w:rPr>
          <w:rFonts w:asciiTheme="majorHAnsi" w:eastAsiaTheme="majorEastAsia" w:hAnsiTheme="majorHAnsi" w:cstheme="majorBidi"/>
          <w:bCs/>
          <w:color w:val="000000" w:themeColor="text1"/>
          <w:sz w:val="28"/>
          <w:szCs w:val="28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Supabase</w:t>
      </w:r>
      <w:proofErr w:type="spellEnd"/>
    </w:p>
    <w:p w14:paraId="4FB68BEB" w14:textId="77777777" w:rsidR="009D1B08" w:rsidRPr="009D1B08" w:rsidRDefault="009D1B08" w:rsidP="009D1B08">
      <w:pPr>
        <w:rPr>
          <w:rFonts w:asciiTheme="majorHAnsi" w:eastAsiaTheme="majorEastAsia" w:hAnsiTheme="majorHAnsi" w:cstheme="majorBidi"/>
          <w:bCs/>
          <w:color w:val="000000" w:themeColor="text1"/>
          <w:sz w:val="28"/>
          <w:szCs w:val="28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9D1B08">
        <w:rPr>
          <w:rFonts w:asciiTheme="majorHAnsi" w:eastAsiaTheme="majorEastAsia" w:hAnsiTheme="majorHAnsi" w:cstheme="majorBidi"/>
          <w:bCs/>
          <w:color w:val="000000" w:themeColor="text1"/>
          <w:sz w:val="28"/>
          <w:szCs w:val="28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↓</w:t>
      </w:r>
    </w:p>
    <w:p w14:paraId="2922924F" w14:textId="77777777" w:rsidR="009D1B08" w:rsidRPr="009D1B08" w:rsidRDefault="009D1B08" w:rsidP="009D1B08">
      <w:pPr>
        <w:rPr>
          <w:rFonts w:asciiTheme="majorHAnsi" w:eastAsiaTheme="majorEastAsia" w:hAnsiTheme="majorHAnsi" w:cstheme="majorBidi"/>
          <w:bCs/>
          <w:color w:val="000000" w:themeColor="text1"/>
          <w:sz w:val="28"/>
          <w:szCs w:val="28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9D1B08">
        <w:rPr>
          <w:rFonts w:asciiTheme="majorHAnsi" w:eastAsiaTheme="majorEastAsia" w:hAnsiTheme="majorHAnsi" w:cstheme="majorBidi"/>
          <w:bCs/>
          <w:color w:val="000000" w:themeColor="text1"/>
          <w:sz w:val="28"/>
          <w:szCs w:val="28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Database</w:t>
      </w:r>
    </w:p>
    <w:p w14:paraId="2E53B5AB" w14:textId="77777777" w:rsidR="009D1B08" w:rsidRPr="009D1B08" w:rsidRDefault="009D1B08" w:rsidP="009D1B08">
      <w:pPr>
        <w:rPr>
          <w:rFonts w:asciiTheme="majorHAnsi" w:eastAsiaTheme="majorEastAsia" w:hAnsiTheme="majorHAnsi" w:cstheme="majorBidi"/>
          <w:bCs/>
          <w:color w:val="000000" w:themeColor="text1"/>
          <w:sz w:val="28"/>
          <w:szCs w:val="28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9D1B08">
        <w:rPr>
          <w:rFonts w:asciiTheme="majorHAnsi" w:eastAsiaTheme="majorEastAsia" w:hAnsiTheme="majorHAnsi" w:cstheme="majorBidi"/>
          <w:bCs/>
          <w:color w:val="000000" w:themeColor="text1"/>
          <w:sz w:val="28"/>
          <w:szCs w:val="28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pict w14:anchorId="1EF8D65B">
          <v:rect id="_x0000_i1376" style="width:0;height:1.5pt" o:hralign="center" o:hrstd="t" o:hr="t" fillcolor="#a0a0a0" stroked="f"/>
        </w:pict>
      </w:r>
    </w:p>
    <w:p w14:paraId="5C6D3A36" w14:textId="77777777" w:rsidR="009D1B08" w:rsidRPr="009D1B08" w:rsidRDefault="009D1B08" w:rsidP="009D1B08">
      <w:pPr>
        <w:rPr>
          <w:rFonts w:asciiTheme="majorHAnsi" w:eastAsiaTheme="majorEastAsia" w:hAnsiTheme="majorHAnsi" w:cstheme="majorBidi"/>
          <w:bCs/>
          <w:color w:val="000000" w:themeColor="text1"/>
          <w:sz w:val="28"/>
          <w:szCs w:val="28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9D1B08">
        <w:rPr>
          <w:rFonts w:asciiTheme="majorHAnsi" w:eastAsiaTheme="majorEastAsia" w:hAnsiTheme="majorHAnsi" w:cstheme="majorBidi"/>
          <w:bCs/>
          <w:color w:val="000000" w:themeColor="text1"/>
          <w:sz w:val="28"/>
          <w:szCs w:val="28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28. Security Requirements</w:t>
      </w:r>
    </w:p>
    <w:p w14:paraId="655F0255" w14:textId="77777777" w:rsidR="009D1B08" w:rsidRPr="009D1B08" w:rsidRDefault="009D1B08" w:rsidP="009D1B08">
      <w:pPr>
        <w:rPr>
          <w:rFonts w:asciiTheme="majorHAnsi" w:eastAsiaTheme="majorEastAsia" w:hAnsiTheme="majorHAnsi" w:cstheme="majorBidi"/>
          <w:bCs/>
          <w:color w:val="000000" w:themeColor="text1"/>
          <w:sz w:val="28"/>
          <w:szCs w:val="28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9D1B08">
        <w:rPr>
          <w:rFonts w:asciiTheme="majorHAnsi" w:eastAsiaTheme="majorEastAsia" w:hAnsiTheme="majorHAnsi" w:cstheme="majorBidi"/>
          <w:bCs/>
          <w:color w:val="000000" w:themeColor="text1"/>
          <w:sz w:val="28"/>
          <w:szCs w:val="28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Authentication</w:t>
      </w:r>
    </w:p>
    <w:p w14:paraId="08E9531F" w14:textId="77777777" w:rsidR="009D1B08" w:rsidRPr="009D1B08" w:rsidRDefault="009D1B08" w:rsidP="009D1B08">
      <w:pPr>
        <w:rPr>
          <w:rFonts w:asciiTheme="majorHAnsi" w:eastAsiaTheme="majorEastAsia" w:hAnsiTheme="majorHAnsi" w:cstheme="majorBidi"/>
          <w:bCs/>
          <w:color w:val="000000" w:themeColor="text1"/>
          <w:sz w:val="28"/>
          <w:szCs w:val="28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9D1B08">
        <w:rPr>
          <w:rFonts w:asciiTheme="majorHAnsi" w:eastAsiaTheme="majorEastAsia" w:hAnsiTheme="majorHAnsi" w:cstheme="majorBidi"/>
          <w:bCs/>
          <w:color w:val="000000" w:themeColor="text1"/>
          <w:sz w:val="28"/>
          <w:szCs w:val="28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JWT</w:t>
      </w:r>
    </w:p>
    <w:p w14:paraId="7A267060" w14:textId="77777777" w:rsidR="009D1B08" w:rsidRPr="009D1B08" w:rsidRDefault="009D1B08" w:rsidP="009D1B08">
      <w:pPr>
        <w:rPr>
          <w:rFonts w:asciiTheme="majorHAnsi" w:eastAsiaTheme="majorEastAsia" w:hAnsiTheme="majorHAnsi" w:cstheme="majorBidi"/>
          <w:bCs/>
          <w:color w:val="000000" w:themeColor="text1"/>
          <w:sz w:val="28"/>
          <w:szCs w:val="28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9D1B08">
        <w:rPr>
          <w:rFonts w:asciiTheme="majorHAnsi" w:eastAsiaTheme="majorEastAsia" w:hAnsiTheme="majorHAnsi" w:cstheme="majorBidi"/>
          <w:bCs/>
          <w:color w:val="000000" w:themeColor="text1"/>
          <w:sz w:val="28"/>
          <w:szCs w:val="28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Security</w:t>
      </w:r>
    </w:p>
    <w:p w14:paraId="2FB201D8" w14:textId="77777777" w:rsidR="009D1B08" w:rsidRPr="009D1B08" w:rsidRDefault="009D1B08">
      <w:pPr>
        <w:numPr>
          <w:ilvl w:val="0"/>
          <w:numId w:val="47"/>
        </w:numPr>
        <w:rPr>
          <w:rFonts w:asciiTheme="majorHAnsi" w:eastAsiaTheme="majorEastAsia" w:hAnsiTheme="majorHAnsi" w:cstheme="majorBidi"/>
          <w:bCs/>
          <w:color w:val="000000" w:themeColor="text1"/>
          <w:sz w:val="28"/>
          <w:szCs w:val="28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9D1B08">
        <w:rPr>
          <w:rFonts w:asciiTheme="majorHAnsi" w:eastAsiaTheme="majorEastAsia" w:hAnsiTheme="majorHAnsi" w:cstheme="majorBidi"/>
          <w:bCs/>
          <w:color w:val="000000" w:themeColor="text1"/>
          <w:sz w:val="28"/>
          <w:szCs w:val="28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HTTPS </w:t>
      </w:r>
    </w:p>
    <w:p w14:paraId="5AFD95C2" w14:textId="77777777" w:rsidR="009D1B08" w:rsidRPr="009D1B08" w:rsidRDefault="009D1B08">
      <w:pPr>
        <w:numPr>
          <w:ilvl w:val="0"/>
          <w:numId w:val="47"/>
        </w:numPr>
        <w:rPr>
          <w:rFonts w:asciiTheme="majorHAnsi" w:eastAsiaTheme="majorEastAsia" w:hAnsiTheme="majorHAnsi" w:cstheme="majorBidi"/>
          <w:bCs/>
          <w:color w:val="000000" w:themeColor="text1"/>
          <w:sz w:val="28"/>
          <w:szCs w:val="28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9D1B08">
        <w:rPr>
          <w:rFonts w:asciiTheme="majorHAnsi" w:eastAsiaTheme="majorEastAsia" w:hAnsiTheme="majorHAnsi" w:cstheme="majorBidi"/>
          <w:bCs/>
          <w:color w:val="000000" w:themeColor="text1"/>
          <w:sz w:val="28"/>
          <w:szCs w:val="28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Rate Limiting </w:t>
      </w:r>
    </w:p>
    <w:p w14:paraId="4D670898" w14:textId="77777777" w:rsidR="009D1B08" w:rsidRPr="009D1B08" w:rsidRDefault="009D1B08">
      <w:pPr>
        <w:numPr>
          <w:ilvl w:val="0"/>
          <w:numId w:val="47"/>
        </w:numPr>
        <w:rPr>
          <w:rFonts w:asciiTheme="majorHAnsi" w:eastAsiaTheme="majorEastAsia" w:hAnsiTheme="majorHAnsi" w:cstheme="majorBidi"/>
          <w:bCs/>
          <w:color w:val="000000" w:themeColor="text1"/>
          <w:sz w:val="28"/>
          <w:szCs w:val="28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9D1B08">
        <w:rPr>
          <w:rFonts w:asciiTheme="majorHAnsi" w:eastAsiaTheme="majorEastAsia" w:hAnsiTheme="majorHAnsi" w:cstheme="majorBidi"/>
          <w:bCs/>
          <w:color w:val="000000" w:themeColor="text1"/>
          <w:sz w:val="28"/>
          <w:szCs w:val="28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SQL Injection Protection </w:t>
      </w:r>
    </w:p>
    <w:p w14:paraId="04C19640" w14:textId="77777777" w:rsidR="009D1B08" w:rsidRPr="009D1B08" w:rsidRDefault="009D1B08">
      <w:pPr>
        <w:numPr>
          <w:ilvl w:val="0"/>
          <w:numId w:val="47"/>
        </w:numPr>
        <w:rPr>
          <w:rFonts w:asciiTheme="majorHAnsi" w:eastAsiaTheme="majorEastAsia" w:hAnsiTheme="majorHAnsi" w:cstheme="majorBidi"/>
          <w:bCs/>
          <w:color w:val="000000" w:themeColor="text1"/>
          <w:sz w:val="28"/>
          <w:szCs w:val="28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9D1B08">
        <w:rPr>
          <w:rFonts w:asciiTheme="majorHAnsi" w:eastAsiaTheme="majorEastAsia" w:hAnsiTheme="majorHAnsi" w:cstheme="majorBidi"/>
          <w:bCs/>
          <w:color w:val="000000" w:themeColor="text1"/>
          <w:sz w:val="28"/>
          <w:szCs w:val="28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XSS Protection </w:t>
      </w:r>
    </w:p>
    <w:p w14:paraId="11ADBF5D" w14:textId="77777777" w:rsidR="009D1B08" w:rsidRPr="009D1B08" w:rsidRDefault="009D1B08">
      <w:pPr>
        <w:numPr>
          <w:ilvl w:val="0"/>
          <w:numId w:val="47"/>
        </w:numPr>
        <w:rPr>
          <w:rFonts w:asciiTheme="majorHAnsi" w:eastAsiaTheme="majorEastAsia" w:hAnsiTheme="majorHAnsi" w:cstheme="majorBidi"/>
          <w:bCs/>
          <w:color w:val="000000" w:themeColor="text1"/>
          <w:sz w:val="28"/>
          <w:szCs w:val="28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9D1B08">
        <w:rPr>
          <w:rFonts w:asciiTheme="majorHAnsi" w:eastAsiaTheme="majorEastAsia" w:hAnsiTheme="majorHAnsi" w:cstheme="majorBidi"/>
          <w:bCs/>
          <w:color w:val="000000" w:themeColor="text1"/>
          <w:sz w:val="28"/>
          <w:szCs w:val="28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CSRF Protection </w:t>
      </w:r>
    </w:p>
    <w:p w14:paraId="51930968" w14:textId="77777777" w:rsidR="009D1B08" w:rsidRPr="009D1B08" w:rsidRDefault="009D1B08" w:rsidP="009D1B08">
      <w:pPr>
        <w:rPr>
          <w:rFonts w:asciiTheme="majorHAnsi" w:eastAsiaTheme="majorEastAsia" w:hAnsiTheme="majorHAnsi" w:cstheme="majorBidi"/>
          <w:bCs/>
          <w:color w:val="000000" w:themeColor="text1"/>
          <w:sz w:val="28"/>
          <w:szCs w:val="28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9D1B08">
        <w:rPr>
          <w:rFonts w:asciiTheme="majorHAnsi" w:eastAsiaTheme="majorEastAsia" w:hAnsiTheme="majorHAnsi" w:cstheme="majorBidi"/>
          <w:bCs/>
          <w:color w:val="000000" w:themeColor="text1"/>
          <w:sz w:val="28"/>
          <w:szCs w:val="28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Data Encryption</w:t>
      </w:r>
    </w:p>
    <w:p w14:paraId="10DCC495" w14:textId="77777777" w:rsidR="009D1B08" w:rsidRPr="009D1B08" w:rsidRDefault="009D1B08" w:rsidP="009D1B08">
      <w:pPr>
        <w:rPr>
          <w:rFonts w:asciiTheme="majorHAnsi" w:eastAsiaTheme="majorEastAsia" w:hAnsiTheme="majorHAnsi" w:cstheme="majorBidi"/>
          <w:bCs/>
          <w:color w:val="000000" w:themeColor="text1"/>
          <w:sz w:val="28"/>
          <w:szCs w:val="28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9D1B08">
        <w:rPr>
          <w:rFonts w:asciiTheme="majorHAnsi" w:eastAsiaTheme="majorEastAsia" w:hAnsiTheme="majorHAnsi" w:cstheme="majorBidi"/>
          <w:bCs/>
          <w:color w:val="000000" w:themeColor="text1"/>
          <w:sz w:val="28"/>
          <w:szCs w:val="28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AES-256</w:t>
      </w:r>
    </w:p>
    <w:p w14:paraId="006E4DE4" w14:textId="77777777" w:rsidR="009D1B08" w:rsidRPr="009D1B08" w:rsidRDefault="009D1B08" w:rsidP="009D1B08">
      <w:pPr>
        <w:rPr>
          <w:rFonts w:asciiTheme="majorHAnsi" w:eastAsiaTheme="majorEastAsia" w:hAnsiTheme="majorHAnsi" w:cstheme="majorBidi"/>
          <w:bCs/>
          <w:color w:val="000000" w:themeColor="text1"/>
          <w:sz w:val="28"/>
          <w:szCs w:val="28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9D1B08">
        <w:rPr>
          <w:rFonts w:asciiTheme="majorHAnsi" w:eastAsiaTheme="majorEastAsia" w:hAnsiTheme="majorHAnsi" w:cstheme="majorBidi"/>
          <w:bCs/>
          <w:color w:val="000000" w:themeColor="text1"/>
          <w:sz w:val="28"/>
          <w:szCs w:val="28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pict w14:anchorId="4B442EFC">
          <v:rect id="_x0000_i1377" style="width:0;height:1.5pt" o:hralign="center" o:hrstd="t" o:hr="t" fillcolor="#a0a0a0" stroked="f"/>
        </w:pict>
      </w:r>
    </w:p>
    <w:p w14:paraId="22AEDB6D" w14:textId="77777777" w:rsidR="009D1B08" w:rsidRPr="009D1B08" w:rsidRDefault="009D1B08" w:rsidP="009D1B08">
      <w:pPr>
        <w:rPr>
          <w:rFonts w:asciiTheme="majorHAnsi" w:eastAsiaTheme="majorEastAsia" w:hAnsiTheme="majorHAnsi" w:cstheme="majorBidi"/>
          <w:bCs/>
          <w:color w:val="000000" w:themeColor="text1"/>
          <w:sz w:val="28"/>
          <w:szCs w:val="28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9D1B08">
        <w:rPr>
          <w:rFonts w:asciiTheme="majorHAnsi" w:eastAsiaTheme="majorEastAsia" w:hAnsiTheme="majorHAnsi" w:cstheme="majorBidi"/>
          <w:bCs/>
          <w:color w:val="000000" w:themeColor="text1"/>
          <w:sz w:val="28"/>
          <w:szCs w:val="28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29. Performance Requirements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22"/>
        <w:gridCol w:w="1037"/>
      </w:tblGrid>
      <w:tr w:rsidR="009D1B08" w:rsidRPr="009D1B08" w14:paraId="7034D76C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924B5E6" w14:textId="77777777" w:rsidR="009D1B08" w:rsidRPr="009D1B08" w:rsidRDefault="009D1B08" w:rsidP="009D1B08">
            <w:pPr>
              <w:rPr>
                <w:rFonts w:asciiTheme="majorHAnsi" w:eastAsiaTheme="majorEastAsia" w:hAnsiTheme="majorHAnsi" w:cstheme="majorBidi"/>
                <w:bCs/>
                <w:color w:val="000000" w:themeColor="text1"/>
                <w:sz w:val="28"/>
                <w:szCs w:val="28"/>
                <w:lang w:val="en-IN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9D1B08">
              <w:rPr>
                <w:rFonts w:asciiTheme="majorHAnsi" w:eastAsiaTheme="majorEastAsia" w:hAnsiTheme="majorHAnsi" w:cstheme="majorBidi"/>
                <w:bCs/>
                <w:color w:val="000000" w:themeColor="text1"/>
                <w:sz w:val="28"/>
                <w:szCs w:val="28"/>
                <w:lang w:val="en-IN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Metric</w:t>
            </w:r>
          </w:p>
        </w:tc>
        <w:tc>
          <w:tcPr>
            <w:tcW w:w="0" w:type="auto"/>
            <w:vAlign w:val="center"/>
            <w:hideMark/>
          </w:tcPr>
          <w:p w14:paraId="0062FA9C" w14:textId="77777777" w:rsidR="009D1B08" w:rsidRPr="009D1B08" w:rsidRDefault="009D1B08" w:rsidP="009D1B08">
            <w:pPr>
              <w:rPr>
                <w:rFonts w:asciiTheme="majorHAnsi" w:eastAsiaTheme="majorEastAsia" w:hAnsiTheme="majorHAnsi" w:cstheme="majorBidi"/>
                <w:bCs/>
                <w:color w:val="000000" w:themeColor="text1"/>
                <w:sz w:val="28"/>
                <w:szCs w:val="28"/>
                <w:lang w:val="en-IN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9D1B08">
              <w:rPr>
                <w:rFonts w:asciiTheme="majorHAnsi" w:eastAsiaTheme="majorEastAsia" w:hAnsiTheme="majorHAnsi" w:cstheme="majorBidi"/>
                <w:bCs/>
                <w:color w:val="000000" w:themeColor="text1"/>
                <w:sz w:val="28"/>
                <w:szCs w:val="28"/>
                <w:lang w:val="en-IN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Target</w:t>
            </w:r>
          </w:p>
        </w:tc>
      </w:tr>
      <w:tr w:rsidR="009D1B08" w:rsidRPr="009D1B08" w14:paraId="0E6B319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6393AE4" w14:textId="77777777" w:rsidR="009D1B08" w:rsidRPr="009D1B08" w:rsidRDefault="009D1B08" w:rsidP="009D1B08">
            <w:pPr>
              <w:rPr>
                <w:rFonts w:asciiTheme="majorHAnsi" w:eastAsiaTheme="majorEastAsia" w:hAnsiTheme="majorHAnsi" w:cstheme="majorBidi"/>
                <w:bCs/>
                <w:color w:val="000000" w:themeColor="text1"/>
                <w:sz w:val="28"/>
                <w:szCs w:val="28"/>
                <w:lang w:val="en-IN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9D1B08">
              <w:rPr>
                <w:rFonts w:asciiTheme="majorHAnsi" w:eastAsiaTheme="majorEastAsia" w:hAnsiTheme="majorHAnsi" w:cstheme="majorBidi"/>
                <w:bCs/>
                <w:color w:val="000000" w:themeColor="text1"/>
                <w:sz w:val="28"/>
                <w:szCs w:val="28"/>
                <w:lang w:val="en-IN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Page Load</w:t>
            </w:r>
          </w:p>
        </w:tc>
        <w:tc>
          <w:tcPr>
            <w:tcW w:w="0" w:type="auto"/>
            <w:vAlign w:val="center"/>
            <w:hideMark/>
          </w:tcPr>
          <w:p w14:paraId="4C95159E" w14:textId="77777777" w:rsidR="009D1B08" w:rsidRPr="009D1B08" w:rsidRDefault="009D1B08" w:rsidP="009D1B08">
            <w:pPr>
              <w:rPr>
                <w:rFonts w:asciiTheme="majorHAnsi" w:eastAsiaTheme="majorEastAsia" w:hAnsiTheme="majorHAnsi" w:cstheme="majorBidi"/>
                <w:bCs/>
                <w:color w:val="000000" w:themeColor="text1"/>
                <w:sz w:val="28"/>
                <w:szCs w:val="28"/>
                <w:lang w:val="en-IN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9D1B08">
              <w:rPr>
                <w:rFonts w:asciiTheme="majorHAnsi" w:eastAsiaTheme="majorEastAsia" w:hAnsiTheme="majorHAnsi" w:cstheme="majorBidi"/>
                <w:bCs/>
                <w:color w:val="000000" w:themeColor="text1"/>
                <w:sz w:val="28"/>
                <w:szCs w:val="28"/>
                <w:lang w:val="en-IN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&lt;2 sec</w:t>
            </w:r>
          </w:p>
        </w:tc>
      </w:tr>
      <w:tr w:rsidR="009D1B08" w:rsidRPr="009D1B08" w14:paraId="783ED62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15ACDAB" w14:textId="77777777" w:rsidR="009D1B08" w:rsidRPr="009D1B08" w:rsidRDefault="009D1B08" w:rsidP="009D1B08">
            <w:pPr>
              <w:rPr>
                <w:rFonts w:asciiTheme="majorHAnsi" w:eastAsiaTheme="majorEastAsia" w:hAnsiTheme="majorHAnsi" w:cstheme="majorBidi"/>
                <w:bCs/>
                <w:color w:val="000000" w:themeColor="text1"/>
                <w:sz w:val="28"/>
                <w:szCs w:val="28"/>
                <w:lang w:val="en-IN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9D1B08">
              <w:rPr>
                <w:rFonts w:asciiTheme="majorHAnsi" w:eastAsiaTheme="majorEastAsia" w:hAnsiTheme="majorHAnsi" w:cstheme="majorBidi"/>
                <w:bCs/>
                <w:color w:val="000000" w:themeColor="text1"/>
                <w:sz w:val="28"/>
                <w:szCs w:val="28"/>
                <w:lang w:val="en-IN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lastRenderedPageBreak/>
              <w:t>Prediction</w:t>
            </w:r>
          </w:p>
        </w:tc>
        <w:tc>
          <w:tcPr>
            <w:tcW w:w="0" w:type="auto"/>
            <w:vAlign w:val="center"/>
            <w:hideMark/>
          </w:tcPr>
          <w:p w14:paraId="5390E21A" w14:textId="77777777" w:rsidR="009D1B08" w:rsidRPr="009D1B08" w:rsidRDefault="009D1B08" w:rsidP="009D1B08">
            <w:pPr>
              <w:rPr>
                <w:rFonts w:asciiTheme="majorHAnsi" w:eastAsiaTheme="majorEastAsia" w:hAnsiTheme="majorHAnsi" w:cstheme="majorBidi"/>
                <w:bCs/>
                <w:color w:val="000000" w:themeColor="text1"/>
                <w:sz w:val="28"/>
                <w:szCs w:val="28"/>
                <w:lang w:val="en-IN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9D1B08">
              <w:rPr>
                <w:rFonts w:asciiTheme="majorHAnsi" w:eastAsiaTheme="majorEastAsia" w:hAnsiTheme="majorHAnsi" w:cstheme="majorBidi"/>
                <w:bCs/>
                <w:color w:val="000000" w:themeColor="text1"/>
                <w:sz w:val="28"/>
                <w:szCs w:val="28"/>
                <w:lang w:val="en-IN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&lt;2 sec</w:t>
            </w:r>
          </w:p>
        </w:tc>
      </w:tr>
      <w:tr w:rsidR="009D1B08" w:rsidRPr="009D1B08" w14:paraId="41CE598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DA9DCA0" w14:textId="77777777" w:rsidR="009D1B08" w:rsidRPr="009D1B08" w:rsidRDefault="009D1B08" w:rsidP="009D1B08">
            <w:pPr>
              <w:rPr>
                <w:rFonts w:asciiTheme="majorHAnsi" w:eastAsiaTheme="majorEastAsia" w:hAnsiTheme="majorHAnsi" w:cstheme="majorBidi"/>
                <w:bCs/>
                <w:color w:val="000000" w:themeColor="text1"/>
                <w:sz w:val="28"/>
                <w:szCs w:val="28"/>
                <w:lang w:val="en-IN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9D1B08">
              <w:rPr>
                <w:rFonts w:asciiTheme="majorHAnsi" w:eastAsiaTheme="majorEastAsia" w:hAnsiTheme="majorHAnsi" w:cstheme="majorBidi"/>
                <w:bCs/>
                <w:color w:val="000000" w:themeColor="text1"/>
                <w:sz w:val="28"/>
                <w:szCs w:val="28"/>
                <w:lang w:val="en-IN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API Response</w:t>
            </w:r>
          </w:p>
        </w:tc>
        <w:tc>
          <w:tcPr>
            <w:tcW w:w="0" w:type="auto"/>
            <w:vAlign w:val="center"/>
            <w:hideMark/>
          </w:tcPr>
          <w:p w14:paraId="1881ACC9" w14:textId="77777777" w:rsidR="009D1B08" w:rsidRPr="009D1B08" w:rsidRDefault="009D1B08" w:rsidP="009D1B08">
            <w:pPr>
              <w:rPr>
                <w:rFonts w:asciiTheme="majorHAnsi" w:eastAsiaTheme="majorEastAsia" w:hAnsiTheme="majorHAnsi" w:cstheme="majorBidi"/>
                <w:bCs/>
                <w:color w:val="000000" w:themeColor="text1"/>
                <w:sz w:val="28"/>
                <w:szCs w:val="28"/>
                <w:lang w:val="en-IN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9D1B08">
              <w:rPr>
                <w:rFonts w:asciiTheme="majorHAnsi" w:eastAsiaTheme="majorEastAsia" w:hAnsiTheme="majorHAnsi" w:cstheme="majorBidi"/>
                <w:bCs/>
                <w:color w:val="000000" w:themeColor="text1"/>
                <w:sz w:val="28"/>
                <w:szCs w:val="28"/>
                <w:lang w:val="en-IN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>&lt;500 </w:t>
            </w:r>
            <w:proofErr w:type="spellStart"/>
            <w:r w:rsidRPr="009D1B08">
              <w:rPr>
                <w:rFonts w:asciiTheme="majorHAnsi" w:eastAsiaTheme="majorEastAsia" w:hAnsiTheme="majorHAnsi" w:cstheme="majorBidi"/>
                <w:bCs/>
                <w:color w:val="000000" w:themeColor="text1"/>
                <w:sz w:val="28"/>
                <w:szCs w:val="28"/>
                <w:lang w:val="en-IN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ms</w:t>
            </w:r>
            <w:proofErr w:type="spellEnd"/>
          </w:p>
        </w:tc>
      </w:tr>
      <w:tr w:rsidR="009D1B08" w:rsidRPr="009D1B08" w14:paraId="580709E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4CBCCD" w14:textId="77777777" w:rsidR="009D1B08" w:rsidRPr="009D1B08" w:rsidRDefault="009D1B08" w:rsidP="009D1B08">
            <w:pPr>
              <w:rPr>
                <w:rFonts w:asciiTheme="majorHAnsi" w:eastAsiaTheme="majorEastAsia" w:hAnsiTheme="majorHAnsi" w:cstheme="majorBidi"/>
                <w:bCs/>
                <w:color w:val="000000" w:themeColor="text1"/>
                <w:sz w:val="28"/>
                <w:szCs w:val="28"/>
                <w:lang w:val="en-IN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9D1B08">
              <w:rPr>
                <w:rFonts w:asciiTheme="majorHAnsi" w:eastAsiaTheme="majorEastAsia" w:hAnsiTheme="majorHAnsi" w:cstheme="majorBidi"/>
                <w:bCs/>
                <w:color w:val="000000" w:themeColor="text1"/>
                <w:sz w:val="28"/>
                <w:szCs w:val="28"/>
                <w:lang w:val="en-IN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Dashboard Load</w:t>
            </w:r>
          </w:p>
        </w:tc>
        <w:tc>
          <w:tcPr>
            <w:tcW w:w="0" w:type="auto"/>
            <w:vAlign w:val="center"/>
            <w:hideMark/>
          </w:tcPr>
          <w:p w14:paraId="2EF3BF84" w14:textId="77777777" w:rsidR="009D1B08" w:rsidRPr="009D1B08" w:rsidRDefault="009D1B08" w:rsidP="009D1B08">
            <w:pPr>
              <w:rPr>
                <w:rFonts w:asciiTheme="majorHAnsi" w:eastAsiaTheme="majorEastAsia" w:hAnsiTheme="majorHAnsi" w:cstheme="majorBidi"/>
                <w:bCs/>
                <w:color w:val="000000" w:themeColor="text1"/>
                <w:sz w:val="28"/>
                <w:szCs w:val="28"/>
                <w:lang w:val="en-IN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9D1B08">
              <w:rPr>
                <w:rFonts w:asciiTheme="majorHAnsi" w:eastAsiaTheme="majorEastAsia" w:hAnsiTheme="majorHAnsi" w:cstheme="majorBidi"/>
                <w:bCs/>
                <w:color w:val="000000" w:themeColor="text1"/>
                <w:sz w:val="28"/>
                <w:szCs w:val="28"/>
                <w:lang w:val="en-IN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&lt;3 sec</w:t>
            </w:r>
          </w:p>
        </w:tc>
      </w:tr>
    </w:tbl>
    <w:p w14:paraId="211328A0" w14:textId="77777777" w:rsidR="009D1B08" w:rsidRPr="009D1B08" w:rsidRDefault="009D1B08" w:rsidP="009D1B08">
      <w:pPr>
        <w:rPr>
          <w:rFonts w:asciiTheme="majorHAnsi" w:eastAsiaTheme="majorEastAsia" w:hAnsiTheme="majorHAnsi" w:cstheme="majorBidi"/>
          <w:bCs/>
          <w:color w:val="000000" w:themeColor="text1"/>
          <w:sz w:val="28"/>
          <w:szCs w:val="28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9D1B08">
        <w:rPr>
          <w:rFonts w:asciiTheme="majorHAnsi" w:eastAsiaTheme="majorEastAsia" w:hAnsiTheme="majorHAnsi" w:cstheme="majorBidi"/>
          <w:bCs/>
          <w:color w:val="000000" w:themeColor="text1"/>
          <w:sz w:val="28"/>
          <w:szCs w:val="28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pict w14:anchorId="11CB4FCB">
          <v:rect id="_x0000_i1378" style="width:0;height:1.5pt" o:hralign="center" o:hrstd="t" o:hr="t" fillcolor="#a0a0a0" stroked="f"/>
        </w:pict>
      </w:r>
    </w:p>
    <w:p w14:paraId="770A4FD3" w14:textId="77777777" w:rsidR="009D1B08" w:rsidRPr="009D1B08" w:rsidRDefault="009D1B08" w:rsidP="009D1B08">
      <w:pPr>
        <w:rPr>
          <w:rFonts w:asciiTheme="majorHAnsi" w:eastAsiaTheme="majorEastAsia" w:hAnsiTheme="majorHAnsi" w:cstheme="majorBidi"/>
          <w:bCs/>
          <w:color w:val="000000" w:themeColor="text1"/>
          <w:sz w:val="28"/>
          <w:szCs w:val="28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9D1B08">
        <w:rPr>
          <w:rFonts w:asciiTheme="majorHAnsi" w:eastAsiaTheme="majorEastAsia" w:hAnsiTheme="majorHAnsi" w:cstheme="majorBidi"/>
          <w:bCs/>
          <w:color w:val="000000" w:themeColor="text1"/>
          <w:sz w:val="28"/>
          <w:szCs w:val="28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30. Responsive Design Requirements</w:t>
      </w:r>
    </w:p>
    <w:p w14:paraId="61A5395A" w14:textId="77777777" w:rsidR="009D1B08" w:rsidRPr="009D1B08" w:rsidRDefault="009D1B08" w:rsidP="009D1B08">
      <w:pPr>
        <w:rPr>
          <w:rFonts w:asciiTheme="majorHAnsi" w:eastAsiaTheme="majorEastAsia" w:hAnsiTheme="majorHAnsi" w:cstheme="majorBidi"/>
          <w:bCs/>
          <w:color w:val="000000" w:themeColor="text1"/>
          <w:sz w:val="28"/>
          <w:szCs w:val="28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9D1B08">
        <w:rPr>
          <w:rFonts w:asciiTheme="majorHAnsi" w:eastAsiaTheme="majorEastAsia" w:hAnsiTheme="majorHAnsi" w:cstheme="majorBidi"/>
          <w:bCs/>
          <w:color w:val="000000" w:themeColor="text1"/>
          <w:sz w:val="28"/>
          <w:szCs w:val="28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Breakpoints</w:t>
      </w:r>
    </w:p>
    <w:p w14:paraId="1A961A86" w14:textId="77777777" w:rsidR="009D1B08" w:rsidRPr="009D1B08" w:rsidRDefault="009D1B08" w:rsidP="009D1B08">
      <w:pPr>
        <w:rPr>
          <w:rFonts w:asciiTheme="majorHAnsi" w:eastAsiaTheme="majorEastAsia" w:hAnsiTheme="majorHAnsi" w:cstheme="majorBidi"/>
          <w:bCs/>
          <w:color w:val="000000" w:themeColor="text1"/>
          <w:sz w:val="28"/>
          <w:szCs w:val="28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9D1B08">
        <w:rPr>
          <w:rFonts w:asciiTheme="majorHAnsi" w:eastAsiaTheme="majorEastAsia" w:hAnsiTheme="majorHAnsi" w:cstheme="majorBidi"/>
          <w:bCs/>
          <w:color w:val="000000" w:themeColor="text1"/>
          <w:sz w:val="28"/>
          <w:szCs w:val="28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Mobile</w:t>
      </w:r>
    </w:p>
    <w:p w14:paraId="0B843E94" w14:textId="77777777" w:rsidR="009D1B08" w:rsidRPr="009D1B08" w:rsidRDefault="009D1B08" w:rsidP="009D1B08">
      <w:pPr>
        <w:rPr>
          <w:rFonts w:asciiTheme="majorHAnsi" w:eastAsiaTheme="majorEastAsia" w:hAnsiTheme="majorHAnsi" w:cstheme="majorBidi"/>
          <w:bCs/>
          <w:color w:val="000000" w:themeColor="text1"/>
          <w:sz w:val="28"/>
          <w:szCs w:val="28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9D1B08">
        <w:rPr>
          <w:rFonts w:asciiTheme="majorHAnsi" w:eastAsiaTheme="majorEastAsia" w:hAnsiTheme="majorHAnsi" w:cstheme="majorBidi"/>
          <w:bCs/>
          <w:color w:val="000000" w:themeColor="text1"/>
          <w:sz w:val="28"/>
          <w:szCs w:val="28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Tablet</w:t>
      </w:r>
    </w:p>
    <w:p w14:paraId="6B617A92" w14:textId="77777777" w:rsidR="009D1B08" w:rsidRPr="009D1B08" w:rsidRDefault="009D1B08" w:rsidP="009D1B08">
      <w:pPr>
        <w:rPr>
          <w:rFonts w:asciiTheme="majorHAnsi" w:eastAsiaTheme="majorEastAsia" w:hAnsiTheme="majorHAnsi" w:cstheme="majorBidi"/>
          <w:bCs/>
          <w:color w:val="000000" w:themeColor="text1"/>
          <w:sz w:val="28"/>
          <w:szCs w:val="28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9D1B08">
        <w:rPr>
          <w:rFonts w:asciiTheme="majorHAnsi" w:eastAsiaTheme="majorEastAsia" w:hAnsiTheme="majorHAnsi" w:cstheme="majorBidi"/>
          <w:bCs/>
          <w:color w:val="000000" w:themeColor="text1"/>
          <w:sz w:val="28"/>
          <w:szCs w:val="28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Desktop</w:t>
      </w:r>
    </w:p>
    <w:p w14:paraId="15A825D5" w14:textId="77777777" w:rsidR="009D1B08" w:rsidRPr="009D1B08" w:rsidRDefault="009D1B08" w:rsidP="009D1B08">
      <w:pPr>
        <w:rPr>
          <w:rFonts w:asciiTheme="majorHAnsi" w:eastAsiaTheme="majorEastAsia" w:hAnsiTheme="majorHAnsi" w:cstheme="majorBidi"/>
          <w:bCs/>
          <w:color w:val="000000" w:themeColor="text1"/>
          <w:sz w:val="28"/>
          <w:szCs w:val="28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9D1B08">
        <w:rPr>
          <w:rFonts w:asciiTheme="majorHAnsi" w:eastAsiaTheme="majorEastAsia" w:hAnsiTheme="majorHAnsi" w:cstheme="majorBidi"/>
          <w:bCs/>
          <w:color w:val="000000" w:themeColor="text1"/>
          <w:sz w:val="28"/>
          <w:szCs w:val="28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Large Desktop</w:t>
      </w:r>
    </w:p>
    <w:p w14:paraId="6EC01A58" w14:textId="77777777" w:rsidR="009D1B08" w:rsidRPr="009D1B08" w:rsidRDefault="009D1B08" w:rsidP="009D1B08">
      <w:pPr>
        <w:rPr>
          <w:rFonts w:asciiTheme="majorHAnsi" w:eastAsiaTheme="majorEastAsia" w:hAnsiTheme="majorHAnsi" w:cstheme="majorBidi"/>
          <w:bCs/>
          <w:color w:val="000000" w:themeColor="text1"/>
          <w:sz w:val="28"/>
          <w:szCs w:val="28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9D1B08">
        <w:rPr>
          <w:rFonts w:asciiTheme="majorHAnsi" w:eastAsiaTheme="majorEastAsia" w:hAnsiTheme="majorHAnsi" w:cstheme="majorBidi"/>
          <w:bCs/>
          <w:color w:val="000000" w:themeColor="text1"/>
          <w:sz w:val="28"/>
          <w:szCs w:val="28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Support</w:t>
      </w:r>
    </w:p>
    <w:p w14:paraId="5ABF8420" w14:textId="77777777" w:rsidR="009D1B08" w:rsidRPr="009D1B08" w:rsidRDefault="009D1B08">
      <w:pPr>
        <w:numPr>
          <w:ilvl w:val="0"/>
          <w:numId w:val="48"/>
        </w:numPr>
        <w:rPr>
          <w:rFonts w:asciiTheme="majorHAnsi" w:eastAsiaTheme="majorEastAsia" w:hAnsiTheme="majorHAnsi" w:cstheme="majorBidi"/>
          <w:bCs/>
          <w:color w:val="000000" w:themeColor="text1"/>
          <w:sz w:val="28"/>
          <w:szCs w:val="28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9D1B08">
        <w:rPr>
          <w:rFonts w:asciiTheme="majorHAnsi" w:eastAsiaTheme="majorEastAsia" w:hAnsiTheme="majorHAnsi" w:cstheme="majorBidi"/>
          <w:bCs/>
          <w:color w:val="000000" w:themeColor="text1"/>
          <w:sz w:val="28"/>
          <w:szCs w:val="28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320px+ </w:t>
      </w:r>
    </w:p>
    <w:p w14:paraId="003C97AC" w14:textId="77777777" w:rsidR="009D1B08" w:rsidRPr="009D1B08" w:rsidRDefault="009D1B08">
      <w:pPr>
        <w:numPr>
          <w:ilvl w:val="0"/>
          <w:numId w:val="48"/>
        </w:numPr>
        <w:rPr>
          <w:rFonts w:asciiTheme="majorHAnsi" w:eastAsiaTheme="majorEastAsia" w:hAnsiTheme="majorHAnsi" w:cstheme="majorBidi"/>
          <w:bCs/>
          <w:color w:val="000000" w:themeColor="text1"/>
          <w:sz w:val="28"/>
          <w:szCs w:val="28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9D1B08">
        <w:rPr>
          <w:rFonts w:asciiTheme="majorHAnsi" w:eastAsiaTheme="majorEastAsia" w:hAnsiTheme="majorHAnsi" w:cstheme="majorBidi"/>
          <w:bCs/>
          <w:color w:val="000000" w:themeColor="text1"/>
          <w:sz w:val="28"/>
          <w:szCs w:val="28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768px+ </w:t>
      </w:r>
    </w:p>
    <w:p w14:paraId="2F933F02" w14:textId="77777777" w:rsidR="009D1B08" w:rsidRPr="009D1B08" w:rsidRDefault="009D1B08">
      <w:pPr>
        <w:numPr>
          <w:ilvl w:val="0"/>
          <w:numId w:val="48"/>
        </w:numPr>
        <w:rPr>
          <w:rFonts w:asciiTheme="majorHAnsi" w:eastAsiaTheme="majorEastAsia" w:hAnsiTheme="majorHAnsi" w:cstheme="majorBidi"/>
          <w:bCs/>
          <w:color w:val="000000" w:themeColor="text1"/>
          <w:sz w:val="28"/>
          <w:szCs w:val="28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9D1B08">
        <w:rPr>
          <w:rFonts w:asciiTheme="majorHAnsi" w:eastAsiaTheme="majorEastAsia" w:hAnsiTheme="majorHAnsi" w:cstheme="majorBidi"/>
          <w:bCs/>
          <w:color w:val="000000" w:themeColor="text1"/>
          <w:sz w:val="28"/>
          <w:szCs w:val="28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1024px+ </w:t>
      </w:r>
    </w:p>
    <w:p w14:paraId="3EE4F8EF" w14:textId="77777777" w:rsidR="009D1B08" w:rsidRPr="009D1B08" w:rsidRDefault="009D1B08">
      <w:pPr>
        <w:numPr>
          <w:ilvl w:val="0"/>
          <w:numId w:val="48"/>
        </w:numPr>
        <w:rPr>
          <w:rFonts w:asciiTheme="majorHAnsi" w:eastAsiaTheme="majorEastAsia" w:hAnsiTheme="majorHAnsi" w:cstheme="majorBidi"/>
          <w:bCs/>
          <w:color w:val="000000" w:themeColor="text1"/>
          <w:sz w:val="28"/>
          <w:szCs w:val="28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9D1B08">
        <w:rPr>
          <w:rFonts w:asciiTheme="majorHAnsi" w:eastAsiaTheme="majorEastAsia" w:hAnsiTheme="majorHAnsi" w:cstheme="majorBidi"/>
          <w:bCs/>
          <w:color w:val="000000" w:themeColor="text1"/>
          <w:sz w:val="28"/>
          <w:szCs w:val="28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1440px+ </w:t>
      </w:r>
    </w:p>
    <w:p w14:paraId="712EBC71" w14:textId="77777777" w:rsidR="009D1B08" w:rsidRPr="009D1B08" w:rsidRDefault="009D1B08" w:rsidP="009D1B08">
      <w:pPr>
        <w:rPr>
          <w:rFonts w:asciiTheme="majorHAnsi" w:eastAsiaTheme="majorEastAsia" w:hAnsiTheme="majorHAnsi" w:cstheme="majorBidi"/>
          <w:bCs/>
          <w:color w:val="000000" w:themeColor="text1"/>
          <w:sz w:val="28"/>
          <w:szCs w:val="28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9D1B08">
        <w:rPr>
          <w:rFonts w:asciiTheme="majorHAnsi" w:eastAsiaTheme="majorEastAsia" w:hAnsiTheme="majorHAnsi" w:cstheme="majorBidi"/>
          <w:bCs/>
          <w:color w:val="000000" w:themeColor="text1"/>
          <w:sz w:val="28"/>
          <w:szCs w:val="28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pict w14:anchorId="3FC0D4D8">
          <v:rect id="_x0000_i1379" style="width:0;height:1.5pt" o:hralign="center" o:hrstd="t" o:hr="t" fillcolor="#a0a0a0" stroked="f"/>
        </w:pict>
      </w:r>
    </w:p>
    <w:p w14:paraId="2900302A" w14:textId="77777777" w:rsidR="009D1B08" w:rsidRPr="009D1B08" w:rsidRDefault="009D1B08" w:rsidP="009D1B08">
      <w:pPr>
        <w:rPr>
          <w:rFonts w:asciiTheme="majorHAnsi" w:eastAsiaTheme="majorEastAsia" w:hAnsiTheme="majorHAnsi" w:cstheme="majorBidi"/>
          <w:bCs/>
          <w:color w:val="000000" w:themeColor="text1"/>
          <w:sz w:val="28"/>
          <w:szCs w:val="28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9D1B08">
        <w:rPr>
          <w:rFonts w:asciiTheme="majorHAnsi" w:eastAsiaTheme="majorEastAsia" w:hAnsiTheme="majorHAnsi" w:cstheme="majorBidi"/>
          <w:bCs/>
          <w:color w:val="000000" w:themeColor="text1"/>
          <w:sz w:val="28"/>
          <w:szCs w:val="28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31. Accessibility Requirements</w:t>
      </w:r>
    </w:p>
    <w:p w14:paraId="07449181" w14:textId="77777777" w:rsidR="009D1B08" w:rsidRPr="009D1B08" w:rsidRDefault="009D1B08" w:rsidP="009D1B08">
      <w:pPr>
        <w:rPr>
          <w:rFonts w:asciiTheme="majorHAnsi" w:eastAsiaTheme="majorEastAsia" w:hAnsiTheme="majorHAnsi" w:cstheme="majorBidi"/>
          <w:bCs/>
          <w:color w:val="000000" w:themeColor="text1"/>
          <w:sz w:val="28"/>
          <w:szCs w:val="28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9D1B08">
        <w:rPr>
          <w:rFonts w:asciiTheme="majorHAnsi" w:eastAsiaTheme="majorEastAsia" w:hAnsiTheme="majorHAnsi" w:cstheme="majorBidi"/>
          <w:bCs/>
          <w:color w:val="000000" w:themeColor="text1"/>
          <w:sz w:val="28"/>
          <w:szCs w:val="28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WCAG 2.1 AA</w:t>
      </w:r>
    </w:p>
    <w:p w14:paraId="6C8EB7F6" w14:textId="77777777" w:rsidR="009D1B08" w:rsidRPr="009D1B08" w:rsidRDefault="009D1B08" w:rsidP="009D1B08">
      <w:pPr>
        <w:rPr>
          <w:rFonts w:asciiTheme="majorHAnsi" w:eastAsiaTheme="majorEastAsia" w:hAnsiTheme="majorHAnsi" w:cstheme="majorBidi"/>
          <w:bCs/>
          <w:color w:val="000000" w:themeColor="text1"/>
          <w:sz w:val="28"/>
          <w:szCs w:val="28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9D1B08">
        <w:rPr>
          <w:rFonts w:asciiTheme="majorHAnsi" w:eastAsiaTheme="majorEastAsia" w:hAnsiTheme="majorHAnsi" w:cstheme="majorBidi"/>
          <w:bCs/>
          <w:color w:val="000000" w:themeColor="text1"/>
          <w:sz w:val="28"/>
          <w:szCs w:val="28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Requirements</w:t>
      </w:r>
    </w:p>
    <w:p w14:paraId="3A3437C0" w14:textId="77777777" w:rsidR="009D1B08" w:rsidRPr="009D1B08" w:rsidRDefault="009D1B08">
      <w:pPr>
        <w:numPr>
          <w:ilvl w:val="0"/>
          <w:numId w:val="49"/>
        </w:numPr>
        <w:rPr>
          <w:rFonts w:asciiTheme="majorHAnsi" w:eastAsiaTheme="majorEastAsia" w:hAnsiTheme="majorHAnsi" w:cstheme="majorBidi"/>
          <w:bCs/>
          <w:color w:val="000000" w:themeColor="text1"/>
          <w:sz w:val="28"/>
          <w:szCs w:val="28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9D1B08">
        <w:rPr>
          <w:rFonts w:asciiTheme="majorHAnsi" w:eastAsiaTheme="majorEastAsia" w:hAnsiTheme="majorHAnsi" w:cstheme="majorBidi"/>
          <w:bCs/>
          <w:color w:val="000000" w:themeColor="text1"/>
          <w:sz w:val="28"/>
          <w:szCs w:val="28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lastRenderedPageBreak/>
        <w:t xml:space="preserve">Keyboard Navigation </w:t>
      </w:r>
    </w:p>
    <w:p w14:paraId="004BA36F" w14:textId="77777777" w:rsidR="009D1B08" w:rsidRPr="009D1B08" w:rsidRDefault="009D1B08">
      <w:pPr>
        <w:numPr>
          <w:ilvl w:val="0"/>
          <w:numId w:val="49"/>
        </w:numPr>
        <w:rPr>
          <w:rFonts w:asciiTheme="majorHAnsi" w:eastAsiaTheme="majorEastAsia" w:hAnsiTheme="majorHAnsi" w:cstheme="majorBidi"/>
          <w:bCs/>
          <w:color w:val="000000" w:themeColor="text1"/>
          <w:sz w:val="28"/>
          <w:szCs w:val="28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9D1B08">
        <w:rPr>
          <w:rFonts w:asciiTheme="majorHAnsi" w:eastAsiaTheme="majorEastAsia" w:hAnsiTheme="majorHAnsi" w:cstheme="majorBidi"/>
          <w:bCs/>
          <w:color w:val="000000" w:themeColor="text1"/>
          <w:sz w:val="28"/>
          <w:szCs w:val="28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Screen Reader Support </w:t>
      </w:r>
    </w:p>
    <w:p w14:paraId="70C99544" w14:textId="77777777" w:rsidR="009D1B08" w:rsidRPr="009D1B08" w:rsidRDefault="009D1B08">
      <w:pPr>
        <w:numPr>
          <w:ilvl w:val="0"/>
          <w:numId w:val="49"/>
        </w:numPr>
        <w:rPr>
          <w:rFonts w:asciiTheme="majorHAnsi" w:eastAsiaTheme="majorEastAsia" w:hAnsiTheme="majorHAnsi" w:cstheme="majorBidi"/>
          <w:bCs/>
          <w:color w:val="000000" w:themeColor="text1"/>
          <w:sz w:val="28"/>
          <w:szCs w:val="28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proofErr w:type="spellStart"/>
      <w:r w:rsidRPr="009D1B08">
        <w:rPr>
          <w:rFonts w:asciiTheme="majorHAnsi" w:eastAsiaTheme="majorEastAsia" w:hAnsiTheme="majorHAnsi" w:cstheme="majorBidi"/>
          <w:bCs/>
          <w:color w:val="000000" w:themeColor="text1"/>
          <w:sz w:val="28"/>
          <w:szCs w:val="28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Color</w:t>
      </w:r>
      <w:proofErr w:type="spellEnd"/>
      <w:r w:rsidRPr="009D1B08">
        <w:rPr>
          <w:rFonts w:asciiTheme="majorHAnsi" w:eastAsiaTheme="majorEastAsia" w:hAnsiTheme="majorHAnsi" w:cstheme="majorBidi"/>
          <w:bCs/>
          <w:color w:val="000000" w:themeColor="text1"/>
          <w:sz w:val="28"/>
          <w:szCs w:val="28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Contrast </w:t>
      </w:r>
    </w:p>
    <w:p w14:paraId="00703789" w14:textId="77777777" w:rsidR="009D1B08" w:rsidRPr="009D1B08" w:rsidRDefault="009D1B08">
      <w:pPr>
        <w:numPr>
          <w:ilvl w:val="0"/>
          <w:numId w:val="49"/>
        </w:numPr>
        <w:rPr>
          <w:rFonts w:asciiTheme="majorHAnsi" w:eastAsiaTheme="majorEastAsia" w:hAnsiTheme="majorHAnsi" w:cstheme="majorBidi"/>
          <w:bCs/>
          <w:color w:val="000000" w:themeColor="text1"/>
          <w:sz w:val="28"/>
          <w:szCs w:val="28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9D1B08">
        <w:rPr>
          <w:rFonts w:asciiTheme="majorHAnsi" w:eastAsiaTheme="majorEastAsia" w:hAnsiTheme="majorHAnsi" w:cstheme="majorBidi"/>
          <w:bCs/>
          <w:color w:val="000000" w:themeColor="text1"/>
          <w:sz w:val="28"/>
          <w:szCs w:val="28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Focus Indicators </w:t>
      </w:r>
    </w:p>
    <w:p w14:paraId="6C0F3EEF" w14:textId="77777777" w:rsidR="009D1B08" w:rsidRPr="009D1B08" w:rsidRDefault="009D1B08" w:rsidP="009D1B08">
      <w:pPr>
        <w:rPr>
          <w:rFonts w:asciiTheme="majorHAnsi" w:eastAsiaTheme="majorEastAsia" w:hAnsiTheme="majorHAnsi" w:cstheme="majorBidi"/>
          <w:bCs/>
          <w:color w:val="000000" w:themeColor="text1"/>
          <w:sz w:val="28"/>
          <w:szCs w:val="28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9D1B08">
        <w:rPr>
          <w:rFonts w:asciiTheme="majorHAnsi" w:eastAsiaTheme="majorEastAsia" w:hAnsiTheme="majorHAnsi" w:cstheme="majorBidi"/>
          <w:bCs/>
          <w:color w:val="000000" w:themeColor="text1"/>
          <w:sz w:val="28"/>
          <w:szCs w:val="28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pict w14:anchorId="63B241DA">
          <v:rect id="_x0000_i1380" style="width:0;height:1.5pt" o:hralign="center" o:hrstd="t" o:hr="t" fillcolor="#a0a0a0" stroked="f"/>
        </w:pict>
      </w:r>
    </w:p>
    <w:p w14:paraId="1FEE518F" w14:textId="77777777" w:rsidR="009D1B08" w:rsidRPr="009D1B08" w:rsidRDefault="009D1B08" w:rsidP="009D1B08">
      <w:pPr>
        <w:rPr>
          <w:rFonts w:asciiTheme="majorHAnsi" w:eastAsiaTheme="majorEastAsia" w:hAnsiTheme="majorHAnsi" w:cstheme="majorBidi"/>
          <w:bCs/>
          <w:color w:val="000000" w:themeColor="text1"/>
          <w:sz w:val="28"/>
          <w:szCs w:val="28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9D1B08">
        <w:rPr>
          <w:rFonts w:asciiTheme="majorHAnsi" w:eastAsiaTheme="majorEastAsia" w:hAnsiTheme="majorHAnsi" w:cstheme="majorBidi"/>
          <w:bCs/>
          <w:color w:val="000000" w:themeColor="text1"/>
          <w:sz w:val="28"/>
          <w:szCs w:val="28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32. UI/UX Guidelines</w:t>
      </w:r>
    </w:p>
    <w:p w14:paraId="14BBAE33" w14:textId="77777777" w:rsidR="009D1B08" w:rsidRPr="009D1B08" w:rsidRDefault="009D1B08" w:rsidP="009D1B08">
      <w:pPr>
        <w:rPr>
          <w:rFonts w:asciiTheme="majorHAnsi" w:eastAsiaTheme="majorEastAsia" w:hAnsiTheme="majorHAnsi" w:cstheme="majorBidi"/>
          <w:bCs/>
          <w:color w:val="000000" w:themeColor="text1"/>
          <w:sz w:val="28"/>
          <w:szCs w:val="28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9D1B08">
        <w:rPr>
          <w:rFonts w:asciiTheme="majorHAnsi" w:eastAsiaTheme="majorEastAsia" w:hAnsiTheme="majorHAnsi" w:cstheme="majorBidi"/>
          <w:bCs/>
          <w:color w:val="000000" w:themeColor="text1"/>
          <w:sz w:val="28"/>
          <w:szCs w:val="28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Design Principles</w:t>
      </w:r>
    </w:p>
    <w:p w14:paraId="7F16866F" w14:textId="77777777" w:rsidR="009D1B08" w:rsidRPr="009D1B08" w:rsidRDefault="009D1B08">
      <w:pPr>
        <w:numPr>
          <w:ilvl w:val="0"/>
          <w:numId w:val="50"/>
        </w:numPr>
        <w:rPr>
          <w:rFonts w:asciiTheme="majorHAnsi" w:eastAsiaTheme="majorEastAsia" w:hAnsiTheme="majorHAnsi" w:cstheme="majorBidi"/>
          <w:bCs/>
          <w:color w:val="000000" w:themeColor="text1"/>
          <w:sz w:val="28"/>
          <w:szCs w:val="28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9D1B08">
        <w:rPr>
          <w:rFonts w:asciiTheme="majorHAnsi" w:eastAsiaTheme="majorEastAsia" w:hAnsiTheme="majorHAnsi" w:cstheme="majorBidi"/>
          <w:bCs/>
          <w:color w:val="000000" w:themeColor="text1"/>
          <w:sz w:val="28"/>
          <w:szCs w:val="28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Minimal </w:t>
      </w:r>
    </w:p>
    <w:p w14:paraId="1E303B19" w14:textId="77777777" w:rsidR="009D1B08" w:rsidRPr="009D1B08" w:rsidRDefault="009D1B08">
      <w:pPr>
        <w:numPr>
          <w:ilvl w:val="0"/>
          <w:numId w:val="50"/>
        </w:numPr>
        <w:rPr>
          <w:rFonts w:asciiTheme="majorHAnsi" w:eastAsiaTheme="majorEastAsia" w:hAnsiTheme="majorHAnsi" w:cstheme="majorBidi"/>
          <w:bCs/>
          <w:color w:val="000000" w:themeColor="text1"/>
          <w:sz w:val="28"/>
          <w:szCs w:val="28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9D1B08">
        <w:rPr>
          <w:rFonts w:asciiTheme="majorHAnsi" w:eastAsiaTheme="majorEastAsia" w:hAnsiTheme="majorHAnsi" w:cstheme="majorBidi"/>
          <w:bCs/>
          <w:color w:val="000000" w:themeColor="text1"/>
          <w:sz w:val="28"/>
          <w:szCs w:val="28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Professional </w:t>
      </w:r>
    </w:p>
    <w:p w14:paraId="3B5801C7" w14:textId="77777777" w:rsidR="009D1B08" w:rsidRPr="009D1B08" w:rsidRDefault="009D1B08">
      <w:pPr>
        <w:numPr>
          <w:ilvl w:val="0"/>
          <w:numId w:val="50"/>
        </w:numPr>
        <w:rPr>
          <w:rFonts w:asciiTheme="majorHAnsi" w:eastAsiaTheme="majorEastAsia" w:hAnsiTheme="majorHAnsi" w:cstheme="majorBidi"/>
          <w:bCs/>
          <w:color w:val="000000" w:themeColor="text1"/>
          <w:sz w:val="28"/>
          <w:szCs w:val="28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9D1B08">
        <w:rPr>
          <w:rFonts w:asciiTheme="majorHAnsi" w:eastAsiaTheme="majorEastAsia" w:hAnsiTheme="majorHAnsi" w:cstheme="majorBidi"/>
          <w:bCs/>
          <w:color w:val="000000" w:themeColor="text1"/>
          <w:sz w:val="28"/>
          <w:szCs w:val="28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Data Driven </w:t>
      </w:r>
    </w:p>
    <w:p w14:paraId="3A490503" w14:textId="77777777" w:rsidR="009D1B08" w:rsidRPr="009D1B08" w:rsidRDefault="009D1B08">
      <w:pPr>
        <w:numPr>
          <w:ilvl w:val="0"/>
          <w:numId w:val="50"/>
        </w:numPr>
        <w:rPr>
          <w:rFonts w:asciiTheme="majorHAnsi" w:eastAsiaTheme="majorEastAsia" w:hAnsiTheme="majorHAnsi" w:cstheme="majorBidi"/>
          <w:bCs/>
          <w:color w:val="000000" w:themeColor="text1"/>
          <w:sz w:val="28"/>
          <w:szCs w:val="28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9D1B08">
        <w:rPr>
          <w:rFonts w:asciiTheme="majorHAnsi" w:eastAsiaTheme="majorEastAsia" w:hAnsiTheme="majorHAnsi" w:cstheme="majorBidi"/>
          <w:bCs/>
          <w:color w:val="000000" w:themeColor="text1"/>
          <w:sz w:val="28"/>
          <w:szCs w:val="28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Student Friendly </w:t>
      </w:r>
    </w:p>
    <w:p w14:paraId="1E521624" w14:textId="77777777" w:rsidR="009D1B08" w:rsidRPr="009D1B08" w:rsidRDefault="009D1B08" w:rsidP="009D1B08">
      <w:pPr>
        <w:rPr>
          <w:rFonts w:asciiTheme="majorHAnsi" w:eastAsiaTheme="majorEastAsia" w:hAnsiTheme="majorHAnsi" w:cstheme="majorBidi"/>
          <w:bCs/>
          <w:color w:val="000000" w:themeColor="text1"/>
          <w:sz w:val="28"/>
          <w:szCs w:val="28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9D1B08">
        <w:rPr>
          <w:rFonts w:asciiTheme="majorHAnsi" w:eastAsiaTheme="majorEastAsia" w:hAnsiTheme="majorHAnsi" w:cstheme="majorBidi"/>
          <w:bCs/>
          <w:color w:val="000000" w:themeColor="text1"/>
          <w:sz w:val="28"/>
          <w:szCs w:val="28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Navigation</w:t>
      </w:r>
    </w:p>
    <w:p w14:paraId="4E281295" w14:textId="77777777" w:rsidR="009D1B08" w:rsidRPr="009D1B08" w:rsidRDefault="009D1B08" w:rsidP="009D1B08">
      <w:pPr>
        <w:rPr>
          <w:rFonts w:asciiTheme="majorHAnsi" w:eastAsiaTheme="majorEastAsia" w:hAnsiTheme="majorHAnsi" w:cstheme="majorBidi"/>
          <w:bCs/>
          <w:color w:val="000000" w:themeColor="text1"/>
          <w:sz w:val="28"/>
          <w:szCs w:val="28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9D1B08">
        <w:rPr>
          <w:rFonts w:asciiTheme="majorHAnsi" w:eastAsiaTheme="majorEastAsia" w:hAnsiTheme="majorHAnsi" w:cstheme="majorBidi"/>
          <w:bCs/>
          <w:color w:val="000000" w:themeColor="text1"/>
          <w:sz w:val="28"/>
          <w:szCs w:val="28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Sidebar</w:t>
      </w:r>
    </w:p>
    <w:p w14:paraId="725DBE1C" w14:textId="77777777" w:rsidR="009D1B08" w:rsidRPr="009D1B08" w:rsidRDefault="009D1B08" w:rsidP="009D1B08">
      <w:pPr>
        <w:rPr>
          <w:rFonts w:asciiTheme="majorHAnsi" w:eastAsiaTheme="majorEastAsia" w:hAnsiTheme="majorHAnsi" w:cstheme="majorBidi"/>
          <w:bCs/>
          <w:color w:val="000000" w:themeColor="text1"/>
          <w:sz w:val="28"/>
          <w:szCs w:val="28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proofErr w:type="spellStart"/>
      <w:r w:rsidRPr="009D1B08">
        <w:rPr>
          <w:rFonts w:asciiTheme="majorHAnsi" w:eastAsiaTheme="majorEastAsia" w:hAnsiTheme="majorHAnsi" w:cstheme="majorBidi"/>
          <w:bCs/>
          <w:color w:val="000000" w:themeColor="text1"/>
          <w:sz w:val="28"/>
          <w:szCs w:val="28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Topbar</w:t>
      </w:r>
      <w:proofErr w:type="spellEnd"/>
    </w:p>
    <w:p w14:paraId="11532C2A" w14:textId="77777777" w:rsidR="009D1B08" w:rsidRPr="009D1B08" w:rsidRDefault="009D1B08" w:rsidP="009D1B08">
      <w:pPr>
        <w:rPr>
          <w:rFonts w:asciiTheme="majorHAnsi" w:eastAsiaTheme="majorEastAsia" w:hAnsiTheme="majorHAnsi" w:cstheme="majorBidi"/>
          <w:bCs/>
          <w:color w:val="000000" w:themeColor="text1"/>
          <w:sz w:val="28"/>
          <w:szCs w:val="28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9D1B08">
        <w:rPr>
          <w:rFonts w:asciiTheme="majorHAnsi" w:eastAsiaTheme="majorEastAsia" w:hAnsiTheme="majorHAnsi" w:cstheme="majorBidi"/>
          <w:bCs/>
          <w:color w:val="000000" w:themeColor="text1"/>
          <w:sz w:val="28"/>
          <w:szCs w:val="28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Breadcrumbs</w:t>
      </w:r>
    </w:p>
    <w:p w14:paraId="3ED201A1" w14:textId="77777777" w:rsidR="009D1B08" w:rsidRPr="009D1B08" w:rsidRDefault="009D1B08" w:rsidP="009D1B08">
      <w:pPr>
        <w:rPr>
          <w:rFonts w:asciiTheme="majorHAnsi" w:eastAsiaTheme="majorEastAsia" w:hAnsiTheme="majorHAnsi" w:cstheme="majorBidi"/>
          <w:bCs/>
          <w:color w:val="000000" w:themeColor="text1"/>
          <w:sz w:val="28"/>
          <w:szCs w:val="28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9D1B08">
        <w:rPr>
          <w:rFonts w:asciiTheme="majorHAnsi" w:eastAsiaTheme="majorEastAsia" w:hAnsiTheme="majorHAnsi" w:cstheme="majorBidi"/>
          <w:bCs/>
          <w:color w:val="000000" w:themeColor="text1"/>
          <w:sz w:val="28"/>
          <w:szCs w:val="28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pict w14:anchorId="48952ACD">
          <v:rect id="_x0000_i1381" style="width:0;height:1.5pt" o:hralign="center" o:hrstd="t" o:hr="t" fillcolor="#a0a0a0" stroked="f"/>
        </w:pict>
      </w:r>
    </w:p>
    <w:p w14:paraId="19954413" w14:textId="77777777" w:rsidR="009D1B08" w:rsidRPr="009D1B08" w:rsidRDefault="009D1B08" w:rsidP="009D1B08">
      <w:pPr>
        <w:rPr>
          <w:rFonts w:asciiTheme="majorHAnsi" w:eastAsiaTheme="majorEastAsia" w:hAnsiTheme="majorHAnsi" w:cstheme="majorBidi"/>
          <w:bCs/>
          <w:color w:val="000000" w:themeColor="text1"/>
          <w:sz w:val="28"/>
          <w:szCs w:val="28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9D1B08">
        <w:rPr>
          <w:rFonts w:asciiTheme="majorHAnsi" w:eastAsiaTheme="majorEastAsia" w:hAnsiTheme="majorHAnsi" w:cstheme="majorBidi"/>
          <w:bCs/>
          <w:color w:val="000000" w:themeColor="text1"/>
          <w:sz w:val="28"/>
          <w:szCs w:val="28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33. </w:t>
      </w:r>
      <w:proofErr w:type="spellStart"/>
      <w:r w:rsidRPr="009D1B08">
        <w:rPr>
          <w:rFonts w:asciiTheme="majorHAnsi" w:eastAsiaTheme="majorEastAsia" w:hAnsiTheme="majorHAnsi" w:cstheme="majorBidi"/>
          <w:bCs/>
          <w:color w:val="000000" w:themeColor="text1"/>
          <w:sz w:val="28"/>
          <w:szCs w:val="28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Color</w:t>
      </w:r>
      <w:proofErr w:type="spellEnd"/>
      <w:r w:rsidRPr="009D1B08">
        <w:rPr>
          <w:rFonts w:asciiTheme="majorHAnsi" w:eastAsiaTheme="majorEastAsia" w:hAnsiTheme="majorHAnsi" w:cstheme="majorBidi"/>
          <w:bCs/>
          <w:color w:val="000000" w:themeColor="text1"/>
          <w:sz w:val="28"/>
          <w:szCs w:val="28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Palette and Design System</w:t>
      </w:r>
    </w:p>
    <w:p w14:paraId="0E61446D" w14:textId="77777777" w:rsidR="009D1B08" w:rsidRPr="009D1B08" w:rsidRDefault="009D1B08" w:rsidP="009D1B08">
      <w:pPr>
        <w:rPr>
          <w:rFonts w:asciiTheme="majorHAnsi" w:eastAsiaTheme="majorEastAsia" w:hAnsiTheme="majorHAnsi" w:cstheme="majorBidi"/>
          <w:bCs/>
          <w:color w:val="000000" w:themeColor="text1"/>
          <w:sz w:val="28"/>
          <w:szCs w:val="28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9D1B08">
        <w:rPr>
          <w:rFonts w:asciiTheme="majorHAnsi" w:eastAsiaTheme="majorEastAsia" w:hAnsiTheme="majorHAnsi" w:cstheme="majorBidi"/>
          <w:bCs/>
          <w:color w:val="000000" w:themeColor="text1"/>
          <w:sz w:val="28"/>
          <w:szCs w:val="28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Primary</w:t>
      </w:r>
    </w:p>
    <w:p w14:paraId="448AD3ED" w14:textId="77777777" w:rsidR="009D1B08" w:rsidRPr="009D1B08" w:rsidRDefault="009D1B08" w:rsidP="009D1B08">
      <w:pPr>
        <w:rPr>
          <w:rFonts w:asciiTheme="majorHAnsi" w:eastAsiaTheme="majorEastAsia" w:hAnsiTheme="majorHAnsi" w:cstheme="majorBidi"/>
          <w:bCs/>
          <w:color w:val="000000" w:themeColor="text1"/>
          <w:sz w:val="28"/>
          <w:szCs w:val="28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9D1B08">
        <w:rPr>
          <w:rFonts w:asciiTheme="majorHAnsi" w:eastAsiaTheme="majorEastAsia" w:hAnsiTheme="majorHAnsi" w:cstheme="majorBidi"/>
          <w:bCs/>
          <w:color w:val="000000" w:themeColor="text1"/>
          <w:sz w:val="28"/>
          <w:szCs w:val="28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#2563EB</w:t>
      </w:r>
    </w:p>
    <w:p w14:paraId="1CF10C22" w14:textId="77777777" w:rsidR="009D1B08" w:rsidRPr="009D1B08" w:rsidRDefault="009D1B08" w:rsidP="009D1B08">
      <w:pPr>
        <w:rPr>
          <w:rFonts w:asciiTheme="majorHAnsi" w:eastAsiaTheme="majorEastAsia" w:hAnsiTheme="majorHAnsi" w:cstheme="majorBidi"/>
          <w:bCs/>
          <w:color w:val="000000" w:themeColor="text1"/>
          <w:sz w:val="28"/>
          <w:szCs w:val="28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9D1B08">
        <w:rPr>
          <w:rFonts w:asciiTheme="majorHAnsi" w:eastAsiaTheme="majorEastAsia" w:hAnsiTheme="majorHAnsi" w:cstheme="majorBidi"/>
          <w:bCs/>
          <w:color w:val="000000" w:themeColor="text1"/>
          <w:sz w:val="28"/>
          <w:szCs w:val="28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Secondary</w:t>
      </w:r>
    </w:p>
    <w:p w14:paraId="666B3071" w14:textId="77777777" w:rsidR="009D1B08" w:rsidRPr="009D1B08" w:rsidRDefault="009D1B08" w:rsidP="009D1B08">
      <w:pPr>
        <w:rPr>
          <w:rFonts w:asciiTheme="majorHAnsi" w:eastAsiaTheme="majorEastAsia" w:hAnsiTheme="majorHAnsi" w:cstheme="majorBidi"/>
          <w:bCs/>
          <w:color w:val="000000" w:themeColor="text1"/>
          <w:sz w:val="28"/>
          <w:szCs w:val="28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9D1B08">
        <w:rPr>
          <w:rFonts w:asciiTheme="majorHAnsi" w:eastAsiaTheme="majorEastAsia" w:hAnsiTheme="majorHAnsi" w:cstheme="majorBidi"/>
          <w:bCs/>
          <w:color w:val="000000" w:themeColor="text1"/>
          <w:sz w:val="28"/>
          <w:szCs w:val="28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lastRenderedPageBreak/>
        <w:t>#0EA5E9</w:t>
      </w:r>
    </w:p>
    <w:p w14:paraId="392E52D1" w14:textId="77777777" w:rsidR="009D1B08" w:rsidRPr="009D1B08" w:rsidRDefault="009D1B08" w:rsidP="009D1B08">
      <w:pPr>
        <w:rPr>
          <w:rFonts w:asciiTheme="majorHAnsi" w:eastAsiaTheme="majorEastAsia" w:hAnsiTheme="majorHAnsi" w:cstheme="majorBidi"/>
          <w:bCs/>
          <w:color w:val="000000" w:themeColor="text1"/>
          <w:sz w:val="28"/>
          <w:szCs w:val="28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9D1B08">
        <w:rPr>
          <w:rFonts w:asciiTheme="majorHAnsi" w:eastAsiaTheme="majorEastAsia" w:hAnsiTheme="majorHAnsi" w:cstheme="majorBidi"/>
          <w:bCs/>
          <w:color w:val="000000" w:themeColor="text1"/>
          <w:sz w:val="28"/>
          <w:szCs w:val="28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Success</w:t>
      </w:r>
    </w:p>
    <w:p w14:paraId="412BE7C1" w14:textId="77777777" w:rsidR="009D1B08" w:rsidRPr="009D1B08" w:rsidRDefault="009D1B08" w:rsidP="009D1B08">
      <w:pPr>
        <w:rPr>
          <w:rFonts w:asciiTheme="majorHAnsi" w:eastAsiaTheme="majorEastAsia" w:hAnsiTheme="majorHAnsi" w:cstheme="majorBidi"/>
          <w:bCs/>
          <w:color w:val="000000" w:themeColor="text1"/>
          <w:sz w:val="28"/>
          <w:szCs w:val="28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9D1B08">
        <w:rPr>
          <w:rFonts w:asciiTheme="majorHAnsi" w:eastAsiaTheme="majorEastAsia" w:hAnsiTheme="majorHAnsi" w:cstheme="majorBidi"/>
          <w:bCs/>
          <w:color w:val="000000" w:themeColor="text1"/>
          <w:sz w:val="28"/>
          <w:szCs w:val="28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#10B981</w:t>
      </w:r>
    </w:p>
    <w:p w14:paraId="4C66AA0F" w14:textId="77777777" w:rsidR="009D1B08" w:rsidRPr="009D1B08" w:rsidRDefault="009D1B08" w:rsidP="009D1B08">
      <w:pPr>
        <w:rPr>
          <w:rFonts w:asciiTheme="majorHAnsi" w:eastAsiaTheme="majorEastAsia" w:hAnsiTheme="majorHAnsi" w:cstheme="majorBidi"/>
          <w:bCs/>
          <w:color w:val="000000" w:themeColor="text1"/>
          <w:sz w:val="28"/>
          <w:szCs w:val="28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9D1B08">
        <w:rPr>
          <w:rFonts w:asciiTheme="majorHAnsi" w:eastAsiaTheme="majorEastAsia" w:hAnsiTheme="majorHAnsi" w:cstheme="majorBidi"/>
          <w:bCs/>
          <w:color w:val="000000" w:themeColor="text1"/>
          <w:sz w:val="28"/>
          <w:szCs w:val="28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Warning</w:t>
      </w:r>
    </w:p>
    <w:p w14:paraId="1996DE37" w14:textId="77777777" w:rsidR="009D1B08" w:rsidRPr="009D1B08" w:rsidRDefault="009D1B08" w:rsidP="009D1B08">
      <w:pPr>
        <w:rPr>
          <w:rFonts w:asciiTheme="majorHAnsi" w:eastAsiaTheme="majorEastAsia" w:hAnsiTheme="majorHAnsi" w:cstheme="majorBidi"/>
          <w:bCs/>
          <w:color w:val="000000" w:themeColor="text1"/>
          <w:sz w:val="28"/>
          <w:szCs w:val="28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9D1B08">
        <w:rPr>
          <w:rFonts w:asciiTheme="majorHAnsi" w:eastAsiaTheme="majorEastAsia" w:hAnsiTheme="majorHAnsi" w:cstheme="majorBidi"/>
          <w:bCs/>
          <w:color w:val="000000" w:themeColor="text1"/>
          <w:sz w:val="28"/>
          <w:szCs w:val="28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#F59E0B</w:t>
      </w:r>
    </w:p>
    <w:p w14:paraId="4BD79283" w14:textId="77777777" w:rsidR="009D1B08" w:rsidRPr="009D1B08" w:rsidRDefault="009D1B08" w:rsidP="009D1B08">
      <w:pPr>
        <w:rPr>
          <w:rFonts w:asciiTheme="majorHAnsi" w:eastAsiaTheme="majorEastAsia" w:hAnsiTheme="majorHAnsi" w:cstheme="majorBidi"/>
          <w:bCs/>
          <w:color w:val="000000" w:themeColor="text1"/>
          <w:sz w:val="28"/>
          <w:szCs w:val="28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9D1B08">
        <w:rPr>
          <w:rFonts w:asciiTheme="majorHAnsi" w:eastAsiaTheme="majorEastAsia" w:hAnsiTheme="majorHAnsi" w:cstheme="majorBidi"/>
          <w:bCs/>
          <w:color w:val="000000" w:themeColor="text1"/>
          <w:sz w:val="28"/>
          <w:szCs w:val="28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Error</w:t>
      </w:r>
    </w:p>
    <w:p w14:paraId="281C7DB7" w14:textId="77777777" w:rsidR="009D1B08" w:rsidRPr="009D1B08" w:rsidRDefault="009D1B08" w:rsidP="009D1B08">
      <w:pPr>
        <w:rPr>
          <w:rFonts w:asciiTheme="majorHAnsi" w:eastAsiaTheme="majorEastAsia" w:hAnsiTheme="majorHAnsi" w:cstheme="majorBidi"/>
          <w:bCs/>
          <w:color w:val="000000" w:themeColor="text1"/>
          <w:sz w:val="28"/>
          <w:szCs w:val="28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9D1B08">
        <w:rPr>
          <w:rFonts w:asciiTheme="majorHAnsi" w:eastAsiaTheme="majorEastAsia" w:hAnsiTheme="majorHAnsi" w:cstheme="majorBidi"/>
          <w:bCs/>
          <w:color w:val="000000" w:themeColor="text1"/>
          <w:sz w:val="28"/>
          <w:szCs w:val="28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#EF4444</w:t>
      </w:r>
    </w:p>
    <w:p w14:paraId="680F8BF4" w14:textId="77777777" w:rsidR="009D1B08" w:rsidRPr="009D1B08" w:rsidRDefault="009D1B08" w:rsidP="009D1B08">
      <w:pPr>
        <w:rPr>
          <w:rFonts w:asciiTheme="majorHAnsi" w:eastAsiaTheme="majorEastAsia" w:hAnsiTheme="majorHAnsi" w:cstheme="majorBidi"/>
          <w:bCs/>
          <w:color w:val="000000" w:themeColor="text1"/>
          <w:sz w:val="28"/>
          <w:szCs w:val="28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9D1B08">
        <w:rPr>
          <w:rFonts w:asciiTheme="majorHAnsi" w:eastAsiaTheme="majorEastAsia" w:hAnsiTheme="majorHAnsi" w:cstheme="majorBidi"/>
          <w:bCs/>
          <w:color w:val="000000" w:themeColor="text1"/>
          <w:sz w:val="28"/>
          <w:szCs w:val="28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Background</w:t>
      </w:r>
    </w:p>
    <w:p w14:paraId="3778EB81" w14:textId="77777777" w:rsidR="009D1B08" w:rsidRPr="009D1B08" w:rsidRDefault="009D1B08" w:rsidP="009D1B08">
      <w:pPr>
        <w:rPr>
          <w:rFonts w:asciiTheme="majorHAnsi" w:eastAsiaTheme="majorEastAsia" w:hAnsiTheme="majorHAnsi" w:cstheme="majorBidi"/>
          <w:bCs/>
          <w:color w:val="000000" w:themeColor="text1"/>
          <w:sz w:val="28"/>
          <w:szCs w:val="28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9D1B08">
        <w:rPr>
          <w:rFonts w:asciiTheme="majorHAnsi" w:eastAsiaTheme="majorEastAsia" w:hAnsiTheme="majorHAnsi" w:cstheme="majorBidi"/>
          <w:bCs/>
          <w:color w:val="000000" w:themeColor="text1"/>
          <w:sz w:val="28"/>
          <w:szCs w:val="28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#F8FAFC</w:t>
      </w:r>
    </w:p>
    <w:p w14:paraId="34EF81DD" w14:textId="77777777" w:rsidR="009D1B08" w:rsidRPr="009D1B08" w:rsidRDefault="009D1B08" w:rsidP="009D1B08">
      <w:pPr>
        <w:rPr>
          <w:rFonts w:asciiTheme="majorHAnsi" w:eastAsiaTheme="majorEastAsia" w:hAnsiTheme="majorHAnsi" w:cstheme="majorBidi"/>
          <w:bCs/>
          <w:color w:val="000000" w:themeColor="text1"/>
          <w:sz w:val="28"/>
          <w:szCs w:val="28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9D1B08">
        <w:rPr>
          <w:rFonts w:asciiTheme="majorHAnsi" w:eastAsiaTheme="majorEastAsia" w:hAnsiTheme="majorHAnsi" w:cstheme="majorBidi"/>
          <w:bCs/>
          <w:color w:val="000000" w:themeColor="text1"/>
          <w:sz w:val="28"/>
          <w:szCs w:val="28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Dark</w:t>
      </w:r>
    </w:p>
    <w:p w14:paraId="6355D87E" w14:textId="77777777" w:rsidR="009D1B08" w:rsidRPr="009D1B08" w:rsidRDefault="009D1B08" w:rsidP="009D1B08">
      <w:pPr>
        <w:rPr>
          <w:rFonts w:asciiTheme="majorHAnsi" w:eastAsiaTheme="majorEastAsia" w:hAnsiTheme="majorHAnsi" w:cstheme="majorBidi"/>
          <w:bCs/>
          <w:color w:val="000000" w:themeColor="text1"/>
          <w:sz w:val="28"/>
          <w:szCs w:val="28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9D1B08">
        <w:rPr>
          <w:rFonts w:asciiTheme="majorHAnsi" w:eastAsiaTheme="majorEastAsia" w:hAnsiTheme="majorHAnsi" w:cstheme="majorBidi"/>
          <w:bCs/>
          <w:color w:val="000000" w:themeColor="text1"/>
          <w:sz w:val="28"/>
          <w:szCs w:val="28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#0F172A</w:t>
      </w:r>
    </w:p>
    <w:p w14:paraId="6F5F587A" w14:textId="77777777" w:rsidR="009D1B08" w:rsidRPr="009D1B08" w:rsidRDefault="009D1B08" w:rsidP="009D1B08">
      <w:pPr>
        <w:rPr>
          <w:rFonts w:asciiTheme="majorHAnsi" w:eastAsiaTheme="majorEastAsia" w:hAnsiTheme="majorHAnsi" w:cstheme="majorBidi"/>
          <w:bCs/>
          <w:color w:val="000000" w:themeColor="text1"/>
          <w:sz w:val="28"/>
          <w:szCs w:val="28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9D1B08">
        <w:rPr>
          <w:rFonts w:asciiTheme="majorHAnsi" w:eastAsiaTheme="majorEastAsia" w:hAnsiTheme="majorHAnsi" w:cstheme="majorBidi"/>
          <w:bCs/>
          <w:color w:val="000000" w:themeColor="text1"/>
          <w:sz w:val="28"/>
          <w:szCs w:val="28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Typography</w:t>
      </w:r>
    </w:p>
    <w:p w14:paraId="37D22014" w14:textId="77777777" w:rsidR="009D1B08" w:rsidRPr="009D1B08" w:rsidRDefault="009D1B08" w:rsidP="009D1B08">
      <w:pPr>
        <w:rPr>
          <w:rFonts w:asciiTheme="majorHAnsi" w:eastAsiaTheme="majorEastAsia" w:hAnsiTheme="majorHAnsi" w:cstheme="majorBidi"/>
          <w:bCs/>
          <w:color w:val="000000" w:themeColor="text1"/>
          <w:sz w:val="28"/>
          <w:szCs w:val="28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9D1B08">
        <w:rPr>
          <w:rFonts w:asciiTheme="majorHAnsi" w:eastAsiaTheme="majorEastAsia" w:hAnsiTheme="majorHAnsi" w:cstheme="majorBidi"/>
          <w:bCs/>
          <w:color w:val="000000" w:themeColor="text1"/>
          <w:sz w:val="28"/>
          <w:szCs w:val="28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Inter</w:t>
      </w:r>
    </w:p>
    <w:p w14:paraId="13257E81" w14:textId="77777777" w:rsidR="009D1B08" w:rsidRPr="009D1B08" w:rsidRDefault="009D1B08" w:rsidP="009D1B08">
      <w:pPr>
        <w:rPr>
          <w:rFonts w:asciiTheme="majorHAnsi" w:eastAsiaTheme="majorEastAsia" w:hAnsiTheme="majorHAnsi" w:cstheme="majorBidi"/>
          <w:bCs/>
          <w:color w:val="000000" w:themeColor="text1"/>
          <w:sz w:val="28"/>
          <w:szCs w:val="28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9D1B08">
        <w:rPr>
          <w:rFonts w:asciiTheme="majorHAnsi" w:eastAsiaTheme="majorEastAsia" w:hAnsiTheme="majorHAnsi" w:cstheme="majorBidi"/>
          <w:bCs/>
          <w:color w:val="000000" w:themeColor="text1"/>
          <w:sz w:val="28"/>
          <w:szCs w:val="28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pict w14:anchorId="1D97D5D0">
          <v:rect id="_x0000_i1382" style="width:0;height:1.5pt" o:hralign="center" o:hrstd="t" o:hr="t" fillcolor="#a0a0a0" stroked="f"/>
        </w:pict>
      </w:r>
    </w:p>
    <w:p w14:paraId="2072C92C" w14:textId="77777777" w:rsidR="009D1B08" w:rsidRPr="009D1B08" w:rsidRDefault="009D1B08" w:rsidP="009D1B08">
      <w:pPr>
        <w:rPr>
          <w:rFonts w:asciiTheme="majorHAnsi" w:eastAsiaTheme="majorEastAsia" w:hAnsiTheme="majorHAnsi" w:cstheme="majorBidi"/>
          <w:bCs/>
          <w:color w:val="000000" w:themeColor="text1"/>
          <w:sz w:val="28"/>
          <w:szCs w:val="28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9D1B08">
        <w:rPr>
          <w:rFonts w:asciiTheme="majorHAnsi" w:eastAsiaTheme="majorEastAsia" w:hAnsiTheme="majorHAnsi" w:cstheme="majorBidi"/>
          <w:bCs/>
          <w:color w:val="000000" w:themeColor="text1"/>
          <w:sz w:val="28"/>
          <w:szCs w:val="28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34. Folder Structure</w:t>
      </w:r>
    </w:p>
    <w:p w14:paraId="6E9C5A33" w14:textId="77777777" w:rsidR="009D1B08" w:rsidRPr="009D1B08" w:rsidRDefault="009D1B08" w:rsidP="009D1B08">
      <w:pPr>
        <w:rPr>
          <w:rFonts w:asciiTheme="majorHAnsi" w:eastAsiaTheme="majorEastAsia" w:hAnsiTheme="majorHAnsi" w:cstheme="majorBidi"/>
          <w:bCs/>
          <w:color w:val="000000" w:themeColor="text1"/>
          <w:sz w:val="28"/>
          <w:szCs w:val="28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9D1B08">
        <w:rPr>
          <w:rFonts w:asciiTheme="majorHAnsi" w:eastAsiaTheme="majorEastAsia" w:hAnsiTheme="majorHAnsi" w:cstheme="majorBidi"/>
          <w:bCs/>
          <w:color w:val="000000" w:themeColor="text1"/>
          <w:sz w:val="28"/>
          <w:szCs w:val="28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placement-predictor/</w:t>
      </w:r>
    </w:p>
    <w:p w14:paraId="7F3D3FB9" w14:textId="77777777" w:rsidR="009D1B08" w:rsidRPr="009D1B08" w:rsidRDefault="009D1B08" w:rsidP="009D1B08">
      <w:pPr>
        <w:rPr>
          <w:rFonts w:asciiTheme="majorHAnsi" w:eastAsiaTheme="majorEastAsia" w:hAnsiTheme="majorHAnsi" w:cstheme="majorBidi"/>
          <w:bCs/>
          <w:color w:val="000000" w:themeColor="text1"/>
          <w:sz w:val="28"/>
          <w:szCs w:val="28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6BC29D4E" w14:textId="77777777" w:rsidR="009D1B08" w:rsidRPr="009D1B08" w:rsidRDefault="009D1B08" w:rsidP="009D1B08">
      <w:pPr>
        <w:rPr>
          <w:rFonts w:asciiTheme="majorHAnsi" w:eastAsiaTheme="majorEastAsia" w:hAnsiTheme="majorHAnsi" w:cstheme="majorBidi"/>
          <w:bCs/>
          <w:color w:val="000000" w:themeColor="text1"/>
          <w:sz w:val="28"/>
          <w:szCs w:val="28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9D1B08">
        <w:rPr>
          <w:rFonts w:asciiTheme="majorHAnsi" w:eastAsiaTheme="majorEastAsia" w:hAnsiTheme="majorHAnsi" w:cstheme="majorBidi"/>
          <w:bCs/>
          <w:color w:val="000000" w:themeColor="text1"/>
          <w:sz w:val="28"/>
          <w:szCs w:val="28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frontend/</w:t>
      </w:r>
    </w:p>
    <w:p w14:paraId="2419B857" w14:textId="77777777" w:rsidR="009D1B08" w:rsidRPr="009D1B08" w:rsidRDefault="009D1B08" w:rsidP="009D1B08">
      <w:pPr>
        <w:rPr>
          <w:rFonts w:asciiTheme="majorHAnsi" w:eastAsiaTheme="majorEastAsia" w:hAnsiTheme="majorHAnsi" w:cstheme="majorBidi"/>
          <w:bCs/>
          <w:color w:val="000000" w:themeColor="text1"/>
          <w:sz w:val="28"/>
          <w:szCs w:val="28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9D1B08">
        <w:rPr>
          <w:rFonts w:asciiTheme="majorHAnsi" w:eastAsiaTheme="majorEastAsia" w:hAnsiTheme="majorHAnsi" w:cstheme="majorBidi"/>
          <w:bCs/>
          <w:color w:val="000000" w:themeColor="text1"/>
          <w:sz w:val="28"/>
          <w:szCs w:val="28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│</w:t>
      </w:r>
    </w:p>
    <w:p w14:paraId="09C1B6F4" w14:textId="77777777" w:rsidR="009D1B08" w:rsidRPr="009D1B08" w:rsidRDefault="009D1B08" w:rsidP="009D1B08">
      <w:pPr>
        <w:rPr>
          <w:rFonts w:asciiTheme="majorHAnsi" w:eastAsiaTheme="majorEastAsia" w:hAnsiTheme="majorHAnsi" w:cstheme="majorBidi"/>
          <w:bCs/>
          <w:color w:val="000000" w:themeColor="text1"/>
          <w:sz w:val="28"/>
          <w:szCs w:val="28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9D1B08">
        <w:rPr>
          <w:rFonts w:ascii="MS Gothic" w:eastAsia="MS Gothic" w:hAnsi="MS Gothic" w:cs="MS Gothic" w:hint="eastAsia"/>
          <w:bCs/>
          <w:color w:val="000000" w:themeColor="text1"/>
          <w:sz w:val="28"/>
          <w:szCs w:val="28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├</w:t>
      </w:r>
      <w:r w:rsidRPr="009D1B08">
        <w:rPr>
          <w:rFonts w:ascii="Calibri" w:eastAsiaTheme="majorEastAsia" w:hAnsi="Calibri" w:cs="Calibri"/>
          <w:bCs/>
          <w:color w:val="000000" w:themeColor="text1"/>
          <w:sz w:val="28"/>
          <w:szCs w:val="28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──</w:t>
      </w:r>
      <w:r w:rsidRPr="009D1B08">
        <w:rPr>
          <w:rFonts w:asciiTheme="majorHAnsi" w:eastAsiaTheme="majorEastAsia" w:hAnsiTheme="majorHAnsi" w:cstheme="majorBidi"/>
          <w:bCs/>
          <w:color w:val="000000" w:themeColor="text1"/>
          <w:sz w:val="28"/>
          <w:szCs w:val="28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app/</w:t>
      </w:r>
    </w:p>
    <w:p w14:paraId="67945DD8" w14:textId="77777777" w:rsidR="009D1B08" w:rsidRPr="009D1B08" w:rsidRDefault="009D1B08" w:rsidP="009D1B08">
      <w:pPr>
        <w:rPr>
          <w:rFonts w:asciiTheme="majorHAnsi" w:eastAsiaTheme="majorEastAsia" w:hAnsiTheme="majorHAnsi" w:cstheme="majorBidi"/>
          <w:bCs/>
          <w:color w:val="000000" w:themeColor="text1"/>
          <w:sz w:val="28"/>
          <w:szCs w:val="28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9D1B08">
        <w:rPr>
          <w:rFonts w:ascii="MS Gothic" w:eastAsia="MS Gothic" w:hAnsi="MS Gothic" w:cs="MS Gothic" w:hint="eastAsia"/>
          <w:bCs/>
          <w:color w:val="000000" w:themeColor="text1"/>
          <w:sz w:val="28"/>
          <w:szCs w:val="28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lastRenderedPageBreak/>
        <w:t>├</w:t>
      </w:r>
      <w:r w:rsidRPr="009D1B08">
        <w:rPr>
          <w:rFonts w:ascii="Calibri" w:eastAsiaTheme="majorEastAsia" w:hAnsi="Calibri" w:cs="Calibri"/>
          <w:bCs/>
          <w:color w:val="000000" w:themeColor="text1"/>
          <w:sz w:val="28"/>
          <w:szCs w:val="28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──</w:t>
      </w:r>
      <w:r w:rsidRPr="009D1B08">
        <w:rPr>
          <w:rFonts w:asciiTheme="majorHAnsi" w:eastAsiaTheme="majorEastAsia" w:hAnsiTheme="majorHAnsi" w:cstheme="majorBidi"/>
          <w:bCs/>
          <w:color w:val="000000" w:themeColor="text1"/>
          <w:sz w:val="28"/>
          <w:szCs w:val="28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components/</w:t>
      </w:r>
    </w:p>
    <w:p w14:paraId="41E111F1" w14:textId="77777777" w:rsidR="009D1B08" w:rsidRPr="009D1B08" w:rsidRDefault="009D1B08" w:rsidP="009D1B08">
      <w:pPr>
        <w:rPr>
          <w:rFonts w:asciiTheme="majorHAnsi" w:eastAsiaTheme="majorEastAsia" w:hAnsiTheme="majorHAnsi" w:cstheme="majorBidi"/>
          <w:bCs/>
          <w:color w:val="000000" w:themeColor="text1"/>
          <w:sz w:val="28"/>
          <w:szCs w:val="28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9D1B08">
        <w:rPr>
          <w:rFonts w:ascii="MS Gothic" w:eastAsia="MS Gothic" w:hAnsi="MS Gothic" w:cs="MS Gothic" w:hint="eastAsia"/>
          <w:bCs/>
          <w:color w:val="000000" w:themeColor="text1"/>
          <w:sz w:val="28"/>
          <w:szCs w:val="28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├</w:t>
      </w:r>
      <w:r w:rsidRPr="009D1B08">
        <w:rPr>
          <w:rFonts w:ascii="Calibri" w:eastAsiaTheme="majorEastAsia" w:hAnsi="Calibri" w:cs="Calibri"/>
          <w:bCs/>
          <w:color w:val="000000" w:themeColor="text1"/>
          <w:sz w:val="28"/>
          <w:szCs w:val="28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──</w:t>
      </w:r>
      <w:r w:rsidRPr="009D1B08">
        <w:rPr>
          <w:rFonts w:asciiTheme="majorHAnsi" w:eastAsiaTheme="majorEastAsia" w:hAnsiTheme="majorHAnsi" w:cstheme="majorBidi"/>
          <w:bCs/>
          <w:color w:val="000000" w:themeColor="text1"/>
          <w:sz w:val="28"/>
          <w:szCs w:val="28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features/</w:t>
      </w:r>
    </w:p>
    <w:p w14:paraId="727A28A8" w14:textId="77777777" w:rsidR="009D1B08" w:rsidRPr="009D1B08" w:rsidRDefault="009D1B08" w:rsidP="009D1B08">
      <w:pPr>
        <w:rPr>
          <w:rFonts w:asciiTheme="majorHAnsi" w:eastAsiaTheme="majorEastAsia" w:hAnsiTheme="majorHAnsi" w:cstheme="majorBidi"/>
          <w:bCs/>
          <w:color w:val="000000" w:themeColor="text1"/>
          <w:sz w:val="28"/>
          <w:szCs w:val="28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9D1B08">
        <w:rPr>
          <w:rFonts w:ascii="MS Gothic" w:eastAsia="MS Gothic" w:hAnsi="MS Gothic" w:cs="MS Gothic" w:hint="eastAsia"/>
          <w:bCs/>
          <w:color w:val="000000" w:themeColor="text1"/>
          <w:sz w:val="28"/>
          <w:szCs w:val="28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├</w:t>
      </w:r>
      <w:r w:rsidRPr="009D1B08">
        <w:rPr>
          <w:rFonts w:ascii="Calibri" w:eastAsiaTheme="majorEastAsia" w:hAnsi="Calibri" w:cs="Calibri"/>
          <w:bCs/>
          <w:color w:val="000000" w:themeColor="text1"/>
          <w:sz w:val="28"/>
          <w:szCs w:val="28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──</w:t>
      </w:r>
      <w:r w:rsidRPr="009D1B08">
        <w:rPr>
          <w:rFonts w:asciiTheme="majorHAnsi" w:eastAsiaTheme="majorEastAsia" w:hAnsiTheme="majorHAnsi" w:cstheme="majorBidi"/>
          <w:bCs/>
          <w:color w:val="000000" w:themeColor="text1"/>
          <w:sz w:val="28"/>
          <w:szCs w:val="28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hooks/</w:t>
      </w:r>
    </w:p>
    <w:p w14:paraId="5376BAA1" w14:textId="77777777" w:rsidR="009D1B08" w:rsidRPr="009D1B08" w:rsidRDefault="009D1B08" w:rsidP="009D1B08">
      <w:pPr>
        <w:rPr>
          <w:rFonts w:asciiTheme="majorHAnsi" w:eastAsiaTheme="majorEastAsia" w:hAnsiTheme="majorHAnsi" w:cstheme="majorBidi"/>
          <w:bCs/>
          <w:color w:val="000000" w:themeColor="text1"/>
          <w:sz w:val="28"/>
          <w:szCs w:val="28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9D1B08">
        <w:rPr>
          <w:rFonts w:ascii="MS Gothic" w:eastAsia="MS Gothic" w:hAnsi="MS Gothic" w:cs="MS Gothic" w:hint="eastAsia"/>
          <w:bCs/>
          <w:color w:val="000000" w:themeColor="text1"/>
          <w:sz w:val="28"/>
          <w:szCs w:val="28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├</w:t>
      </w:r>
      <w:r w:rsidRPr="009D1B08">
        <w:rPr>
          <w:rFonts w:ascii="Calibri" w:eastAsiaTheme="majorEastAsia" w:hAnsi="Calibri" w:cs="Calibri"/>
          <w:bCs/>
          <w:color w:val="000000" w:themeColor="text1"/>
          <w:sz w:val="28"/>
          <w:szCs w:val="28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──</w:t>
      </w:r>
      <w:r w:rsidRPr="009D1B08">
        <w:rPr>
          <w:rFonts w:asciiTheme="majorHAnsi" w:eastAsiaTheme="majorEastAsia" w:hAnsiTheme="majorHAnsi" w:cstheme="majorBidi"/>
          <w:bCs/>
          <w:color w:val="000000" w:themeColor="text1"/>
          <w:sz w:val="28"/>
          <w:szCs w:val="28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services/</w:t>
      </w:r>
    </w:p>
    <w:p w14:paraId="0CE2873C" w14:textId="77777777" w:rsidR="009D1B08" w:rsidRPr="009D1B08" w:rsidRDefault="009D1B08" w:rsidP="009D1B08">
      <w:pPr>
        <w:rPr>
          <w:rFonts w:asciiTheme="majorHAnsi" w:eastAsiaTheme="majorEastAsia" w:hAnsiTheme="majorHAnsi" w:cstheme="majorBidi"/>
          <w:bCs/>
          <w:color w:val="000000" w:themeColor="text1"/>
          <w:sz w:val="28"/>
          <w:szCs w:val="28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9D1B08">
        <w:rPr>
          <w:rFonts w:ascii="MS Gothic" w:eastAsia="MS Gothic" w:hAnsi="MS Gothic" w:cs="MS Gothic" w:hint="eastAsia"/>
          <w:bCs/>
          <w:color w:val="000000" w:themeColor="text1"/>
          <w:sz w:val="28"/>
          <w:szCs w:val="28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├</w:t>
      </w:r>
      <w:r w:rsidRPr="009D1B08">
        <w:rPr>
          <w:rFonts w:ascii="Calibri" w:eastAsiaTheme="majorEastAsia" w:hAnsi="Calibri" w:cs="Calibri"/>
          <w:bCs/>
          <w:color w:val="000000" w:themeColor="text1"/>
          <w:sz w:val="28"/>
          <w:szCs w:val="28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──</w:t>
      </w:r>
      <w:r w:rsidRPr="009D1B08">
        <w:rPr>
          <w:rFonts w:asciiTheme="majorHAnsi" w:eastAsiaTheme="majorEastAsia" w:hAnsiTheme="majorHAnsi" w:cstheme="majorBidi"/>
          <w:bCs/>
          <w:color w:val="000000" w:themeColor="text1"/>
          <w:sz w:val="28"/>
          <w:szCs w:val="28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store/</w:t>
      </w:r>
    </w:p>
    <w:p w14:paraId="696ACCFB" w14:textId="77777777" w:rsidR="009D1B08" w:rsidRPr="009D1B08" w:rsidRDefault="009D1B08" w:rsidP="009D1B08">
      <w:pPr>
        <w:rPr>
          <w:rFonts w:asciiTheme="majorHAnsi" w:eastAsiaTheme="majorEastAsia" w:hAnsiTheme="majorHAnsi" w:cstheme="majorBidi"/>
          <w:bCs/>
          <w:color w:val="000000" w:themeColor="text1"/>
          <w:sz w:val="28"/>
          <w:szCs w:val="28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9D1B08">
        <w:rPr>
          <w:rFonts w:ascii="MS Gothic" w:eastAsia="MS Gothic" w:hAnsi="MS Gothic" w:cs="MS Gothic" w:hint="eastAsia"/>
          <w:bCs/>
          <w:color w:val="000000" w:themeColor="text1"/>
          <w:sz w:val="28"/>
          <w:szCs w:val="28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├</w:t>
      </w:r>
      <w:r w:rsidRPr="009D1B08">
        <w:rPr>
          <w:rFonts w:ascii="Calibri" w:eastAsiaTheme="majorEastAsia" w:hAnsi="Calibri" w:cs="Calibri"/>
          <w:bCs/>
          <w:color w:val="000000" w:themeColor="text1"/>
          <w:sz w:val="28"/>
          <w:szCs w:val="28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──</w:t>
      </w:r>
      <w:r w:rsidRPr="009D1B08">
        <w:rPr>
          <w:rFonts w:asciiTheme="majorHAnsi" w:eastAsiaTheme="majorEastAsia" w:hAnsiTheme="majorHAnsi" w:cstheme="majorBidi"/>
          <w:bCs/>
          <w:color w:val="000000" w:themeColor="text1"/>
          <w:sz w:val="28"/>
          <w:szCs w:val="28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utils/</w:t>
      </w:r>
    </w:p>
    <w:p w14:paraId="41469E43" w14:textId="77777777" w:rsidR="009D1B08" w:rsidRPr="009D1B08" w:rsidRDefault="009D1B08" w:rsidP="009D1B08">
      <w:pPr>
        <w:rPr>
          <w:rFonts w:asciiTheme="majorHAnsi" w:eastAsiaTheme="majorEastAsia" w:hAnsiTheme="majorHAnsi" w:cstheme="majorBidi"/>
          <w:bCs/>
          <w:color w:val="000000" w:themeColor="text1"/>
          <w:sz w:val="28"/>
          <w:szCs w:val="28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9D1B08">
        <w:rPr>
          <w:rFonts w:ascii="MS Gothic" w:eastAsia="MS Gothic" w:hAnsi="MS Gothic" w:cs="MS Gothic" w:hint="eastAsia"/>
          <w:bCs/>
          <w:color w:val="000000" w:themeColor="text1"/>
          <w:sz w:val="28"/>
          <w:szCs w:val="28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├</w:t>
      </w:r>
      <w:r w:rsidRPr="009D1B08">
        <w:rPr>
          <w:rFonts w:ascii="Calibri" w:eastAsiaTheme="majorEastAsia" w:hAnsi="Calibri" w:cs="Calibri"/>
          <w:bCs/>
          <w:color w:val="000000" w:themeColor="text1"/>
          <w:sz w:val="28"/>
          <w:szCs w:val="28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──</w:t>
      </w:r>
      <w:r w:rsidRPr="009D1B08">
        <w:rPr>
          <w:rFonts w:asciiTheme="majorHAnsi" w:eastAsiaTheme="majorEastAsia" w:hAnsiTheme="majorHAnsi" w:cstheme="majorBidi"/>
          <w:bCs/>
          <w:color w:val="000000" w:themeColor="text1"/>
          <w:sz w:val="28"/>
          <w:szCs w:val="28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types/</w:t>
      </w:r>
    </w:p>
    <w:p w14:paraId="4D324B74" w14:textId="77777777" w:rsidR="009D1B08" w:rsidRPr="009D1B08" w:rsidRDefault="009D1B08" w:rsidP="009D1B08">
      <w:pPr>
        <w:rPr>
          <w:rFonts w:asciiTheme="majorHAnsi" w:eastAsiaTheme="majorEastAsia" w:hAnsiTheme="majorHAnsi" w:cstheme="majorBidi"/>
          <w:bCs/>
          <w:color w:val="000000" w:themeColor="text1"/>
          <w:sz w:val="28"/>
          <w:szCs w:val="28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1D857630" w14:textId="77777777" w:rsidR="009D1B08" w:rsidRPr="009D1B08" w:rsidRDefault="009D1B08" w:rsidP="009D1B08">
      <w:pPr>
        <w:rPr>
          <w:rFonts w:asciiTheme="majorHAnsi" w:eastAsiaTheme="majorEastAsia" w:hAnsiTheme="majorHAnsi" w:cstheme="majorBidi"/>
          <w:bCs/>
          <w:color w:val="000000" w:themeColor="text1"/>
          <w:sz w:val="28"/>
          <w:szCs w:val="28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9D1B08">
        <w:rPr>
          <w:rFonts w:asciiTheme="majorHAnsi" w:eastAsiaTheme="majorEastAsia" w:hAnsiTheme="majorHAnsi" w:cstheme="majorBidi"/>
          <w:bCs/>
          <w:color w:val="000000" w:themeColor="text1"/>
          <w:sz w:val="28"/>
          <w:szCs w:val="28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backend/</w:t>
      </w:r>
    </w:p>
    <w:p w14:paraId="2413C922" w14:textId="77777777" w:rsidR="009D1B08" w:rsidRPr="009D1B08" w:rsidRDefault="009D1B08" w:rsidP="009D1B08">
      <w:pPr>
        <w:rPr>
          <w:rFonts w:asciiTheme="majorHAnsi" w:eastAsiaTheme="majorEastAsia" w:hAnsiTheme="majorHAnsi" w:cstheme="majorBidi"/>
          <w:bCs/>
          <w:color w:val="000000" w:themeColor="text1"/>
          <w:sz w:val="28"/>
          <w:szCs w:val="28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9D1B08">
        <w:rPr>
          <w:rFonts w:asciiTheme="majorHAnsi" w:eastAsiaTheme="majorEastAsia" w:hAnsiTheme="majorHAnsi" w:cstheme="majorBidi"/>
          <w:bCs/>
          <w:color w:val="000000" w:themeColor="text1"/>
          <w:sz w:val="28"/>
          <w:szCs w:val="28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│</w:t>
      </w:r>
    </w:p>
    <w:p w14:paraId="2617F1F3" w14:textId="77777777" w:rsidR="009D1B08" w:rsidRPr="009D1B08" w:rsidRDefault="009D1B08" w:rsidP="009D1B08">
      <w:pPr>
        <w:rPr>
          <w:rFonts w:asciiTheme="majorHAnsi" w:eastAsiaTheme="majorEastAsia" w:hAnsiTheme="majorHAnsi" w:cstheme="majorBidi"/>
          <w:bCs/>
          <w:color w:val="000000" w:themeColor="text1"/>
          <w:sz w:val="28"/>
          <w:szCs w:val="28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9D1B08">
        <w:rPr>
          <w:rFonts w:ascii="MS Gothic" w:eastAsia="MS Gothic" w:hAnsi="MS Gothic" w:cs="MS Gothic" w:hint="eastAsia"/>
          <w:bCs/>
          <w:color w:val="000000" w:themeColor="text1"/>
          <w:sz w:val="28"/>
          <w:szCs w:val="28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├</w:t>
      </w:r>
      <w:r w:rsidRPr="009D1B08">
        <w:rPr>
          <w:rFonts w:ascii="Calibri" w:eastAsiaTheme="majorEastAsia" w:hAnsi="Calibri" w:cs="Calibri"/>
          <w:bCs/>
          <w:color w:val="000000" w:themeColor="text1"/>
          <w:sz w:val="28"/>
          <w:szCs w:val="28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──</w:t>
      </w:r>
      <w:r w:rsidRPr="009D1B08">
        <w:rPr>
          <w:rFonts w:asciiTheme="majorHAnsi" w:eastAsiaTheme="majorEastAsia" w:hAnsiTheme="majorHAnsi" w:cstheme="majorBidi"/>
          <w:bCs/>
          <w:color w:val="000000" w:themeColor="text1"/>
          <w:sz w:val="28"/>
          <w:szCs w:val="28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9D1B08">
        <w:rPr>
          <w:rFonts w:asciiTheme="majorHAnsi" w:eastAsiaTheme="majorEastAsia" w:hAnsiTheme="majorHAnsi" w:cstheme="majorBidi"/>
          <w:bCs/>
          <w:color w:val="000000" w:themeColor="text1"/>
          <w:sz w:val="28"/>
          <w:szCs w:val="28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api</w:t>
      </w:r>
      <w:proofErr w:type="spellEnd"/>
      <w:r w:rsidRPr="009D1B08">
        <w:rPr>
          <w:rFonts w:asciiTheme="majorHAnsi" w:eastAsiaTheme="majorEastAsia" w:hAnsiTheme="majorHAnsi" w:cstheme="majorBidi"/>
          <w:bCs/>
          <w:color w:val="000000" w:themeColor="text1"/>
          <w:sz w:val="28"/>
          <w:szCs w:val="28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/</w:t>
      </w:r>
    </w:p>
    <w:p w14:paraId="7FA9AD86" w14:textId="77777777" w:rsidR="009D1B08" w:rsidRPr="009D1B08" w:rsidRDefault="009D1B08" w:rsidP="009D1B08">
      <w:pPr>
        <w:rPr>
          <w:rFonts w:asciiTheme="majorHAnsi" w:eastAsiaTheme="majorEastAsia" w:hAnsiTheme="majorHAnsi" w:cstheme="majorBidi"/>
          <w:bCs/>
          <w:color w:val="000000" w:themeColor="text1"/>
          <w:sz w:val="28"/>
          <w:szCs w:val="28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9D1B08">
        <w:rPr>
          <w:rFonts w:ascii="MS Gothic" w:eastAsia="MS Gothic" w:hAnsi="MS Gothic" w:cs="MS Gothic" w:hint="eastAsia"/>
          <w:bCs/>
          <w:color w:val="000000" w:themeColor="text1"/>
          <w:sz w:val="28"/>
          <w:szCs w:val="28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├</w:t>
      </w:r>
      <w:r w:rsidRPr="009D1B08">
        <w:rPr>
          <w:rFonts w:ascii="Calibri" w:eastAsiaTheme="majorEastAsia" w:hAnsi="Calibri" w:cs="Calibri"/>
          <w:bCs/>
          <w:color w:val="000000" w:themeColor="text1"/>
          <w:sz w:val="28"/>
          <w:szCs w:val="28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──</w:t>
      </w:r>
      <w:r w:rsidRPr="009D1B08">
        <w:rPr>
          <w:rFonts w:asciiTheme="majorHAnsi" w:eastAsiaTheme="majorEastAsia" w:hAnsiTheme="majorHAnsi" w:cstheme="majorBidi"/>
          <w:bCs/>
          <w:color w:val="000000" w:themeColor="text1"/>
          <w:sz w:val="28"/>
          <w:szCs w:val="28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routes/</w:t>
      </w:r>
    </w:p>
    <w:p w14:paraId="2B72DB00" w14:textId="77777777" w:rsidR="009D1B08" w:rsidRPr="009D1B08" w:rsidRDefault="009D1B08" w:rsidP="009D1B08">
      <w:pPr>
        <w:rPr>
          <w:rFonts w:asciiTheme="majorHAnsi" w:eastAsiaTheme="majorEastAsia" w:hAnsiTheme="majorHAnsi" w:cstheme="majorBidi"/>
          <w:bCs/>
          <w:color w:val="000000" w:themeColor="text1"/>
          <w:sz w:val="28"/>
          <w:szCs w:val="28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9D1B08">
        <w:rPr>
          <w:rFonts w:ascii="MS Gothic" w:eastAsia="MS Gothic" w:hAnsi="MS Gothic" w:cs="MS Gothic" w:hint="eastAsia"/>
          <w:bCs/>
          <w:color w:val="000000" w:themeColor="text1"/>
          <w:sz w:val="28"/>
          <w:szCs w:val="28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├</w:t>
      </w:r>
      <w:r w:rsidRPr="009D1B08">
        <w:rPr>
          <w:rFonts w:ascii="Calibri" w:eastAsiaTheme="majorEastAsia" w:hAnsi="Calibri" w:cs="Calibri"/>
          <w:bCs/>
          <w:color w:val="000000" w:themeColor="text1"/>
          <w:sz w:val="28"/>
          <w:szCs w:val="28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──</w:t>
      </w:r>
      <w:r w:rsidRPr="009D1B08">
        <w:rPr>
          <w:rFonts w:asciiTheme="majorHAnsi" w:eastAsiaTheme="majorEastAsia" w:hAnsiTheme="majorHAnsi" w:cstheme="majorBidi"/>
          <w:bCs/>
          <w:color w:val="000000" w:themeColor="text1"/>
          <w:sz w:val="28"/>
          <w:szCs w:val="28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controllers/</w:t>
      </w:r>
    </w:p>
    <w:p w14:paraId="70486970" w14:textId="77777777" w:rsidR="009D1B08" w:rsidRPr="009D1B08" w:rsidRDefault="009D1B08" w:rsidP="009D1B08">
      <w:pPr>
        <w:rPr>
          <w:rFonts w:asciiTheme="majorHAnsi" w:eastAsiaTheme="majorEastAsia" w:hAnsiTheme="majorHAnsi" w:cstheme="majorBidi"/>
          <w:bCs/>
          <w:color w:val="000000" w:themeColor="text1"/>
          <w:sz w:val="28"/>
          <w:szCs w:val="28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9D1B08">
        <w:rPr>
          <w:rFonts w:ascii="MS Gothic" w:eastAsia="MS Gothic" w:hAnsi="MS Gothic" w:cs="MS Gothic" w:hint="eastAsia"/>
          <w:bCs/>
          <w:color w:val="000000" w:themeColor="text1"/>
          <w:sz w:val="28"/>
          <w:szCs w:val="28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├</w:t>
      </w:r>
      <w:r w:rsidRPr="009D1B08">
        <w:rPr>
          <w:rFonts w:ascii="Calibri" w:eastAsiaTheme="majorEastAsia" w:hAnsi="Calibri" w:cs="Calibri"/>
          <w:bCs/>
          <w:color w:val="000000" w:themeColor="text1"/>
          <w:sz w:val="28"/>
          <w:szCs w:val="28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──</w:t>
      </w:r>
      <w:r w:rsidRPr="009D1B08">
        <w:rPr>
          <w:rFonts w:asciiTheme="majorHAnsi" w:eastAsiaTheme="majorEastAsia" w:hAnsiTheme="majorHAnsi" w:cstheme="majorBidi"/>
          <w:bCs/>
          <w:color w:val="000000" w:themeColor="text1"/>
          <w:sz w:val="28"/>
          <w:szCs w:val="28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services/</w:t>
      </w:r>
    </w:p>
    <w:p w14:paraId="2501D0BF" w14:textId="77777777" w:rsidR="009D1B08" w:rsidRPr="009D1B08" w:rsidRDefault="009D1B08" w:rsidP="009D1B08">
      <w:pPr>
        <w:rPr>
          <w:rFonts w:asciiTheme="majorHAnsi" w:eastAsiaTheme="majorEastAsia" w:hAnsiTheme="majorHAnsi" w:cstheme="majorBidi"/>
          <w:bCs/>
          <w:color w:val="000000" w:themeColor="text1"/>
          <w:sz w:val="28"/>
          <w:szCs w:val="28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9D1B08">
        <w:rPr>
          <w:rFonts w:ascii="MS Gothic" w:eastAsia="MS Gothic" w:hAnsi="MS Gothic" w:cs="MS Gothic" w:hint="eastAsia"/>
          <w:bCs/>
          <w:color w:val="000000" w:themeColor="text1"/>
          <w:sz w:val="28"/>
          <w:szCs w:val="28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├</w:t>
      </w:r>
      <w:r w:rsidRPr="009D1B08">
        <w:rPr>
          <w:rFonts w:ascii="Calibri" w:eastAsiaTheme="majorEastAsia" w:hAnsi="Calibri" w:cs="Calibri"/>
          <w:bCs/>
          <w:color w:val="000000" w:themeColor="text1"/>
          <w:sz w:val="28"/>
          <w:szCs w:val="28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──</w:t>
      </w:r>
      <w:r w:rsidRPr="009D1B08">
        <w:rPr>
          <w:rFonts w:asciiTheme="majorHAnsi" w:eastAsiaTheme="majorEastAsia" w:hAnsiTheme="majorHAnsi" w:cstheme="majorBidi"/>
          <w:bCs/>
          <w:color w:val="000000" w:themeColor="text1"/>
          <w:sz w:val="28"/>
          <w:szCs w:val="28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repositories/</w:t>
      </w:r>
    </w:p>
    <w:p w14:paraId="51B1E7F5" w14:textId="77777777" w:rsidR="009D1B08" w:rsidRPr="009D1B08" w:rsidRDefault="009D1B08" w:rsidP="009D1B08">
      <w:pPr>
        <w:rPr>
          <w:rFonts w:asciiTheme="majorHAnsi" w:eastAsiaTheme="majorEastAsia" w:hAnsiTheme="majorHAnsi" w:cstheme="majorBidi"/>
          <w:bCs/>
          <w:color w:val="000000" w:themeColor="text1"/>
          <w:sz w:val="28"/>
          <w:szCs w:val="28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9D1B08">
        <w:rPr>
          <w:rFonts w:ascii="MS Gothic" w:eastAsia="MS Gothic" w:hAnsi="MS Gothic" w:cs="MS Gothic" w:hint="eastAsia"/>
          <w:bCs/>
          <w:color w:val="000000" w:themeColor="text1"/>
          <w:sz w:val="28"/>
          <w:szCs w:val="28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├</w:t>
      </w:r>
      <w:r w:rsidRPr="009D1B08">
        <w:rPr>
          <w:rFonts w:ascii="Calibri" w:eastAsiaTheme="majorEastAsia" w:hAnsi="Calibri" w:cs="Calibri"/>
          <w:bCs/>
          <w:color w:val="000000" w:themeColor="text1"/>
          <w:sz w:val="28"/>
          <w:szCs w:val="28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──</w:t>
      </w:r>
      <w:r w:rsidRPr="009D1B08">
        <w:rPr>
          <w:rFonts w:asciiTheme="majorHAnsi" w:eastAsiaTheme="majorEastAsia" w:hAnsiTheme="majorHAnsi" w:cstheme="majorBidi"/>
          <w:bCs/>
          <w:color w:val="000000" w:themeColor="text1"/>
          <w:sz w:val="28"/>
          <w:szCs w:val="28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models/</w:t>
      </w:r>
    </w:p>
    <w:p w14:paraId="311C812A" w14:textId="77777777" w:rsidR="009D1B08" w:rsidRPr="009D1B08" w:rsidRDefault="009D1B08" w:rsidP="009D1B08">
      <w:pPr>
        <w:rPr>
          <w:rFonts w:asciiTheme="majorHAnsi" w:eastAsiaTheme="majorEastAsia" w:hAnsiTheme="majorHAnsi" w:cstheme="majorBidi"/>
          <w:bCs/>
          <w:color w:val="000000" w:themeColor="text1"/>
          <w:sz w:val="28"/>
          <w:szCs w:val="28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9D1B08">
        <w:rPr>
          <w:rFonts w:ascii="MS Gothic" w:eastAsia="MS Gothic" w:hAnsi="MS Gothic" w:cs="MS Gothic" w:hint="eastAsia"/>
          <w:bCs/>
          <w:color w:val="000000" w:themeColor="text1"/>
          <w:sz w:val="28"/>
          <w:szCs w:val="28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├</w:t>
      </w:r>
      <w:r w:rsidRPr="009D1B08">
        <w:rPr>
          <w:rFonts w:ascii="Calibri" w:eastAsiaTheme="majorEastAsia" w:hAnsi="Calibri" w:cs="Calibri"/>
          <w:bCs/>
          <w:color w:val="000000" w:themeColor="text1"/>
          <w:sz w:val="28"/>
          <w:szCs w:val="28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──</w:t>
      </w:r>
      <w:r w:rsidRPr="009D1B08">
        <w:rPr>
          <w:rFonts w:asciiTheme="majorHAnsi" w:eastAsiaTheme="majorEastAsia" w:hAnsiTheme="majorHAnsi" w:cstheme="majorBidi"/>
          <w:bCs/>
          <w:color w:val="000000" w:themeColor="text1"/>
          <w:sz w:val="28"/>
          <w:szCs w:val="28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schemas/</w:t>
      </w:r>
    </w:p>
    <w:p w14:paraId="2D93F5F6" w14:textId="77777777" w:rsidR="009D1B08" w:rsidRPr="009D1B08" w:rsidRDefault="009D1B08" w:rsidP="009D1B08">
      <w:pPr>
        <w:rPr>
          <w:rFonts w:asciiTheme="majorHAnsi" w:eastAsiaTheme="majorEastAsia" w:hAnsiTheme="majorHAnsi" w:cstheme="majorBidi"/>
          <w:bCs/>
          <w:color w:val="000000" w:themeColor="text1"/>
          <w:sz w:val="28"/>
          <w:szCs w:val="28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9D1B08">
        <w:rPr>
          <w:rFonts w:ascii="MS Gothic" w:eastAsia="MS Gothic" w:hAnsi="MS Gothic" w:cs="MS Gothic" w:hint="eastAsia"/>
          <w:bCs/>
          <w:color w:val="000000" w:themeColor="text1"/>
          <w:sz w:val="28"/>
          <w:szCs w:val="28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├</w:t>
      </w:r>
      <w:r w:rsidRPr="009D1B08">
        <w:rPr>
          <w:rFonts w:ascii="Calibri" w:eastAsiaTheme="majorEastAsia" w:hAnsi="Calibri" w:cs="Calibri"/>
          <w:bCs/>
          <w:color w:val="000000" w:themeColor="text1"/>
          <w:sz w:val="28"/>
          <w:szCs w:val="28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──</w:t>
      </w:r>
      <w:r w:rsidRPr="009D1B08">
        <w:rPr>
          <w:rFonts w:asciiTheme="majorHAnsi" w:eastAsiaTheme="majorEastAsia" w:hAnsiTheme="majorHAnsi" w:cstheme="majorBidi"/>
          <w:bCs/>
          <w:color w:val="000000" w:themeColor="text1"/>
          <w:sz w:val="28"/>
          <w:szCs w:val="28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middleware/</w:t>
      </w:r>
    </w:p>
    <w:p w14:paraId="204F9FB5" w14:textId="77777777" w:rsidR="009D1B08" w:rsidRPr="009D1B08" w:rsidRDefault="009D1B08" w:rsidP="009D1B08">
      <w:pPr>
        <w:rPr>
          <w:rFonts w:asciiTheme="majorHAnsi" w:eastAsiaTheme="majorEastAsia" w:hAnsiTheme="majorHAnsi" w:cstheme="majorBidi"/>
          <w:bCs/>
          <w:color w:val="000000" w:themeColor="text1"/>
          <w:sz w:val="28"/>
          <w:szCs w:val="28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9D1B08">
        <w:rPr>
          <w:rFonts w:ascii="MS Gothic" w:eastAsia="MS Gothic" w:hAnsi="MS Gothic" w:cs="MS Gothic" w:hint="eastAsia"/>
          <w:bCs/>
          <w:color w:val="000000" w:themeColor="text1"/>
          <w:sz w:val="28"/>
          <w:szCs w:val="28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├</w:t>
      </w:r>
      <w:r w:rsidRPr="009D1B08">
        <w:rPr>
          <w:rFonts w:ascii="Calibri" w:eastAsiaTheme="majorEastAsia" w:hAnsi="Calibri" w:cs="Calibri"/>
          <w:bCs/>
          <w:color w:val="000000" w:themeColor="text1"/>
          <w:sz w:val="28"/>
          <w:szCs w:val="28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──</w:t>
      </w:r>
      <w:r w:rsidRPr="009D1B08">
        <w:rPr>
          <w:rFonts w:asciiTheme="majorHAnsi" w:eastAsiaTheme="majorEastAsia" w:hAnsiTheme="majorHAnsi" w:cstheme="majorBidi"/>
          <w:bCs/>
          <w:color w:val="000000" w:themeColor="text1"/>
          <w:sz w:val="28"/>
          <w:szCs w:val="28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utils/</w:t>
      </w:r>
    </w:p>
    <w:p w14:paraId="29AEA538" w14:textId="77777777" w:rsidR="009D1B08" w:rsidRPr="009D1B08" w:rsidRDefault="009D1B08" w:rsidP="009D1B08">
      <w:pPr>
        <w:rPr>
          <w:rFonts w:asciiTheme="majorHAnsi" w:eastAsiaTheme="majorEastAsia" w:hAnsiTheme="majorHAnsi" w:cstheme="majorBidi"/>
          <w:bCs/>
          <w:color w:val="000000" w:themeColor="text1"/>
          <w:sz w:val="28"/>
          <w:szCs w:val="28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2C050D3E" w14:textId="77777777" w:rsidR="009D1B08" w:rsidRPr="009D1B08" w:rsidRDefault="009D1B08" w:rsidP="009D1B08">
      <w:pPr>
        <w:rPr>
          <w:rFonts w:asciiTheme="majorHAnsi" w:eastAsiaTheme="majorEastAsia" w:hAnsiTheme="majorHAnsi" w:cstheme="majorBidi"/>
          <w:bCs/>
          <w:color w:val="000000" w:themeColor="text1"/>
          <w:sz w:val="28"/>
          <w:szCs w:val="28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9D1B08">
        <w:rPr>
          <w:rFonts w:asciiTheme="majorHAnsi" w:eastAsiaTheme="majorEastAsia" w:hAnsiTheme="majorHAnsi" w:cstheme="majorBidi"/>
          <w:bCs/>
          <w:color w:val="000000" w:themeColor="text1"/>
          <w:sz w:val="28"/>
          <w:szCs w:val="28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lastRenderedPageBreak/>
        <w:t>ml/</w:t>
      </w:r>
    </w:p>
    <w:p w14:paraId="58D9CA54" w14:textId="77777777" w:rsidR="009D1B08" w:rsidRPr="009D1B08" w:rsidRDefault="009D1B08" w:rsidP="009D1B08">
      <w:pPr>
        <w:rPr>
          <w:rFonts w:asciiTheme="majorHAnsi" w:eastAsiaTheme="majorEastAsia" w:hAnsiTheme="majorHAnsi" w:cstheme="majorBidi"/>
          <w:bCs/>
          <w:color w:val="000000" w:themeColor="text1"/>
          <w:sz w:val="28"/>
          <w:szCs w:val="28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9D1B08">
        <w:rPr>
          <w:rFonts w:asciiTheme="majorHAnsi" w:eastAsiaTheme="majorEastAsia" w:hAnsiTheme="majorHAnsi" w:cstheme="majorBidi"/>
          <w:bCs/>
          <w:color w:val="000000" w:themeColor="text1"/>
          <w:sz w:val="28"/>
          <w:szCs w:val="28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│</w:t>
      </w:r>
    </w:p>
    <w:p w14:paraId="3633EB4F" w14:textId="77777777" w:rsidR="009D1B08" w:rsidRPr="009D1B08" w:rsidRDefault="009D1B08" w:rsidP="009D1B08">
      <w:pPr>
        <w:rPr>
          <w:rFonts w:asciiTheme="majorHAnsi" w:eastAsiaTheme="majorEastAsia" w:hAnsiTheme="majorHAnsi" w:cstheme="majorBidi"/>
          <w:bCs/>
          <w:color w:val="000000" w:themeColor="text1"/>
          <w:sz w:val="28"/>
          <w:szCs w:val="28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9D1B08">
        <w:rPr>
          <w:rFonts w:ascii="MS Gothic" w:eastAsia="MS Gothic" w:hAnsi="MS Gothic" w:cs="MS Gothic" w:hint="eastAsia"/>
          <w:bCs/>
          <w:color w:val="000000" w:themeColor="text1"/>
          <w:sz w:val="28"/>
          <w:szCs w:val="28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├</w:t>
      </w:r>
      <w:r w:rsidRPr="009D1B08">
        <w:rPr>
          <w:rFonts w:ascii="Calibri" w:eastAsiaTheme="majorEastAsia" w:hAnsi="Calibri" w:cs="Calibri"/>
          <w:bCs/>
          <w:color w:val="000000" w:themeColor="text1"/>
          <w:sz w:val="28"/>
          <w:szCs w:val="28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──</w:t>
      </w:r>
      <w:r w:rsidRPr="009D1B08">
        <w:rPr>
          <w:rFonts w:asciiTheme="majorHAnsi" w:eastAsiaTheme="majorEastAsia" w:hAnsiTheme="majorHAnsi" w:cstheme="majorBidi"/>
          <w:bCs/>
          <w:color w:val="000000" w:themeColor="text1"/>
          <w:sz w:val="28"/>
          <w:szCs w:val="28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proofErr w:type="gramStart"/>
      <w:r w:rsidRPr="009D1B08">
        <w:rPr>
          <w:rFonts w:asciiTheme="majorHAnsi" w:eastAsiaTheme="majorEastAsia" w:hAnsiTheme="majorHAnsi" w:cstheme="majorBidi"/>
          <w:bCs/>
          <w:color w:val="000000" w:themeColor="text1"/>
          <w:sz w:val="28"/>
          <w:szCs w:val="28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model.joblib</w:t>
      </w:r>
      <w:proofErr w:type="spellEnd"/>
      <w:proofErr w:type="gramEnd"/>
    </w:p>
    <w:p w14:paraId="00D6F3AB" w14:textId="77777777" w:rsidR="009D1B08" w:rsidRPr="009D1B08" w:rsidRDefault="009D1B08" w:rsidP="009D1B08">
      <w:pPr>
        <w:rPr>
          <w:rFonts w:asciiTheme="majorHAnsi" w:eastAsiaTheme="majorEastAsia" w:hAnsiTheme="majorHAnsi" w:cstheme="majorBidi"/>
          <w:bCs/>
          <w:color w:val="000000" w:themeColor="text1"/>
          <w:sz w:val="28"/>
          <w:szCs w:val="28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9D1B08">
        <w:rPr>
          <w:rFonts w:ascii="MS Gothic" w:eastAsia="MS Gothic" w:hAnsi="MS Gothic" w:cs="MS Gothic" w:hint="eastAsia"/>
          <w:bCs/>
          <w:color w:val="000000" w:themeColor="text1"/>
          <w:sz w:val="28"/>
          <w:szCs w:val="28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├</w:t>
      </w:r>
      <w:r w:rsidRPr="009D1B08">
        <w:rPr>
          <w:rFonts w:ascii="Calibri" w:eastAsiaTheme="majorEastAsia" w:hAnsi="Calibri" w:cs="Calibri"/>
          <w:bCs/>
          <w:color w:val="000000" w:themeColor="text1"/>
          <w:sz w:val="28"/>
          <w:szCs w:val="28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──</w:t>
      </w:r>
      <w:r w:rsidRPr="009D1B08">
        <w:rPr>
          <w:rFonts w:asciiTheme="majorHAnsi" w:eastAsiaTheme="majorEastAsia" w:hAnsiTheme="majorHAnsi" w:cstheme="majorBidi"/>
          <w:bCs/>
          <w:color w:val="000000" w:themeColor="text1"/>
          <w:sz w:val="28"/>
          <w:szCs w:val="28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proofErr w:type="gramStart"/>
      <w:r w:rsidRPr="009D1B08">
        <w:rPr>
          <w:rFonts w:asciiTheme="majorHAnsi" w:eastAsiaTheme="majorEastAsia" w:hAnsiTheme="majorHAnsi" w:cstheme="majorBidi"/>
          <w:bCs/>
          <w:color w:val="000000" w:themeColor="text1"/>
          <w:sz w:val="28"/>
          <w:szCs w:val="28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encoder.joblib</w:t>
      </w:r>
      <w:proofErr w:type="spellEnd"/>
      <w:proofErr w:type="gramEnd"/>
    </w:p>
    <w:p w14:paraId="514EA2EA" w14:textId="77777777" w:rsidR="009D1B08" w:rsidRPr="009D1B08" w:rsidRDefault="009D1B08" w:rsidP="009D1B08">
      <w:pPr>
        <w:rPr>
          <w:rFonts w:asciiTheme="majorHAnsi" w:eastAsiaTheme="majorEastAsia" w:hAnsiTheme="majorHAnsi" w:cstheme="majorBidi"/>
          <w:bCs/>
          <w:color w:val="000000" w:themeColor="text1"/>
          <w:sz w:val="28"/>
          <w:szCs w:val="28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9D1B08">
        <w:rPr>
          <w:rFonts w:ascii="MS Gothic" w:eastAsia="MS Gothic" w:hAnsi="MS Gothic" w:cs="MS Gothic" w:hint="eastAsia"/>
          <w:bCs/>
          <w:color w:val="000000" w:themeColor="text1"/>
          <w:sz w:val="28"/>
          <w:szCs w:val="28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├</w:t>
      </w:r>
      <w:r w:rsidRPr="009D1B08">
        <w:rPr>
          <w:rFonts w:ascii="Calibri" w:eastAsiaTheme="majorEastAsia" w:hAnsi="Calibri" w:cs="Calibri"/>
          <w:bCs/>
          <w:color w:val="000000" w:themeColor="text1"/>
          <w:sz w:val="28"/>
          <w:szCs w:val="28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──</w:t>
      </w:r>
      <w:r w:rsidRPr="009D1B08">
        <w:rPr>
          <w:rFonts w:asciiTheme="majorHAnsi" w:eastAsiaTheme="majorEastAsia" w:hAnsiTheme="majorHAnsi" w:cstheme="majorBidi"/>
          <w:bCs/>
          <w:color w:val="000000" w:themeColor="text1"/>
          <w:sz w:val="28"/>
          <w:szCs w:val="28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predict.py</w:t>
      </w:r>
    </w:p>
    <w:p w14:paraId="50CCC2E6" w14:textId="77777777" w:rsidR="009D1B08" w:rsidRPr="009D1B08" w:rsidRDefault="009D1B08" w:rsidP="009D1B08">
      <w:pPr>
        <w:rPr>
          <w:rFonts w:asciiTheme="majorHAnsi" w:eastAsiaTheme="majorEastAsia" w:hAnsiTheme="majorHAnsi" w:cstheme="majorBidi"/>
          <w:bCs/>
          <w:color w:val="000000" w:themeColor="text1"/>
          <w:sz w:val="28"/>
          <w:szCs w:val="28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5A5DD954" w14:textId="77777777" w:rsidR="009D1B08" w:rsidRPr="009D1B08" w:rsidRDefault="009D1B08" w:rsidP="009D1B08">
      <w:pPr>
        <w:rPr>
          <w:rFonts w:asciiTheme="majorHAnsi" w:eastAsiaTheme="majorEastAsia" w:hAnsiTheme="majorHAnsi" w:cstheme="majorBidi"/>
          <w:bCs/>
          <w:color w:val="000000" w:themeColor="text1"/>
          <w:sz w:val="28"/>
          <w:szCs w:val="28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9D1B08">
        <w:rPr>
          <w:rFonts w:asciiTheme="majorHAnsi" w:eastAsiaTheme="majorEastAsia" w:hAnsiTheme="majorHAnsi" w:cstheme="majorBidi"/>
          <w:bCs/>
          <w:color w:val="000000" w:themeColor="text1"/>
          <w:sz w:val="28"/>
          <w:szCs w:val="28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database/</w:t>
      </w:r>
    </w:p>
    <w:p w14:paraId="5D675B4F" w14:textId="77777777" w:rsidR="009D1B08" w:rsidRPr="009D1B08" w:rsidRDefault="009D1B08" w:rsidP="009D1B08">
      <w:pPr>
        <w:rPr>
          <w:rFonts w:asciiTheme="majorHAnsi" w:eastAsiaTheme="majorEastAsia" w:hAnsiTheme="majorHAnsi" w:cstheme="majorBidi"/>
          <w:bCs/>
          <w:color w:val="000000" w:themeColor="text1"/>
          <w:sz w:val="28"/>
          <w:szCs w:val="28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9D1B08">
        <w:rPr>
          <w:rFonts w:asciiTheme="majorHAnsi" w:eastAsiaTheme="majorEastAsia" w:hAnsiTheme="majorHAnsi" w:cstheme="majorBidi"/>
          <w:bCs/>
          <w:color w:val="000000" w:themeColor="text1"/>
          <w:sz w:val="28"/>
          <w:szCs w:val="28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│</w:t>
      </w:r>
    </w:p>
    <w:p w14:paraId="6126BFD6" w14:textId="77777777" w:rsidR="009D1B08" w:rsidRPr="009D1B08" w:rsidRDefault="009D1B08" w:rsidP="009D1B08">
      <w:pPr>
        <w:rPr>
          <w:rFonts w:asciiTheme="majorHAnsi" w:eastAsiaTheme="majorEastAsia" w:hAnsiTheme="majorHAnsi" w:cstheme="majorBidi"/>
          <w:bCs/>
          <w:color w:val="000000" w:themeColor="text1"/>
          <w:sz w:val="28"/>
          <w:szCs w:val="28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9D1B08">
        <w:rPr>
          <w:rFonts w:ascii="MS Gothic" w:eastAsia="MS Gothic" w:hAnsi="MS Gothic" w:cs="MS Gothic" w:hint="eastAsia"/>
          <w:bCs/>
          <w:color w:val="000000" w:themeColor="text1"/>
          <w:sz w:val="28"/>
          <w:szCs w:val="28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├</w:t>
      </w:r>
      <w:r w:rsidRPr="009D1B08">
        <w:rPr>
          <w:rFonts w:ascii="Calibri" w:eastAsiaTheme="majorEastAsia" w:hAnsi="Calibri" w:cs="Calibri"/>
          <w:bCs/>
          <w:color w:val="000000" w:themeColor="text1"/>
          <w:sz w:val="28"/>
          <w:szCs w:val="28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──</w:t>
      </w:r>
      <w:r w:rsidRPr="009D1B08">
        <w:rPr>
          <w:rFonts w:asciiTheme="majorHAnsi" w:eastAsiaTheme="majorEastAsia" w:hAnsiTheme="majorHAnsi" w:cstheme="majorBidi"/>
          <w:bCs/>
          <w:color w:val="000000" w:themeColor="text1"/>
          <w:sz w:val="28"/>
          <w:szCs w:val="28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migrations/</w:t>
      </w:r>
    </w:p>
    <w:p w14:paraId="269A624A" w14:textId="77777777" w:rsidR="009D1B08" w:rsidRPr="009D1B08" w:rsidRDefault="009D1B08" w:rsidP="009D1B08">
      <w:pPr>
        <w:rPr>
          <w:rFonts w:asciiTheme="majorHAnsi" w:eastAsiaTheme="majorEastAsia" w:hAnsiTheme="majorHAnsi" w:cstheme="majorBidi"/>
          <w:bCs/>
          <w:color w:val="000000" w:themeColor="text1"/>
          <w:sz w:val="28"/>
          <w:szCs w:val="28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9D1B08">
        <w:rPr>
          <w:rFonts w:ascii="MS Gothic" w:eastAsia="MS Gothic" w:hAnsi="MS Gothic" w:cs="MS Gothic" w:hint="eastAsia"/>
          <w:bCs/>
          <w:color w:val="000000" w:themeColor="text1"/>
          <w:sz w:val="28"/>
          <w:szCs w:val="28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├</w:t>
      </w:r>
      <w:r w:rsidRPr="009D1B08">
        <w:rPr>
          <w:rFonts w:ascii="Calibri" w:eastAsiaTheme="majorEastAsia" w:hAnsi="Calibri" w:cs="Calibri"/>
          <w:bCs/>
          <w:color w:val="000000" w:themeColor="text1"/>
          <w:sz w:val="28"/>
          <w:szCs w:val="28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──</w:t>
      </w:r>
      <w:r w:rsidRPr="009D1B08">
        <w:rPr>
          <w:rFonts w:asciiTheme="majorHAnsi" w:eastAsiaTheme="majorEastAsia" w:hAnsiTheme="majorHAnsi" w:cstheme="majorBidi"/>
          <w:bCs/>
          <w:color w:val="000000" w:themeColor="text1"/>
          <w:sz w:val="28"/>
          <w:szCs w:val="28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seeds/</w:t>
      </w:r>
    </w:p>
    <w:p w14:paraId="0BB979CB" w14:textId="77777777" w:rsidR="009D1B08" w:rsidRPr="009D1B08" w:rsidRDefault="009D1B08" w:rsidP="009D1B08">
      <w:pPr>
        <w:rPr>
          <w:rFonts w:asciiTheme="majorHAnsi" w:eastAsiaTheme="majorEastAsia" w:hAnsiTheme="majorHAnsi" w:cstheme="majorBidi"/>
          <w:bCs/>
          <w:color w:val="000000" w:themeColor="text1"/>
          <w:sz w:val="28"/>
          <w:szCs w:val="28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9D1B08">
        <w:rPr>
          <w:rFonts w:asciiTheme="majorHAnsi" w:eastAsiaTheme="majorEastAsia" w:hAnsiTheme="majorHAnsi" w:cstheme="majorBidi"/>
          <w:bCs/>
          <w:color w:val="000000" w:themeColor="text1"/>
          <w:sz w:val="28"/>
          <w:szCs w:val="28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pict w14:anchorId="64F25025">
          <v:rect id="_x0000_i1383" style="width:0;height:1.5pt" o:hralign="center" o:hrstd="t" o:hr="t" fillcolor="#a0a0a0" stroked="f"/>
        </w:pict>
      </w:r>
    </w:p>
    <w:p w14:paraId="65820A1B" w14:textId="77777777" w:rsidR="009D1B08" w:rsidRPr="009D1B08" w:rsidRDefault="009D1B08" w:rsidP="009D1B08">
      <w:pPr>
        <w:rPr>
          <w:rFonts w:asciiTheme="majorHAnsi" w:eastAsiaTheme="majorEastAsia" w:hAnsiTheme="majorHAnsi" w:cstheme="majorBidi"/>
          <w:bCs/>
          <w:color w:val="000000" w:themeColor="text1"/>
          <w:sz w:val="28"/>
          <w:szCs w:val="28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9D1B08">
        <w:rPr>
          <w:rFonts w:asciiTheme="majorHAnsi" w:eastAsiaTheme="majorEastAsia" w:hAnsiTheme="majorHAnsi" w:cstheme="majorBidi"/>
          <w:bCs/>
          <w:color w:val="000000" w:themeColor="text1"/>
          <w:sz w:val="28"/>
          <w:szCs w:val="28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35. Database Schema</w:t>
      </w:r>
    </w:p>
    <w:p w14:paraId="48CA91D6" w14:textId="77777777" w:rsidR="009D1B08" w:rsidRPr="009D1B08" w:rsidRDefault="009D1B08" w:rsidP="009D1B08">
      <w:pPr>
        <w:rPr>
          <w:rFonts w:asciiTheme="majorHAnsi" w:eastAsiaTheme="majorEastAsia" w:hAnsiTheme="majorHAnsi" w:cstheme="majorBidi"/>
          <w:bCs/>
          <w:color w:val="000000" w:themeColor="text1"/>
          <w:sz w:val="28"/>
          <w:szCs w:val="28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9D1B08">
        <w:rPr>
          <w:rFonts w:asciiTheme="majorHAnsi" w:eastAsiaTheme="majorEastAsia" w:hAnsiTheme="majorHAnsi" w:cstheme="majorBidi"/>
          <w:bCs/>
          <w:color w:val="000000" w:themeColor="text1"/>
          <w:sz w:val="28"/>
          <w:szCs w:val="28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users</w:t>
      </w:r>
    </w:p>
    <w:p w14:paraId="1E49AB64" w14:textId="77777777" w:rsidR="009D1B08" w:rsidRPr="009D1B08" w:rsidRDefault="009D1B08" w:rsidP="009D1B08">
      <w:pPr>
        <w:rPr>
          <w:rFonts w:asciiTheme="majorHAnsi" w:eastAsiaTheme="majorEastAsia" w:hAnsiTheme="majorHAnsi" w:cstheme="majorBidi"/>
          <w:bCs/>
          <w:color w:val="000000" w:themeColor="text1"/>
          <w:sz w:val="28"/>
          <w:szCs w:val="28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9D1B08">
        <w:rPr>
          <w:rFonts w:asciiTheme="majorHAnsi" w:eastAsiaTheme="majorEastAsia" w:hAnsiTheme="majorHAnsi" w:cstheme="majorBidi"/>
          <w:bCs/>
          <w:color w:val="000000" w:themeColor="text1"/>
          <w:sz w:val="28"/>
          <w:szCs w:val="28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id UUID PK</w:t>
      </w:r>
    </w:p>
    <w:p w14:paraId="0B40DD58" w14:textId="77777777" w:rsidR="009D1B08" w:rsidRPr="009D1B08" w:rsidRDefault="009D1B08" w:rsidP="009D1B08">
      <w:pPr>
        <w:rPr>
          <w:rFonts w:asciiTheme="majorHAnsi" w:eastAsiaTheme="majorEastAsia" w:hAnsiTheme="majorHAnsi" w:cstheme="majorBidi"/>
          <w:bCs/>
          <w:color w:val="000000" w:themeColor="text1"/>
          <w:sz w:val="28"/>
          <w:szCs w:val="28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9D1B08">
        <w:rPr>
          <w:rFonts w:asciiTheme="majorHAnsi" w:eastAsiaTheme="majorEastAsia" w:hAnsiTheme="majorHAnsi" w:cstheme="majorBidi"/>
          <w:bCs/>
          <w:color w:val="000000" w:themeColor="text1"/>
          <w:sz w:val="28"/>
          <w:szCs w:val="28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name</w:t>
      </w:r>
    </w:p>
    <w:p w14:paraId="52782D6B" w14:textId="77777777" w:rsidR="009D1B08" w:rsidRPr="009D1B08" w:rsidRDefault="009D1B08" w:rsidP="009D1B08">
      <w:pPr>
        <w:rPr>
          <w:rFonts w:asciiTheme="majorHAnsi" w:eastAsiaTheme="majorEastAsia" w:hAnsiTheme="majorHAnsi" w:cstheme="majorBidi"/>
          <w:bCs/>
          <w:color w:val="000000" w:themeColor="text1"/>
          <w:sz w:val="28"/>
          <w:szCs w:val="28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9D1B08">
        <w:rPr>
          <w:rFonts w:asciiTheme="majorHAnsi" w:eastAsiaTheme="majorEastAsia" w:hAnsiTheme="majorHAnsi" w:cstheme="majorBidi"/>
          <w:bCs/>
          <w:color w:val="000000" w:themeColor="text1"/>
          <w:sz w:val="28"/>
          <w:szCs w:val="28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email</w:t>
      </w:r>
    </w:p>
    <w:p w14:paraId="67734167" w14:textId="77777777" w:rsidR="009D1B08" w:rsidRPr="009D1B08" w:rsidRDefault="009D1B08" w:rsidP="009D1B08">
      <w:pPr>
        <w:rPr>
          <w:rFonts w:asciiTheme="majorHAnsi" w:eastAsiaTheme="majorEastAsia" w:hAnsiTheme="majorHAnsi" w:cstheme="majorBidi"/>
          <w:bCs/>
          <w:color w:val="000000" w:themeColor="text1"/>
          <w:sz w:val="28"/>
          <w:szCs w:val="28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proofErr w:type="spellStart"/>
      <w:r w:rsidRPr="009D1B08">
        <w:rPr>
          <w:rFonts w:asciiTheme="majorHAnsi" w:eastAsiaTheme="majorEastAsia" w:hAnsiTheme="majorHAnsi" w:cstheme="majorBidi"/>
          <w:bCs/>
          <w:color w:val="000000" w:themeColor="text1"/>
          <w:sz w:val="28"/>
          <w:szCs w:val="28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password_hash</w:t>
      </w:r>
      <w:proofErr w:type="spellEnd"/>
    </w:p>
    <w:p w14:paraId="4BA0FCF6" w14:textId="77777777" w:rsidR="009D1B08" w:rsidRPr="009D1B08" w:rsidRDefault="009D1B08" w:rsidP="009D1B08">
      <w:pPr>
        <w:rPr>
          <w:rFonts w:asciiTheme="majorHAnsi" w:eastAsiaTheme="majorEastAsia" w:hAnsiTheme="majorHAnsi" w:cstheme="majorBidi"/>
          <w:bCs/>
          <w:color w:val="000000" w:themeColor="text1"/>
          <w:sz w:val="28"/>
          <w:szCs w:val="28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9D1B08">
        <w:rPr>
          <w:rFonts w:asciiTheme="majorHAnsi" w:eastAsiaTheme="majorEastAsia" w:hAnsiTheme="majorHAnsi" w:cstheme="majorBidi"/>
          <w:bCs/>
          <w:color w:val="000000" w:themeColor="text1"/>
          <w:sz w:val="28"/>
          <w:szCs w:val="28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role</w:t>
      </w:r>
    </w:p>
    <w:p w14:paraId="7A153C76" w14:textId="77777777" w:rsidR="009D1B08" w:rsidRPr="009D1B08" w:rsidRDefault="009D1B08" w:rsidP="009D1B08">
      <w:pPr>
        <w:rPr>
          <w:rFonts w:asciiTheme="majorHAnsi" w:eastAsiaTheme="majorEastAsia" w:hAnsiTheme="majorHAnsi" w:cstheme="majorBidi"/>
          <w:bCs/>
          <w:color w:val="000000" w:themeColor="text1"/>
          <w:sz w:val="28"/>
          <w:szCs w:val="28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proofErr w:type="spellStart"/>
      <w:r w:rsidRPr="009D1B08">
        <w:rPr>
          <w:rFonts w:asciiTheme="majorHAnsi" w:eastAsiaTheme="majorEastAsia" w:hAnsiTheme="majorHAnsi" w:cstheme="majorBidi"/>
          <w:bCs/>
          <w:color w:val="000000" w:themeColor="text1"/>
          <w:sz w:val="28"/>
          <w:szCs w:val="28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created_at</w:t>
      </w:r>
      <w:proofErr w:type="spellEnd"/>
    </w:p>
    <w:p w14:paraId="1BBD6591" w14:textId="77777777" w:rsidR="009D1B08" w:rsidRPr="009D1B08" w:rsidRDefault="009D1B08" w:rsidP="009D1B08">
      <w:pPr>
        <w:rPr>
          <w:rFonts w:asciiTheme="majorHAnsi" w:eastAsiaTheme="majorEastAsia" w:hAnsiTheme="majorHAnsi" w:cstheme="majorBidi"/>
          <w:bCs/>
          <w:color w:val="000000" w:themeColor="text1"/>
          <w:sz w:val="28"/>
          <w:szCs w:val="28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9D1B08">
        <w:rPr>
          <w:rFonts w:asciiTheme="majorHAnsi" w:eastAsiaTheme="majorEastAsia" w:hAnsiTheme="majorHAnsi" w:cstheme="majorBidi"/>
          <w:bCs/>
          <w:color w:val="000000" w:themeColor="text1"/>
          <w:sz w:val="28"/>
          <w:szCs w:val="28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pict w14:anchorId="3EF99580">
          <v:rect id="_x0000_i1384" style="width:0;height:1.5pt" o:hralign="center" o:hrstd="t" o:hr="t" fillcolor="#a0a0a0" stroked="f"/>
        </w:pict>
      </w:r>
    </w:p>
    <w:p w14:paraId="4BEE3854" w14:textId="77777777" w:rsidR="009D1B08" w:rsidRPr="009D1B08" w:rsidRDefault="009D1B08" w:rsidP="009D1B08">
      <w:pPr>
        <w:rPr>
          <w:rFonts w:asciiTheme="majorHAnsi" w:eastAsiaTheme="majorEastAsia" w:hAnsiTheme="majorHAnsi" w:cstheme="majorBidi"/>
          <w:bCs/>
          <w:color w:val="000000" w:themeColor="text1"/>
          <w:sz w:val="28"/>
          <w:szCs w:val="28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proofErr w:type="spellStart"/>
      <w:r w:rsidRPr="009D1B08">
        <w:rPr>
          <w:rFonts w:asciiTheme="majorHAnsi" w:eastAsiaTheme="majorEastAsia" w:hAnsiTheme="majorHAnsi" w:cstheme="majorBidi"/>
          <w:bCs/>
          <w:color w:val="000000" w:themeColor="text1"/>
          <w:sz w:val="28"/>
          <w:szCs w:val="28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lastRenderedPageBreak/>
        <w:t>student_profiles</w:t>
      </w:r>
      <w:proofErr w:type="spellEnd"/>
    </w:p>
    <w:p w14:paraId="0CF3C164" w14:textId="77777777" w:rsidR="009D1B08" w:rsidRPr="009D1B08" w:rsidRDefault="009D1B08" w:rsidP="009D1B08">
      <w:pPr>
        <w:rPr>
          <w:rFonts w:asciiTheme="majorHAnsi" w:eastAsiaTheme="majorEastAsia" w:hAnsiTheme="majorHAnsi" w:cstheme="majorBidi"/>
          <w:bCs/>
          <w:color w:val="000000" w:themeColor="text1"/>
          <w:sz w:val="28"/>
          <w:szCs w:val="28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9D1B08">
        <w:rPr>
          <w:rFonts w:asciiTheme="majorHAnsi" w:eastAsiaTheme="majorEastAsia" w:hAnsiTheme="majorHAnsi" w:cstheme="majorBidi"/>
          <w:bCs/>
          <w:color w:val="000000" w:themeColor="text1"/>
          <w:sz w:val="28"/>
          <w:szCs w:val="28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id UUID</w:t>
      </w:r>
    </w:p>
    <w:p w14:paraId="7E4EC8C1" w14:textId="77777777" w:rsidR="009D1B08" w:rsidRPr="009D1B08" w:rsidRDefault="009D1B08" w:rsidP="009D1B08">
      <w:pPr>
        <w:rPr>
          <w:rFonts w:asciiTheme="majorHAnsi" w:eastAsiaTheme="majorEastAsia" w:hAnsiTheme="majorHAnsi" w:cstheme="majorBidi"/>
          <w:bCs/>
          <w:color w:val="000000" w:themeColor="text1"/>
          <w:sz w:val="28"/>
          <w:szCs w:val="28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proofErr w:type="spellStart"/>
      <w:r w:rsidRPr="009D1B08">
        <w:rPr>
          <w:rFonts w:asciiTheme="majorHAnsi" w:eastAsiaTheme="majorEastAsia" w:hAnsiTheme="majorHAnsi" w:cstheme="majorBidi"/>
          <w:bCs/>
          <w:color w:val="000000" w:themeColor="text1"/>
          <w:sz w:val="28"/>
          <w:szCs w:val="28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user_id</w:t>
      </w:r>
      <w:proofErr w:type="spellEnd"/>
      <w:r w:rsidRPr="009D1B08">
        <w:rPr>
          <w:rFonts w:asciiTheme="majorHAnsi" w:eastAsiaTheme="majorEastAsia" w:hAnsiTheme="majorHAnsi" w:cstheme="majorBidi"/>
          <w:bCs/>
          <w:color w:val="000000" w:themeColor="text1"/>
          <w:sz w:val="28"/>
          <w:szCs w:val="28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FK</w:t>
      </w:r>
    </w:p>
    <w:p w14:paraId="2F78937E" w14:textId="77777777" w:rsidR="009D1B08" w:rsidRPr="009D1B08" w:rsidRDefault="009D1B08" w:rsidP="009D1B08">
      <w:pPr>
        <w:rPr>
          <w:rFonts w:asciiTheme="majorHAnsi" w:eastAsiaTheme="majorEastAsia" w:hAnsiTheme="majorHAnsi" w:cstheme="majorBidi"/>
          <w:bCs/>
          <w:color w:val="000000" w:themeColor="text1"/>
          <w:sz w:val="28"/>
          <w:szCs w:val="28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9D1B08">
        <w:rPr>
          <w:rFonts w:asciiTheme="majorHAnsi" w:eastAsiaTheme="majorEastAsia" w:hAnsiTheme="majorHAnsi" w:cstheme="majorBidi"/>
          <w:bCs/>
          <w:color w:val="000000" w:themeColor="text1"/>
          <w:sz w:val="28"/>
          <w:szCs w:val="28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branch</w:t>
      </w:r>
    </w:p>
    <w:p w14:paraId="3FBF1A85" w14:textId="77777777" w:rsidR="009D1B08" w:rsidRPr="009D1B08" w:rsidRDefault="009D1B08" w:rsidP="009D1B08">
      <w:pPr>
        <w:rPr>
          <w:rFonts w:asciiTheme="majorHAnsi" w:eastAsiaTheme="majorEastAsia" w:hAnsiTheme="majorHAnsi" w:cstheme="majorBidi"/>
          <w:bCs/>
          <w:color w:val="000000" w:themeColor="text1"/>
          <w:sz w:val="28"/>
          <w:szCs w:val="28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proofErr w:type="spellStart"/>
      <w:r w:rsidRPr="009D1B08">
        <w:rPr>
          <w:rFonts w:asciiTheme="majorHAnsi" w:eastAsiaTheme="majorEastAsia" w:hAnsiTheme="majorHAnsi" w:cstheme="majorBidi"/>
          <w:bCs/>
          <w:color w:val="000000" w:themeColor="text1"/>
          <w:sz w:val="28"/>
          <w:szCs w:val="28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college_tier</w:t>
      </w:r>
      <w:proofErr w:type="spellEnd"/>
    </w:p>
    <w:p w14:paraId="216940AD" w14:textId="77777777" w:rsidR="009D1B08" w:rsidRPr="009D1B08" w:rsidRDefault="009D1B08" w:rsidP="009D1B08">
      <w:pPr>
        <w:rPr>
          <w:rFonts w:asciiTheme="majorHAnsi" w:eastAsiaTheme="majorEastAsia" w:hAnsiTheme="majorHAnsi" w:cstheme="majorBidi"/>
          <w:bCs/>
          <w:color w:val="000000" w:themeColor="text1"/>
          <w:sz w:val="28"/>
          <w:szCs w:val="28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proofErr w:type="spellStart"/>
      <w:r w:rsidRPr="009D1B08">
        <w:rPr>
          <w:rFonts w:asciiTheme="majorHAnsi" w:eastAsiaTheme="majorEastAsia" w:hAnsiTheme="majorHAnsi" w:cstheme="majorBidi"/>
          <w:bCs/>
          <w:color w:val="000000" w:themeColor="text1"/>
          <w:sz w:val="28"/>
          <w:szCs w:val="28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cgpa</w:t>
      </w:r>
      <w:proofErr w:type="spellEnd"/>
    </w:p>
    <w:p w14:paraId="5DE2F6F3" w14:textId="77777777" w:rsidR="009D1B08" w:rsidRPr="009D1B08" w:rsidRDefault="009D1B08" w:rsidP="009D1B08">
      <w:pPr>
        <w:rPr>
          <w:rFonts w:asciiTheme="majorHAnsi" w:eastAsiaTheme="majorEastAsia" w:hAnsiTheme="majorHAnsi" w:cstheme="majorBidi"/>
          <w:bCs/>
          <w:color w:val="000000" w:themeColor="text1"/>
          <w:sz w:val="28"/>
          <w:szCs w:val="28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9D1B08">
        <w:rPr>
          <w:rFonts w:asciiTheme="majorHAnsi" w:eastAsiaTheme="majorEastAsia" w:hAnsiTheme="majorHAnsi" w:cstheme="majorBidi"/>
          <w:bCs/>
          <w:color w:val="000000" w:themeColor="text1"/>
          <w:sz w:val="28"/>
          <w:szCs w:val="28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backlogs</w:t>
      </w:r>
    </w:p>
    <w:p w14:paraId="6728BAC4" w14:textId="77777777" w:rsidR="009D1B08" w:rsidRPr="009D1B08" w:rsidRDefault="009D1B08" w:rsidP="009D1B08">
      <w:pPr>
        <w:rPr>
          <w:rFonts w:asciiTheme="majorHAnsi" w:eastAsiaTheme="majorEastAsia" w:hAnsiTheme="majorHAnsi" w:cstheme="majorBidi"/>
          <w:bCs/>
          <w:color w:val="000000" w:themeColor="text1"/>
          <w:sz w:val="28"/>
          <w:szCs w:val="28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proofErr w:type="spellStart"/>
      <w:r w:rsidRPr="009D1B08">
        <w:rPr>
          <w:rFonts w:asciiTheme="majorHAnsi" w:eastAsiaTheme="majorEastAsia" w:hAnsiTheme="majorHAnsi" w:cstheme="majorBidi"/>
          <w:bCs/>
          <w:color w:val="000000" w:themeColor="text1"/>
          <w:sz w:val="28"/>
          <w:szCs w:val="28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coding_skills</w:t>
      </w:r>
      <w:proofErr w:type="spellEnd"/>
    </w:p>
    <w:p w14:paraId="2091E006" w14:textId="77777777" w:rsidR="009D1B08" w:rsidRPr="009D1B08" w:rsidRDefault="009D1B08" w:rsidP="009D1B08">
      <w:pPr>
        <w:rPr>
          <w:rFonts w:asciiTheme="majorHAnsi" w:eastAsiaTheme="majorEastAsia" w:hAnsiTheme="majorHAnsi" w:cstheme="majorBidi"/>
          <w:bCs/>
          <w:color w:val="000000" w:themeColor="text1"/>
          <w:sz w:val="28"/>
          <w:szCs w:val="28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proofErr w:type="spellStart"/>
      <w:r w:rsidRPr="009D1B08">
        <w:rPr>
          <w:rFonts w:asciiTheme="majorHAnsi" w:eastAsiaTheme="majorEastAsia" w:hAnsiTheme="majorHAnsi" w:cstheme="majorBidi"/>
          <w:bCs/>
          <w:color w:val="000000" w:themeColor="text1"/>
          <w:sz w:val="28"/>
          <w:szCs w:val="28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dsa_score</w:t>
      </w:r>
      <w:proofErr w:type="spellEnd"/>
    </w:p>
    <w:p w14:paraId="174C1276" w14:textId="77777777" w:rsidR="009D1B08" w:rsidRPr="009D1B08" w:rsidRDefault="009D1B08" w:rsidP="009D1B08">
      <w:pPr>
        <w:rPr>
          <w:rFonts w:asciiTheme="majorHAnsi" w:eastAsiaTheme="majorEastAsia" w:hAnsiTheme="majorHAnsi" w:cstheme="majorBidi"/>
          <w:bCs/>
          <w:color w:val="000000" w:themeColor="text1"/>
          <w:sz w:val="28"/>
          <w:szCs w:val="28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proofErr w:type="spellStart"/>
      <w:r w:rsidRPr="009D1B08">
        <w:rPr>
          <w:rFonts w:asciiTheme="majorHAnsi" w:eastAsiaTheme="majorEastAsia" w:hAnsiTheme="majorHAnsi" w:cstheme="majorBidi"/>
          <w:bCs/>
          <w:color w:val="000000" w:themeColor="text1"/>
          <w:sz w:val="28"/>
          <w:szCs w:val="28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aptitude_score</w:t>
      </w:r>
      <w:proofErr w:type="spellEnd"/>
    </w:p>
    <w:p w14:paraId="5C6CE8E5" w14:textId="77777777" w:rsidR="009D1B08" w:rsidRPr="009D1B08" w:rsidRDefault="009D1B08" w:rsidP="009D1B08">
      <w:pPr>
        <w:rPr>
          <w:rFonts w:asciiTheme="majorHAnsi" w:eastAsiaTheme="majorEastAsia" w:hAnsiTheme="majorHAnsi" w:cstheme="majorBidi"/>
          <w:bCs/>
          <w:color w:val="000000" w:themeColor="text1"/>
          <w:sz w:val="28"/>
          <w:szCs w:val="28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proofErr w:type="spellStart"/>
      <w:r w:rsidRPr="009D1B08">
        <w:rPr>
          <w:rFonts w:asciiTheme="majorHAnsi" w:eastAsiaTheme="majorEastAsia" w:hAnsiTheme="majorHAnsi" w:cstheme="majorBidi"/>
          <w:bCs/>
          <w:color w:val="000000" w:themeColor="text1"/>
          <w:sz w:val="28"/>
          <w:szCs w:val="28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communication_skills</w:t>
      </w:r>
      <w:proofErr w:type="spellEnd"/>
    </w:p>
    <w:p w14:paraId="592F8397" w14:textId="77777777" w:rsidR="009D1B08" w:rsidRPr="009D1B08" w:rsidRDefault="009D1B08" w:rsidP="009D1B08">
      <w:pPr>
        <w:rPr>
          <w:rFonts w:asciiTheme="majorHAnsi" w:eastAsiaTheme="majorEastAsia" w:hAnsiTheme="majorHAnsi" w:cstheme="majorBidi"/>
          <w:bCs/>
          <w:color w:val="000000" w:themeColor="text1"/>
          <w:sz w:val="28"/>
          <w:szCs w:val="28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proofErr w:type="spellStart"/>
      <w:r w:rsidRPr="009D1B08">
        <w:rPr>
          <w:rFonts w:asciiTheme="majorHAnsi" w:eastAsiaTheme="majorEastAsia" w:hAnsiTheme="majorHAnsi" w:cstheme="majorBidi"/>
          <w:bCs/>
          <w:color w:val="000000" w:themeColor="text1"/>
          <w:sz w:val="28"/>
          <w:szCs w:val="28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ml_knowledge</w:t>
      </w:r>
      <w:proofErr w:type="spellEnd"/>
    </w:p>
    <w:p w14:paraId="0ED80F00" w14:textId="77777777" w:rsidR="009D1B08" w:rsidRPr="009D1B08" w:rsidRDefault="009D1B08" w:rsidP="009D1B08">
      <w:pPr>
        <w:rPr>
          <w:rFonts w:asciiTheme="majorHAnsi" w:eastAsiaTheme="majorEastAsia" w:hAnsiTheme="majorHAnsi" w:cstheme="majorBidi"/>
          <w:bCs/>
          <w:color w:val="000000" w:themeColor="text1"/>
          <w:sz w:val="28"/>
          <w:szCs w:val="28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proofErr w:type="spellStart"/>
      <w:r w:rsidRPr="009D1B08">
        <w:rPr>
          <w:rFonts w:asciiTheme="majorHAnsi" w:eastAsiaTheme="majorEastAsia" w:hAnsiTheme="majorHAnsi" w:cstheme="majorBidi"/>
          <w:bCs/>
          <w:color w:val="000000" w:themeColor="text1"/>
          <w:sz w:val="28"/>
          <w:szCs w:val="28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system_design</w:t>
      </w:r>
      <w:proofErr w:type="spellEnd"/>
    </w:p>
    <w:p w14:paraId="11C42FFF" w14:textId="77777777" w:rsidR="009D1B08" w:rsidRPr="009D1B08" w:rsidRDefault="009D1B08" w:rsidP="009D1B08">
      <w:pPr>
        <w:rPr>
          <w:rFonts w:asciiTheme="majorHAnsi" w:eastAsiaTheme="majorEastAsia" w:hAnsiTheme="majorHAnsi" w:cstheme="majorBidi"/>
          <w:bCs/>
          <w:color w:val="000000" w:themeColor="text1"/>
          <w:sz w:val="28"/>
          <w:szCs w:val="28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9D1B08">
        <w:rPr>
          <w:rFonts w:asciiTheme="majorHAnsi" w:eastAsiaTheme="majorEastAsia" w:hAnsiTheme="majorHAnsi" w:cstheme="majorBidi"/>
          <w:bCs/>
          <w:color w:val="000000" w:themeColor="text1"/>
          <w:sz w:val="28"/>
          <w:szCs w:val="28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internships</w:t>
      </w:r>
    </w:p>
    <w:p w14:paraId="2E71F792" w14:textId="77777777" w:rsidR="009D1B08" w:rsidRPr="009D1B08" w:rsidRDefault="009D1B08" w:rsidP="009D1B08">
      <w:pPr>
        <w:rPr>
          <w:rFonts w:asciiTheme="majorHAnsi" w:eastAsiaTheme="majorEastAsia" w:hAnsiTheme="majorHAnsi" w:cstheme="majorBidi"/>
          <w:bCs/>
          <w:color w:val="000000" w:themeColor="text1"/>
          <w:sz w:val="28"/>
          <w:szCs w:val="28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proofErr w:type="spellStart"/>
      <w:r w:rsidRPr="009D1B08">
        <w:rPr>
          <w:rFonts w:asciiTheme="majorHAnsi" w:eastAsiaTheme="majorEastAsia" w:hAnsiTheme="majorHAnsi" w:cstheme="majorBidi"/>
          <w:bCs/>
          <w:color w:val="000000" w:themeColor="text1"/>
          <w:sz w:val="28"/>
          <w:szCs w:val="28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projects_count</w:t>
      </w:r>
      <w:proofErr w:type="spellEnd"/>
    </w:p>
    <w:p w14:paraId="65335CC6" w14:textId="77777777" w:rsidR="009D1B08" w:rsidRPr="009D1B08" w:rsidRDefault="009D1B08" w:rsidP="009D1B08">
      <w:pPr>
        <w:rPr>
          <w:rFonts w:asciiTheme="majorHAnsi" w:eastAsiaTheme="majorEastAsia" w:hAnsiTheme="majorHAnsi" w:cstheme="majorBidi"/>
          <w:bCs/>
          <w:color w:val="000000" w:themeColor="text1"/>
          <w:sz w:val="28"/>
          <w:szCs w:val="28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9D1B08">
        <w:rPr>
          <w:rFonts w:asciiTheme="majorHAnsi" w:eastAsiaTheme="majorEastAsia" w:hAnsiTheme="majorHAnsi" w:cstheme="majorBidi"/>
          <w:bCs/>
          <w:color w:val="000000" w:themeColor="text1"/>
          <w:sz w:val="28"/>
          <w:szCs w:val="28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certifications</w:t>
      </w:r>
    </w:p>
    <w:p w14:paraId="7E7B15BB" w14:textId="77777777" w:rsidR="009D1B08" w:rsidRPr="009D1B08" w:rsidRDefault="009D1B08" w:rsidP="009D1B08">
      <w:pPr>
        <w:rPr>
          <w:rFonts w:asciiTheme="majorHAnsi" w:eastAsiaTheme="majorEastAsia" w:hAnsiTheme="majorHAnsi" w:cstheme="majorBidi"/>
          <w:bCs/>
          <w:color w:val="000000" w:themeColor="text1"/>
          <w:sz w:val="28"/>
          <w:szCs w:val="28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9D1B08">
        <w:rPr>
          <w:rFonts w:asciiTheme="majorHAnsi" w:eastAsiaTheme="majorEastAsia" w:hAnsiTheme="majorHAnsi" w:cstheme="majorBidi"/>
          <w:bCs/>
          <w:color w:val="000000" w:themeColor="text1"/>
          <w:sz w:val="28"/>
          <w:szCs w:val="28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hackathons</w:t>
      </w:r>
    </w:p>
    <w:p w14:paraId="52FDA629" w14:textId="77777777" w:rsidR="009D1B08" w:rsidRPr="009D1B08" w:rsidRDefault="009D1B08" w:rsidP="009D1B08">
      <w:pPr>
        <w:rPr>
          <w:rFonts w:asciiTheme="majorHAnsi" w:eastAsiaTheme="majorEastAsia" w:hAnsiTheme="majorHAnsi" w:cstheme="majorBidi"/>
          <w:bCs/>
          <w:color w:val="000000" w:themeColor="text1"/>
          <w:sz w:val="28"/>
          <w:szCs w:val="28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proofErr w:type="spellStart"/>
      <w:r w:rsidRPr="009D1B08">
        <w:rPr>
          <w:rFonts w:asciiTheme="majorHAnsi" w:eastAsiaTheme="majorEastAsia" w:hAnsiTheme="majorHAnsi" w:cstheme="majorBidi"/>
          <w:bCs/>
          <w:color w:val="000000" w:themeColor="text1"/>
          <w:sz w:val="28"/>
          <w:szCs w:val="28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open_source_contributions</w:t>
      </w:r>
      <w:proofErr w:type="spellEnd"/>
    </w:p>
    <w:p w14:paraId="67DC5D37" w14:textId="77777777" w:rsidR="009D1B08" w:rsidRPr="009D1B08" w:rsidRDefault="009D1B08" w:rsidP="009D1B08">
      <w:pPr>
        <w:rPr>
          <w:rFonts w:asciiTheme="majorHAnsi" w:eastAsiaTheme="majorEastAsia" w:hAnsiTheme="majorHAnsi" w:cstheme="majorBidi"/>
          <w:bCs/>
          <w:color w:val="000000" w:themeColor="text1"/>
          <w:sz w:val="28"/>
          <w:szCs w:val="28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9D1B08">
        <w:rPr>
          <w:rFonts w:asciiTheme="majorHAnsi" w:eastAsiaTheme="majorEastAsia" w:hAnsiTheme="majorHAnsi" w:cstheme="majorBidi"/>
          <w:bCs/>
          <w:color w:val="000000" w:themeColor="text1"/>
          <w:sz w:val="28"/>
          <w:szCs w:val="28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extracurriculars</w:t>
      </w:r>
    </w:p>
    <w:p w14:paraId="0BF0FD85" w14:textId="77777777" w:rsidR="009D1B08" w:rsidRPr="009D1B08" w:rsidRDefault="009D1B08" w:rsidP="009D1B08">
      <w:pPr>
        <w:rPr>
          <w:rFonts w:asciiTheme="majorHAnsi" w:eastAsiaTheme="majorEastAsia" w:hAnsiTheme="majorHAnsi" w:cstheme="majorBidi"/>
          <w:bCs/>
          <w:color w:val="000000" w:themeColor="text1"/>
          <w:sz w:val="28"/>
          <w:szCs w:val="28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proofErr w:type="spellStart"/>
      <w:r w:rsidRPr="009D1B08">
        <w:rPr>
          <w:rFonts w:asciiTheme="majorHAnsi" w:eastAsiaTheme="majorEastAsia" w:hAnsiTheme="majorHAnsi" w:cstheme="majorBidi"/>
          <w:bCs/>
          <w:color w:val="000000" w:themeColor="text1"/>
          <w:sz w:val="28"/>
          <w:szCs w:val="28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updated_at</w:t>
      </w:r>
      <w:proofErr w:type="spellEnd"/>
    </w:p>
    <w:p w14:paraId="373A986E" w14:textId="77777777" w:rsidR="009D1B08" w:rsidRPr="009D1B08" w:rsidRDefault="009D1B08" w:rsidP="009D1B08">
      <w:pPr>
        <w:rPr>
          <w:rFonts w:asciiTheme="majorHAnsi" w:eastAsiaTheme="majorEastAsia" w:hAnsiTheme="majorHAnsi" w:cstheme="majorBidi"/>
          <w:bCs/>
          <w:color w:val="000000" w:themeColor="text1"/>
          <w:sz w:val="28"/>
          <w:szCs w:val="28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9D1B08">
        <w:rPr>
          <w:rFonts w:asciiTheme="majorHAnsi" w:eastAsiaTheme="majorEastAsia" w:hAnsiTheme="majorHAnsi" w:cstheme="majorBidi"/>
          <w:bCs/>
          <w:color w:val="000000" w:themeColor="text1"/>
          <w:sz w:val="28"/>
          <w:szCs w:val="28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lastRenderedPageBreak/>
        <w:pict w14:anchorId="07E92539">
          <v:rect id="_x0000_i1385" style="width:0;height:1.5pt" o:hralign="center" o:hrstd="t" o:hr="t" fillcolor="#a0a0a0" stroked="f"/>
        </w:pict>
      </w:r>
    </w:p>
    <w:p w14:paraId="5DF687E1" w14:textId="77777777" w:rsidR="009D1B08" w:rsidRPr="009D1B08" w:rsidRDefault="009D1B08" w:rsidP="009D1B08">
      <w:pPr>
        <w:rPr>
          <w:rFonts w:asciiTheme="majorHAnsi" w:eastAsiaTheme="majorEastAsia" w:hAnsiTheme="majorHAnsi" w:cstheme="majorBidi"/>
          <w:bCs/>
          <w:color w:val="000000" w:themeColor="text1"/>
          <w:sz w:val="28"/>
          <w:szCs w:val="28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9D1B08">
        <w:rPr>
          <w:rFonts w:asciiTheme="majorHAnsi" w:eastAsiaTheme="majorEastAsia" w:hAnsiTheme="majorHAnsi" w:cstheme="majorBidi"/>
          <w:bCs/>
          <w:color w:val="000000" w:themeColor="text1"/>
          <w:sz w:val="28"/>
          <w:szCs w:val="28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predictions</w:t>
      </w:r>
    </w:p>
    <w:p w14:paraId="55C7AD5C" w14:textId="77777777" w:rsidR="009D1B08" w:rsidRPr="009D1B08" w:rsidRDefault="009D1B08" w:rsidP="009D1B08">
      <w:pPr>
        <w:rPr>
          <w:rFonts w:asciiTheme="majorHAnsi" w:eastAsiaTheme="majorEastAsia" w:hAnsiTheme="majorHAnsi" w:cstheme="majorBidi"/>
          <w:bCs/>
          <w:color w:val="000000" w:themeColor="text1"/>
          <w:sz w:val="28"/>
          <w:szCs w:val="28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9D1B08">
        <w:rPr>
          <w:rFonts w:asciiTheme="majorHAnsi" w:eastAsiaTheme="majorEastAsia" w:hAnsiTheme="majorHAnsi" w:cstheme="majorBidi"/>
          <w:bCs/>
          <w:color w:val="000000" w:themeColor="text1"/>
          <w:sz w:val="28"/>
          <w:szCs w:val="28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id UUID</w:t>
      </w:r>
    </w:p>
    <w:p w14:paraId="68528E77" w14:textId="77777777" w:rsidR="009D1B08" w:rsidRPr="009D1B08" w:rsidRDefault="009D1B08" w:rsidP="009D1B08">
      <w:pPr>
        <w:rPr>
          <w:rFonts w:asciiTheme="majorHAnsi" w:eastAsiaTheme="majorEastAsia" w:hAnsiTheme="majorHAnsi" w:cstheme="majorBidi"/>
          <w:bCs/>
          <w:color w:val="000000" w:themeColor="text1"/>
          <w:sz w:val="28"/>
          <w:szCs w:val="28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proofErr w:type="spellStart"/>
      <w:r w:rsidRPr="009D1B08">
        <w:rPr>
          <w:rFonts w:asciiTheme="majorHAnsi" w:eastAsiaTheme="majorEastAsia" w:hAnsiTheme="majorHAnsi" w:cstheme="majorBidi"/>
          <w:bCs/>
          <w:color w:val="000000" w:themeColor="text1"/>
          <w:sz w:val="28"/>
          <w:szCs w:val="28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student_id</w:t>
      </w:r>
      <w:proofErr w:type="spellEnd"/>
      <w:r w:rsidRPr="009D1B08">
        <w:rPr>
          <w:rFonts w:asciiTheme="majorHAnsi" w:eastAsiaTheme="majorEastAsia" w:hAnsiTheme="majorHAnsi" w:cstheme="majorBidi"/>
          <w:bCs/>
          <w:color w:val="000000" w:themeColor="text1"/>
          <w:sz w:val="28"/>
          <w:szCs w:val="28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FK</w:t>
      </w:r>
    </w:p>
    <w:p w14:paraId="42306896" w14:textId="77777777" w:rsidR="009D1B08" w:rsidRPr="009D1B08" w:rsidRDefault="009D1B08" w:rsidP="009D1B08">
      <w:pPr>
        <w:rPr>
          <w:rFonts w:asciiTheme="majorHAnsi" w:eastAsiaTheme="majorEastAsia" w:hAnsiTheme="majorHAnsi" w:cstheme="majorBidi"/>
          <w:bCs/>
          <w:color w:val="000000" w:themeColor="text1"/>
          <w:sz w:val="28"/>
          <w:szCs w:val="28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9D1B08">
        <w:rPr>
          <w:rFonts w:asciiTheme="majorHAnsi" w:eastAsiaTheme="majorEastAsia" w:hAnsiTheme="majorHAnsi" w:cstheme="majorBidi"/>
          <w:bCs/>
          <w:color w:val="000000" w:themeColor="text1"/>
          <w:sz w:val="28"/>
          <w:szCs w:val="28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probability</w:t>
      </w:r>
    </w:p>
    <w:p w14:paraId="562917E9" w14:textId="77777777" w:rsidR="009D1B08" w:rsidRPr="009D1B08" w:rsidRDefault="009D1B08" w:rsidP="009D1B08">
      <w:pPr>
        <w:rPr>
          <w:rFonts w:asciiTheme="majorHAnsi" w:eastAsiaTheme="majorEastAsia" w:hAnsiTheme="majorHAnsi" w:cstheme="majorBidi"/>
          <w:bCs/>
          <w:color w:val="000000" w:themeColor="text1"/>
          <w:sz w:val="28"/>
          <w:szCs w:val="28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9D1B08">
        <w:rPr>
          <w:rFonts w:asciiTheme="majorHAnsi" w:eastAsiaTheme="majorEastAsia" w:hAnsiTheme="majorHAnsi" w:cstheme="majorBidi"/>
          <w:bCs/>
          <w:color w:val="000000" w:themeColor="text1"/>
          <w:sz w:val="28"/>
          <w:szCs w:val="28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status</w:t>
      </w:r>
    </w:p>
    <w:p w14:paraId="0187222F" w14:textId="77777777" w:rsidR="009D1B08" w:rsidRPr="009D1B08" w:rsidRDefault="009D1B08" w:rsidP="009D1B08">
      <w:pPr>
        <w:rPr>
          <w:rFonts w:asciiTheme="majorHAnsi" w:eastAsiaTheme="majorEastAsia" w:hAnsiTheme="majorHAnsi" w:cstheme="majorBidi"/>
          <w:bCs/>
          <w:color w:val="000000" w:themeColor="text1"/>
          <w:sz w:val="28"/>
          <w:szCs w:val="28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proofErr w:type="spellStart"/>
      <w:r w:rsidRPr="009D1B08">
        <w:rPr>
          <w:rFonts w:asciiTheme="majorHAnsi" w:eastAsiaTheme="majorEastAsia" w:hAnsiTheme="majorHAnsi" w:cstheme="majorBidi"/>
          <w:bCs/>
          <w:color w:val="000000" w:themeColor="text1"/>
          <w:sz w:val="28"/>
          <w:szCs w:val="28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created_at</w:t>
      </w:r>
      <w:proofErr w:type="spellEnd"/>
    </w:p>
    <w:p w14:paraId="38372510" w14:textId="77777777" w:rsidR="009D1B08" w:rsidRPr="009D1B08" w:rsidRDefault="009D1B08" w:rsidP="009D1B08">
      <w:pPr>
        <w:rPr>
          <w:rFonts w:asciiTheme="majorHAnsi" w:eastAsiaTheme="majorEastAsia" w:hAnsiTheme="majorHAnsi" w:cstheme="majorBidi"/>
          <w:bCs/>
          <w:color w:val="000000" w:themeColor="text1"/>
          <w:sz w:val="28"/>
          <w:szCs w:val="28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9D1B08">
        <w:rPr>
          <w:rFonts w:asciiTheme="majorHAnsi" w:eastAsiaTheme="majorEastAsia" w:hAnsiTheme="majorHAnsi" w:cstheme="majorBidi"/>
          <w:bCs/>
          <w:color w:val="000000" w:themeColor="text1"/>
          <w:sz w:val="28"/>
          <w:szCs w:val="28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pict w14:anchorId="1645A765">
          <v:rect id="_x0000_i1386" style="width:0;height:1.5pt" o:hralign="center" o:hrstd="t" o:hr="t" fillcolor="#a0a0a0" stroked="f"/>
        </w:pict>
      </w:r>
    </w:p>
    <w:p w14:paraId="3695B54D" w14:textId="77777777" w:rsidR="009D1B08" w:rsidRPr="009D1B08" w:rsidRDefault="009D1B08" w:rsidP="009D1B08">
      <w:pPr>
        <w:rPr>
          <w:rFonts w:asciiTheme="majorHAnsi" w:eastAsiaTheme="majorEastAsia" w:hAnsiTheme="majorHAnsi" w:cstheme="majorBidi"/>
          <w:bCs/>
          <w:color w:val="000000" w:themeColor="text1"/>
          <w:sz w:val="28"/>
          <w:szCs w:val="28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9D1B08">
        <w:rPr>
          <w:rFonts w:asciiTheme="majorHAnsi" w:eastAsiaTheme="majorEastAsia" w:hAnsiTheme="majorHAnsi" w:cstheme="majorBidi"/>
          <w:bCs/>
          <w:color w:val="000000" w:themeColor="text1"/>
          <w:sz w:val="28"/>
          <w:szCs w:val="28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recommendations</w:t>
      </w:r>
    </w:p>
    <w:p w14:paraId="28590BCA" w14:textId="77777777" w:rsidR="009D1B08" w:rsidRPr="009D1B08" w:rsidRDefault="009D1B08" w:rsidP="009D1B08">
      <w:pPr>
        <w:rPr>
          <w:rFonts w:asciiTheme="majorHAnsi" w:eastAsiaTheme="majorEastAsia" w:hAnsiTheme="majorHAnsi" w:cstheme="majorBidi"/>
          <w:bCs/>
          <w:color w:val="000000" w:themeColor="text1"/>
          <w:sz w:val="28"/>
          <w:szCs w:val="28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9D1B08">
        <w:rPr>
          <w:rFonts w:asciiTheme="majorHAnsi" w:eastAsiaTheme="majorEastAsia" w:hAnsiTheme="majorHAnsi" w:cstheme="majorBidi"/>
          <w:bCs/>
          <w:color w:val="000000" w:themeColor="text1"/>
          <w:sz w:val="28"/>
          <w:szCs w:val="28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id UUID</w:t>
      </w:r>
    </w:p>
    <w:p w14:paraId="7B25FC6D" w14:textId="77777777" w:rsidR="009D1B08" w:rsidRPr="009D1B08" w:rsidRDefault="009D1B08" w:rsidP="009D1B08">
      <w:pPr>
        <w:rPr>
          <w:rFonts w:asciiTheme="majorHAnsi" w:eastAsiaTheme="majorEastAsia" w:hAnsiTheme="majorHAnsi" w:cstheme="majorBidi"/>
          <w:bCs/>
          <w:color w:val="000000" w:themeColor="text1"/>
          <w:sz w:val="28"/>
          <w:szCs w:val="28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proofErr w:type="spellStart"/>
      <w:r w:rsidRPr="009D1B08">
        <w:rPr>
          <w:rFonts w:asciiTheme="majorHAnsi" w:eastAsiaTheme="majorEastAsia" w:hAnsiTheme="majorHAnsi" w:cstheme="majorBidi"/>
          <w:bCs/>
          <w:color w:val="000000" w:themeColor="text1"/>
          <w:sz w:val="28"/>
          <w:szCs w:val="28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prediction_id</w:t>
      </w:r>
      <w:proofErr w:type="spellEnd"/>
      <w:r w:rsidRPr="009D1B08">
        <w:rPr>
          <w:rFonts w:asciiTheme="majorHAnsi" w:eastAsiaTheme="majorEastAsia" w:hAnsiTheme="majorHAnsi" w:cstheme="majorBidi"/>
          <w:bCs/>
          <w:color w:val="000000" w:themeColor="text1"/>
          <w:sz w:val="28"/>
          <w:szCs w:val="28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FK</w:t>
      </w:r>
    </w:p>
    <w:p w14:paraId="7B51DCB4" w14:textId="77777777" w:rsidR="009D1B08" w:rsidRPr="009D1B08" w:rsidRDefault="009D1B08" w:rsidP="009D1B08">
      <w:pPr>
        <w:rPr>
          <w:rFonts w:asciiTheme="majorHAnsi" w:eastAsiaTheme="majorEastAsia" w:hAnsiTheme="majorHAnsi" w:cstheme="majorBidi"/>
          <w:bCs/>
          <w:color w:val="000000" w:themeColor="text1"/>
          <w:sz w:val="28"/>
          <w:szCs w:val="28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proofErr w:type="spellStart"/>
      <w:r w:rsidRPr="009D1B08">
        <w:rPr>
          <w:rFonts w:asciiTheme="majorHAnsi" w:eastAsiaTheme="majorEastAsia" w:hAnsiTheme="majorHAnsi" w:cstheme="majorBidi"/>
          <w:bCs/>
          <w:color w:val="000000" w:themeColor="text1"/>
          <w:sz w:val="28"/>
          <w:szCs w:val="28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recommendation_text</w:t>
      </w:r>
      <w:proofErr w:type="spellEnd"/>
    </w:p>
    <w:p w14:paraId="0E8CD004" w14:textId="77777777" w:rsidR="009D1B08" w:rsidRPr="009D1B08" w:rsidRDefault="009D1B08" w:rsidP="009D1B08">
      <w:pPr>
        <w:rPr>
          <w:rFonts w:asciiTheme="majorHAnsi" w:eastAsiaTheme="majorEastAsia" w:hAnsiTheme="majorHAnsi" w:cstheme="majorBidi"/>
          <w:bCs/>
          <w:color w:val="000000" w:themeColor="text1"/>
          <w:sz w:val="28"/>
          <w:szCs w:val="28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9D1B08">
        <w:rPr>
          <w:rFonts w:asciiTheme="majorHAnsi" w:eastAsiaTheme="majorEastAsia" w:hAnsiTheme="majorHAnsi" w:cstheme="majorBidi"/>
          <w:bCs/>
          <w:color w:val="000000" w:themeColor="text1"/>
          <w:sz w:val="28"/>
          <w:szCs w:val="28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pict w14:anchorId="09337D33">
          <v:rect id="_x0000_i1387" style="width:0;height:1.5pt" o:hralign="center" o:hrstd="t" o:hr="t" fillcolor="#a0a0a0" stroked="f"/>
        </w:pict>
      </w:r>
    </w:p>
    <w:p w14:paraId="4B14EF36" w14:textId="77777777" w:rsidR="009D1B08" w:rsidRPr="009D1B08" w:rsidRDefault="009D1B08" w:rsidP="009D1B08">
      <w:pPr>
        <w:rPr>
          <w:rFonts w:asciiTheme="majorHAnsi" w:eastAsiaTheme="majorEastAsia" w:hAnsiTheme="majorHAnsi" w:cstheme="majorBidi"/>
          <w:bCs/>
          <w:color w:val="000000" w:themeColor="text1"/>
          <w:sz w:val="28"/>
          <w:szCs w:val="28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9D1B08">
        <w:rPr>
          <w:rFonts w:asciiTheme="majorHAnsi" w:eastAsiaTheme="majorEastAsia" w:hAnsiTheme="majorHAnsi" w:cstheme="majorBidi"/>
          <w:bCs/>
          <w:color w:val="000000" w:themeColor="text1"/>
          <w:sz w:val="28"/>
          <w:szCs w:val="28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36. API Endpoints</w:t>
      </w:r>
    </w:p>
    <w:p w14:paraId="7D29C893" w14:textId="77777777" w:rsidR="009D1B08" w:rsidRPr="009D1B08" w:rsidRDefault="009D1B08" w:rsidP="009D1B08">
      <w:pPr>
        <w:rPr>
          <w:rFonts w:asciiTheme="majorHAnsi" w:eastAsiaTheme="majorEastAsia" w:hAnsiTheme="majorHAnsi" w:cstheme="majorBidi"/>
          <w:bCs/>
          <w:color w:val="000000" w:themeColor="text1"/>
          <w:sz w:val="28"/>
          <w:szCs w:val="28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9D1B08">
        <w:rPr>
          <w:rFonts w:asciiTheme="majorHAnsi" w:eastAsiaTheme="majorEastAsia" w:hAnsiTheme="majorHAnsi" w:cstheme="majorBidi"/>
          <w:bCs/>
          <w:color w:val="000000" w:themeColor="text1"/>
          <w:sz w:val="28"/>
          <w:szCs w:val="28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Auth</w:t>
      </w:r>
    </w:p>
    <w:p w14:paraId="4700A710" w14:textId="77777777" w:rsidR="009D1B08" w:rsidRPr="009D1B08" w:rsidRDefault="009D1B08" w:rsidP="009D1B08">
      <w:pPr>
        <w:rPr>
          <w:rFonts w:asciiTheme="majorHAnsi" w:eastAsiaTheme="majorEastAsia" w:hAnsiTheme="majorHAnsi" w:cstheme="majorBidi"/>
          <w:bCs/>
          <w:color w:val="000000" w:themeColor="text1"/>
          <w:sz w:val="28"/>
          <w:szCs w:val="28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9D1B08">
        <w:rPr>
          <w:rFonts w:asciiTheme="majorHAnsi" w:eastAsiaTheme="majorEastAsia" w:hAnsiTheme="majorHAnsi" w:cstheme="majorBidi"/>
          <w:bCs/>
          <w:color w:val="000000" w:themeColor="text1"/>
          <w:sz w:val="28"/>
          <w:szCs w:val="28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POST /</w:t>
      </w:r>
      <w:proofErr w:type="spellStart"/>
      <w:r w:rsidRPr="009D1B08">
        <w:rPr>
          <w:rFonts w:asciiTheme="majorHAnsi" w:eastAsiaTheme="majorEastAsia" w:hAnsiTheme="majorHAnsi" w:cstheme="majorBidi"/>
          <w:bCs/>
          <w:color w:val="000000" w:themeColor="text1"/>
          <w:sz w:val="28"/>
          <w:szCs w:val="28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api</w:t>
      </w:r>
      <w:proofErr w:type="spellEnd"/>
      <w:r w:rsidRPr="009D1B08">
        <w:rPr>
          <w:rFonts w:asciiTheme="majorHAnsi" w:eastAsiaTheme="majorEastAsia" w:hAnsiTheme="majorHAnsi" w:cstheme="majorBidi"/>
          <w:bCs/>
          <w:color w:val="000000" w:themeColor="text1"/>
          <w:sz w:val="28"/>
          <w:szCs w:val="28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/auth/register</w:t>
      </w:r>
    </w:p>
    <w:p w14:paraId="7F15EDCC" w14:textId="77777777" w:rsidR="009D1B08" w:rsidRPr="009D1B08" w:rsidRDefault="009D1B08" w:rsidP="009D1B08">
      <w:pPr>
        <w:rPr>
          <w:rFonts w:asciiTheme="majorHAnsi" w:eastAsiaTheme="majorEastAsia" w:hAnsiTheme="majorHAnsi" w:cstheme="majorBidi"/>
          <w:bCs/>
          <w:color w:val="000000" w:themeColor="text1"/>
          <w:sz w:val="28"/>
          <w:szCs w:val="28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9D1B08">
        <w:rPr>
          <w:rFonts w:asciiTheme="majorHAnsi" w:eastAsiaTheme="majorEastAsia" w:hAnsiTheme="majorHAnsi" w:cstheme="majorBidi"/>
          <w:bCs/>
          <w:color w:val="000000" w:themeColor="text1"/>
          <w:sz w:val="28"/>
          <w:szCs w:val="28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POST /</w:t>
      </w:r>
      <w:proofErr w:type="spellStart"/>
      <w:r w:rsidRPr="009D1B08">
        <w:rPr>
          <w:rFonts w:asciiTheme="majorHAnsi" w:eastAsiaTheme="majorEastAsia" w:hAnsiTheme="majorHAnsi" w:cstheme="majorBidi"/>
          <w:bCs/>
          <w:color w:val="000000" w:themeColor="text1"/>
          <w:sz w:val="28"/>
          <w:szCs w:val="28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api</w:t>
      </w:r>
      <w:proofErr w:type="spellEnd"/>
      <w:r w:rsidRPr="009D1B08">
        <w:rPr>
          <w:rFonts w:asciiTheme="majorHAnsi" w:eastAsiaTheme="majorEastAsia" w:hAnsiTheme="majorHAnsi" w:cstheme="majorBidi"/>
          <w:bCs/>
          <w:color w:val="000000" w:themeColor="text1"/>
          <w:sz w:val="28"/>
          <w:szCs w:val="28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/auth/login</w:t>
      </w:r>
    </w:p>
    <w:p w14:paraId="075094E9" w14:textId="77777777" w:rsidR="009D1B08" w:rsidRPr="009D1B08" w:rsidRDefault="009D1B08" w:rsidP="009D1B08">
      <w:pPr>
        <w:rPr>
          <w:rFonts w:asciiTheme="majorHAnsi" w:eastAsiaTheme="majorEastAsia" w:hAnsiTheme="majorHAnsi" w:cstheme="majorBidi"/>
          <w:bCs/>
          <w:color w:val="000000" w:themeColor="text1"/>
          <w:sz w:val="28"/>
          <w:szCs w:val="28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9D1B08">
        <w:rPr>
          <w:rFonts w:asciiTheme="majorHAnsi" w:eastAsiaTheme="majorEastAsia" w:hAnsiTheme="majorHAnsi" w:cstheme="majorBidi"/>
          <w:bCs/>
          <w:color w:val="000000" w:themeColor="text1"/>
          <w:sz w:val="28"/>
          <w:szCs w:val="28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POST /</w:t>
      </w:r>
      <w:proofErr w:type="spellStart"/>
      <w:r w:rsidRPr="009D1B08">
        <w:rPr>
          <w:rFonts w:asciiTheme="majorHAnsi" w:eastAsiaTheme="majorEastAsia" w:hAnsiTheme="majorHAnsi" w:cstheme="majorBidi"/>
          <w:bCs/>
          <w:color w:val="000000" w:themeColor="text1"/>
          <w:sz w:val="28"/>
          <w:szCs w:val="28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api</w:t>
      </w:r>
      <w:proofErr w:type="spellEnd"/>
      <w:r w:rsidRPr="009D1B08">
        <w:rPr>
          <w:rFonts w:asciiTheme="majorHAnsi" w:eastAsiaTheme="majorEastAsia" w:hAnsiTheme="majorHAnsi" w:cstheme="majorBidi"/>
          <w:bCs/>
          <w:color w:val="000000" w:themeColor="text1"/>
          <w:sz w:val="28"/>
          <w:szCs w:val="28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/auth/logout</w:t>
      </w:r>
    </w:p>
    <w:p w14:paraId="396D7467" w14:textId="77777777" w:rsidR="009D1B08" w:rsidRPr="009D1B08" w:rsidRDefault="009D1B08" w:rsidP="009D1B08">
      <w:pPr>
        <w:rPr>
          <w:rFonts w:asciiTheme="majorHAnsi" w:eastAsiaTheme="majorEastAsia" w:hAnsiTheme="majorHAnsi" w:cstheme="majorBidi"/>
          <w:bCs/>
          <w:color w:val="000000" w:themeColor="text1"/>
          <w:sz w:val="28"/>
          <w:szCs w:val="28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9D1B08">
        <w:rPr>
          <w:rFonts w:asciiTheme="majorHAnsi" w:eastAsiaTheme="majorEastAsia" w:hAnsiTheme="majorHAnsi" w:cstheme="majorBidi"/>
          <w:bCs/>
          <w:color w:val="000000" w:themeColor="text1"/>
          <w:sz w:val="28"/>
          <w:szCs w:val="28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POST /</w:t>
      </w:r>
      <w:proofErr w:type="spellStart"/>
      <w:r w:rsidRPr="009D1B08">
        <w:rPr>
          <w:rFonts w:asciiTheme="majorHAnsi" w:eastAsiaTheme="majorEastAsia" w:hAnsiTheme="majorHAnsi" w:cstheme="majorBidi"/>
          <w:bCs/>
          <w:color w:val="000000" w:themeColor="text1"/>
          <w:sz w:val="28"/>
          <w:szCs w:val="28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api</w:t>
      </w:r>
      <w:proofErr w:type="spellEnd"/>
      <w:r w:rsidRPr="009D1B08">
        <w:rPr>
          <w:rFonts w:asciiTheme="majorHAnsi" w:eastAsiaTheme="majorEastAsia" w:hAnsiTheme="majorHAnsi" w:cstheme="majorBidi"/>
          <w:bCs/>
          <w:color w:val="000000" w:themeColor="text1"/>
          <w:sz w:val="28"/>
          <w:szCs w:val="28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/auth/forgot-password</w:t>
      </w:r>
    </w:p>
    <w:p w14:paraId="37177161" w14:textId="77777777" w:rsidR="009D1B08" w:rsidRPr="009D1B08" w:rsidRDefault="009D1B08" w:rsidP="009D1B08">
      <w:pPr>
        <w:rPr>
          <w:rFonts w:asciiTheme="majorHAnsi" w:eastAsiaTheme="majorEastAsia" w:hAnsiTheme="majorHAnsi" w:cstheme="majorBidi"/>
          <w:bCs/>
          <w:color w:val="000000" w:themeColor="text1"/>
          <w:sz w:val="28"/>
          <w:szCs w:val="28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9D1B08">
        <w:rPr>
          <w:rFonts w:asciiTheme="majorHAnsi" w:eastAsiaTheme="majorEastAsia" w:hAnsiTheme="majorHAnsi" w:cstheme="majorBidi"/>
          <w:bCs/>
          <w:color w:val="000000" w:themeColor="text1"/>
          <w:sz w:val="28"/>
          <w:szCs w:val="28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pict w14:anchorId="1756C726">
          <v:rect id="_x0000_i1388" style="width:0;height:1.5pt" o:hralign="center" o:hrstd="t" o:hr="t" fillcolor="#a0a0a0" stroked="f"/>
        </w:pict>
      </w:r>
    </w:p>
    <w:p w14:paraId="1965678A" w14:textId="77777777" w:rsidR="009D1B08" w:rsidRPr="009D1B08" w:rsidRDefault="009D1B08" w:rsidP="009D1B08">
      <w:pPr>
        <w:rPr>
          <w:rFonts w:asciiTheme="majorHAnsi" w:eastAsiaTheme="majorEastAsia" w:hAnsiTheme="majorHAnsi" w:cstheme="majorBidi"/>
          <w:bCs/>
          <w:color w:val="000000" w:themeColor="text1"/>
          <w:sz w:val="28"/>
          <w:szCs w:val="28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9D1B08">
        <w:rPr>
          <w:rFonts w:asciiTheme="majorHAnsi" w:eastAsiaTheme="majorEastAsia" w:hAnsiTheme="majorHAnsi" w:cstheme="majorBidi"/>
          <w:bCs/>
          <w:color w:val="000000" w:themeColor="text1"/>
          <w:sz w:val="28"/>
          <w:szCs w:val="28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Student</w:t>
      </w:r>
    </w:p>
    <w:p w14:paraId="6241CFAE" w14:textId="77777777" w:rsidR="009D1B08" w:rsidRPr="009D1B08" w:rsidRDefault="009D1B08" w:rsidP="009D1B08">
      <w:pPr>
        <w:rPr>
          <w:rFonts w:asciiTheme="majorHAnsi" w:eastAsiaTheme="majorEastAsia" w:hAnsiTheme="majorHAnsi" w:cstheme="majorBidi"/>
          <w:bCs/>
          <w:color w:val="000000" w:themeColor="text1"/>
          <w:sz w:val="28"/>
          <w:szCs w:val="28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9D1B08">
        <w:rPr>
          <w:rFonts w:asciiTheme="majorHAnsi" w:eastAsiaTheme="majorEastAsia" w:hAnsiTheme="majorHAnsi" w:cstheme="majorBidi"/>
          <w:bCs/>
          <w:color w:val="000000" w:themeColor="text1"/>
          <w:sz w:val="28"/>
          <w:szCs w:val="28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lastRenderedPageBreak/>
        <w:t>GET /</w:t>
      </w:r>
      <w:proofErr w:type="spellStart"/>
      <w:r w:rsidRPr="009D1B08">
        <w:rPr>
          <w:rFonts w:asciiTheme="majorHAnsi" w:eastAsiaTheme="majorEastAsia" w:hAnsiTheme="majorHAnsi" w:cstheme="majorBidi"/>
          <w:bCs/>
          <w:color w:val="000000" w:themeColor="text1"/>
          <w:sz w:val="28"/>
          <w:szCs w:val="28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api</w:t>
      </w:r>
      <w:proofErr w:type="spellEnd"/>
      <w:r w:rsidRPr="009D1B08">
        <w:rPr>
          <w:rFonts w:asciiTheme="majorHAnsi" w:eastAsiaTheme="majorEastAsia" w:hAnsiTheme="majorHAnsi" w:cstheme="majorBidi"/>
          <w:bCs/>
          <w:color w:val="000000" w:themeColor="text1"/>
          <w:sz w:val="28"/>
          <w:szCs w:val="28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/student/profile</w:t>
      </w:r>
    </w:p>
    <w:p w14:paraId="11C9290B" w14:textId="77777777" w:rsidR="009D1B08" w:rsidRPr="009D1B08" w:rsidRDefault="009D1B08" w:rsidP="009D1B08">
      <w:pPr>
        <w:rPr>
          <w:rFonts w:asciiTheme="majorHAnsi" w:eastAsiaTheme="majorEastAsia" w:hAnsiTheme="majorHAnsi" w:cstheme="majorBidi"/>
          <w:bCs/>
          <w:color w:val="000000" w:themeColor="text1"/>
          <w:sz w:val="28"/>
          <w:szCs w:val="28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9D1B08">
        <w:rPr>
          <w:rFonts w:asciiTheme="majorHAnsi" w:eastAsiaTheme="majorEastAsia" w:hAnsiTheme="majorHAnsi" w:cstheme="majorBidi"/>
          <w:bCs/>
          <w:color w:val="000000" w:themeColor="text1"/>
          <w:sz w:val="28"/>
          <w:szCs w:val="28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PUT /</w:t>
      </w:r>
      <w:proofErr w:type="spellStart"/>
      <w:r w:rsidRPr="009D1B08">
        <w:rPr>
          <w:rFonts w:asciiTheme="majorHAnsi" w:eastAsiaTheme="majorEastAsia" w:hAnsiTheme="majorHAnsi" w:cstheme="majorBidi"/>
          <w:bCs/>
          <w:color w:val="000000" w:themeColor="text1"/>
          <w:sz w:val="28"/>
          <w:szCs w:val="28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api</w:t>
      </w:r>
      <w:proofErr w:type="spellEnd"/>
      <w:r w:rsidRPr="009D1B08">
        <w:rPr>
          <w:rFonts w:asciiTheme="majorHAnsi" w:eastAsiaTheme="majorEastAsia" w:hAnsiTheme="majorHAnsi" w:cstheme="majorBidi"/>
          <w:bCs/>
          <w:color w:val="000000" w:themeColor="text1"/>
          <w:sz w:val="28"/>
          <w:szCs w:val="28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/student/profile</w:t>
      </w:r>
    </w:p>
    <w:p w14:paraId="6D3854DF" w14:textId="77777777" w:rsidR="009D1B08" w:rsidRPr="009D1B08" w:rsidRDefault="009D1B08" w:rsidP="009D1B08">
      <w:pPr>
        <w:rPr>
          <w:rFonts w:asciiTheme="majorHAnsi" w:eastAsiaTheme="majorEastAsia" w:hAnsiTheme="majorHAnsi" w:cstheme="majorBidi"/>
          <w:bCs/>
          <w:color w:val="000000" w:themeColor="text1"/>
          <w:sz w:val="28"/>
          <w:szCs w:val="28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9D1B08">
        <w:rPr>
          <w:rFonts w:asciiTheme="majorHAnsi" w:eastAsiaTheme="majorEastAsia" w:hAnsiTheme="majorHAnsi" w:cstheme="majorBidi"/>
          <w:bCs/>
          <w:color w:val="000000" w:themeColor="text1"/>
          <w:sz w:val="28"/>
          <w:szCs w:val="28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pict w14:anchorId="7722CA6D">
          <v:rect id="_x0000_i1389" style="width:0;height:1.5pt" o:hralign="center" o:hrstd="t" o:hr="t" fillcolor="#a0a0a0" stroked="f"/>
        </w:pict>
      </w:r>
    </w:p>
    <w:p w14:paraId="251CF2F6" w14:textId="77777777" w:rsidR="009D1B08" w:rsidRPr="009D1B08" w:rsidRDefault="009D1B08" w:rsidP="009D1B08">
      <w:pPr>
        <w:rPr>
          <w:rFonts w:asciiTheme="majorHAnsi" w:eastAsiaTheme="majorEastAsia" w:hAnsiTheme="majorHAnsi" w:cstheme="majorBidi"/>
          <w:bCs/>
          <w:color w:val="000000" w:themeColor="text1"/>
          <w:sz w:val="28"/>
          <w:szCs w:val="28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9D1B08">
        <w:rPr>
          <w:rFonts w:asciiTheme="majorHAnsi" w:eastAsiaTheme="majorEastAsia" w:hAnsiTheme="majorHAnsi" w:cstheme="majorBidi"/>
          <w:bCs/>
          <w:color w:val="000000" w:themeColor="text1"/>
          <w:sz w:val="28"/>
          <w:szCs w:val="28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Prediction</w:t>
      </w:r>
    </w:p>
    <w:p w14:paraId="62A19C42" w14:textId="77777777" w:rsidR="009D1B08" w:rsidRPr="009D1B08" w:rsidRDefault="009D1B08" w:rsidP="009D1B08">
      <w:pPr>
        <w:rPr>
          <w:rFonts w:asciiTheme="majorHAnsi" w:eastAsiaTheme="majorEastAsia" w:hAnsiTheme="majorHAnsi" w:cstheme="majorBidi"/>
          <w:bCs/>
          <w:color w:val="000000" w:themeColor="text1"/>
          <w:sz w:val="28"/>
          <w:szCs w:val="28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9D1B08">
        <w:rPr>
          <w:rFonts w:asciiTheme="majorHAnsi" w:eastAsiaTheme="majorEastAsia" w:hAnsiTheme="majorHAnsi" w:cstheme="majorBidi"/>
          <w:bCs/>
          <w:color w:val="000000" w:themeColor="text1"/>
          <w:sz w:val="28"/>
          <w:szCs w:val="28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POST /</w:t>
      </w:r>
      <w:proofErr w:type="spellStart"/>
      <w:r w:rsidRPr="009D1B08">
        <w:rPr>
          <w:rFonts w:asciiTheme="majorHAnsi" w:eastAsiaTheme="majorEastAsia" w:hAnsiTheme="majorHAnsi" w:cstheme="majorBidi"/>
          <w:bCs/>
          <w:color w:val="000000" w:themeColor="text1"/>
          <w:sz w:val="28"/>
          <w:szCs w:val="28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api</w:t>
      </w:r>
      <w:proofErr w:type="spellEnd"/>
      <w:r w:rsidRPr="009D1B08">
        <w:rPr>
          <w:rFonts w:asciiTheme="majorHAnsi" w:eastAsiaTheme="majorEastAsia" w:hAnsiTheme="majorHAnsi" w:cstheme="majorBidi"/>
          <w:bCs/>
          <w:color w:val="000000" w:themeColor="text1"/>
          <w:sz w:val="28"/>
          <w:szCs w:val="28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/predict</w:t>
      </w:r>
    </w:p>
    <w:p w14:paraId="6CF48875" w14:textId="77777777" w:rsidR="009D1B08" w:rsidRPr="009D1B08" w:rsidRDefault="009D1B08" w:rsidP="009D1B08">
      <w:pPr>
        <w:rPr>
          <w:rFonts w:asciiTheme="majorHAnsi" w:eastAsiaTheme="majorEastAsia" w:hAnsiTheme="majorHAnsi" w:cstheme="majorBidi"/>
          <w:bCs/>
          <w:color w:val="000000" w:themeColor="text1"/>
          <w:sz w:val="28"/>
          <w:szCs w:val="28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9D1B08">
        <w:rPr>
          <w:rFonts w:asciiTheme="majorHAnsi" w:eastAsiaTheme="majorEastAsia" w:hAnsiTheme="majorHAnsi" w:cstheme="majorBidi"/>
          <w:bCs/>
          <w:color w:val="000000" w:themeColor="text1"/>
          <w:sz w:val="28"/>
          <w:szCs w:val="28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GET /</w:t>
      </w:r>
      <w:proofErr w:type="spellStart"/>
      <w:r w:rsidRPr="009D1B08">
        <w:rPr>
          <w:rFonts w:asciiTheme="majorHAnsi" w:eastAsiaTheme="majorEastAsia" w:hAnsiTheme="majorHAnsi" w:cstheme="majorBidi"/>
          <w:bCs/>
          <w:color w:val="000000" w:themeColor="text1"/>
          <w:sz w:val="28"/>
          <w:szCs w:val="28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api</w:t>
      </w:r>
      <w:proofErr w:type="spellEnd"/>
      <w:r w:rsidRPr="009D1B08">
        <w:rPr>
          <w:rFonts w:asciiTheme="majorHAnsi" w:eastAsiaTheme="majorEastAsia" w:hAnsiTheme="majorHAnsi" w:cstheme="majorBidi"/>
          <w:bCs/>
          <w:color w:val="000000" w:themeColor="text1"/>
          <w:sz w:val="28"/>
          <w:szCs w:val="28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/predictions</w:t>
      </w:r>
    </w:p>
    <w:p w14:paraId="7C23F3B3" w14:textId="77777777" w:rsidR="009D1B08" w:rsidRPr="009D1B08" w:rsidRDefault="009D1B08" w:rsidP="009D1B08">
      <w:pPr>
        <w:rPr>
          <w:rFonts w:asciiTheme="majorHAnsi" w:eastAsiaTheme="majorEastAsia" w:hAnsiTheme="majorHAnsi" w:cstheme="majorBidi"/>
          <w:bCs/>
          <w:color w:val="000000" w:themeColor="text1"/>
          <w:sz w:val="28"/>
          <w:szCs w:val="28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9D1B08">
        <w:rPr>
          <w:rFonts w:asciiTheme="majorHAnsi" w:eastAsiaTheme="majorEastAsia" w:hAnsiTheme="majorHAnsi" w:cstheme="majorBidi"/>
          <w:bCs/>
          <w:color w:val="000000" w:themeColor="text1"/>
          <w:sz w:val="28"/>
          <w:szCs w:val="28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GET /</w:t>
      </w:r>
      <w:proofErr w:type="spellStart"/>
      <w:r w:rsidRPr="009D1B08">
        <w:rPr>
          <w:rFonts w:asciiTheme="majorHAnsi" w:eastAsiaTheme="majorEastAsia" w:hAnsiTheme="majorHAnsi" w:cstheme="majorBidi"/>
          <w:bCs/>
          <w:color w:val="000000" w:themeColor="text1"/>
          <w:sz w:val="28"/>
          <w:szCs w:val="28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api</w:t>
      </w:r>
      <w:proofErr w:type="spellEnd"/>
      <w:r w:rsidRPr="009D1B08">
        <w:rPr>
          <w:rFonts w:asciiTheme="majorHAnsi" w:eastAsiaTheme="majorEastAsia" w:hAnsiTheme="majorHAnsi" w:cstheme="majorBidi"/>
          <w:bCs/>
          <w:color w:val="000000" w:themeColor="text1"/>
          <w:sz w:val="28"/>
          <w:szCs w:val="28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/predictions/:id</w:t>
      </w:r>
    </w:p>
    <w:p w14:paraId="0A491C55" w14:textId="77777777" w:rsidR="009D1B08" w:rsidRPr="009D1B08" w:rsidRDefault="009D1B08" w:rsidP="009D1B08">
      <w:pPr>
        <w:rPr>
          <w:rFonts w:asciiTheme="majorHAnsi" w:eastAsiaTheme="majorEastAsia" w:hAnsiTheme="majorHAnsi" w:cstheme="majorBidi"/>
          <w:bCs/>
          <w:color w:val="000000" w:themeColor="text1"/>
          <w:sz w:val="28"/>
          <w:szCs w:val="28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9D1B08">
        <w:rPr>
          <w:rFonts w:asciiTheme="majorHAnsi" w:eastAsiaTheme="majorEastAsia" w:hAnsiTheme="majorHAnsi" w:cstheme="majorBidi"/>
          <w:bCs/>
          <w:color w:val="000000" w:themeColor="text1"/>
          <w:sz w:val="28"/>
          <w:szCs w:val="28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pict w14:anchorId="0CBCBEB2">
          <v:rect id="_x0000_i1390" style="width:0;height:1.5pt" o:hralign="center" o:hrstd="t" o:hr="t" fillcolor="#a0a0a0" stroked="f"/>
        </w:pict>
      </w:r>
    </w:p>
    <w:p w14:paraId="31D0978F" w14:textId="77777777" w:rsidR="009D1B08" w:rsidRPr="009D1B08" w:rsidRDefault="009D1B08" w:rsidP="009D1B08">
      <w:pPr>
        <w:rPr>
          <w:rFonts w:asciiTheme="majorHAnsi" w:eastAsiaTheme="majorEastAsia" w:hAnsiTheme="majorHAnsi" w:cstheme="majorBidi"/>
          <w:bCs/>
          <w:color w:val="000000" w:themeColor="text1"/>
          <w:sz w:val="28"/>
          <w:szCs w:val="28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9D1B08">
        <w:rPr>
          <w:rFonts w:asciiTheme="majorHAnsi" w:eastAsiaTheme="majorEastAsia" w:hAnsiTheme="majorHAnsi" w:cstheme="majorBidi"/>
          <w:bCs/>
          <w:color w:val="000000" w:themeColor="text1"/>
          <w:sz w:val="28"/>
          <w:szCs w:val="28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Analytics</w:t>
      </w:r>
    </w:p>
    <w:p w14:paraId="2A532902" w14:textId="77777777" w:rsidR="009D1B08" w:rsidRPr="009D1B08" w:rsidRDefault="009D1B08" w:rsidP="009D1B08">
      <w:pPr>
        <w:rPr>
          <w:rFonts w:asciiTheme="majorHAnsi" w:eastAsiaTheme="majorEastAsia" w:hAnsiTheme="majorHAnsi" w:cstheme="majorBidi"/>
          <w:bCs/>
          <w:color w:val="000000" w:themeColor="text1"/>
          <w:sz w:val="28"/>
          <w:szCs w:val="28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9D1B08">
        <w:rPr>
          <w:rFonts w:asciiTheme="majorHAnsi" w:eastAsiaTheme="majorEastAsia" w:hAnsiTheme="majorHAnsi" w:cstheme="majorBidi"/>
          <w:bCs/>
          <w:color w:val="000000" w:themeColor="text1"/>
          <w:sz w:val="28"/>
          <w:szCs w:val="28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GET /</w:t>
      </w:r>
      <w:proofErr w:type="spellStart"/>
      <w:r w:rsidRPr="009D1B08">
        <w:rPr>
          <w:rFonts w:asciiTheme="majorHAnsi" w:eastAsiaTheme="majorEastAsia" w:hAnsiTheme="majorHAnsi" w:cstheme="majorBidi"/>
          <w:bCs/>
          <w:color w:val="000000" w:themeColor="text1"/>
          <w:sz w:val="28"/>
          <w:szCs w:val="28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api</w:t>
      </w:r>
      <w:proofErr w:type="spellEnd"/>
      <w:r w:rsidRPr="009D1B08">
        <w:rPr>
          <w:rFonts w:asciiTheme="majorHAnsi" w:eastAsiaTheme="majorEastAsia" w:hAnsiTheme="majorHAnsi" w:cstheme="majorBidi"/>
          <w:bCs/>
          <w:color w:val="000000" w:themeColor="text1"/>
          <w:sz w:val="28"/>
          <w:szCs w:val="28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/analytics/overview</w:t>
      </w:r>
    </w:p>
    <w:p w14:paraId="53590652" w14:textId="77777777" w:rsidR="009D1B08" w:rsidRPr="009D1B08" w:rsidRDefault="009D1B08" w:rsidP="009D1B08">
      <w:pPr>
        <w:rPr>
          <w:rFonts w:asciiTheme="majorHAnsi" w:eastAsiaTheme="majorEastAsia" w:hAnsiTheme="majorHAnsi" w:cstheme="majorBidi"/>
          <w:bCs/>
          <w:color w:val="000000" w:themeColor="text1"/>
          <w:sz w:val="28"/>
          <w:szCs w:val="28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9D1B08">
        <w:rPr>
          <w:rFonts w:asciiTheme="majorHAnsi" w:eastAsiaTheme="majorEastAsia" w:hAnsiTheme="majorHAnsi" w:cstheme="majorBidi"/>
          <w:bCs/>
          <w:color w:val="000000" w:themeColor="text1"/>
          <w:sz w:val="28"/>
          <w:szCs w:val="28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GET /</w:t>
      </w:r>
      <w:proofErr w:type="spellStart"/>
      <w:r w:rsidRPr="009D1B08">
        <w:rPr>
          <w:rFonts w:asciiTheme="majorHAnsi" w:eastAsiaTheme="majorEastAsia" w:hAnsiTheme="majorHAnsi" w:cstheme="majorBidi"/>
          <w:bCs/>
          <w:color w:val="000000" w:themeColor="text1"/>
          <w:sz w:val="28"/>
          <w:szCs w:val="28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api</w:t>
      </w:r>
      <w:proofErr w:type="spellEnd"/>
      <w:r w:rsidRPr="009D1B08">
        <w:rPr>
          <w:rFonts w:asciiTheme="majorHAnsi" w:eastAsiaTheme="majorEastAsia" w:hAnsiTheme="majorHAnsi" w:cstheme="majorBidi"/>
          <w:bCs/>
          <w:color w:val="000000" w:themeColor="text1"/>
          <w:sz w:val="28"/>
          <w:szCs w:val="28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/analytics/skills</w:t>
      </w:r>
    </w:p>
    <w:p w14:paraId="19545467" w14:textId="77777777" w:rsidR="009D1B08" w:rsidRPr="009D1B08" w:rsidRDefault="009D1B08" w:rsidP="009D1B08">
      <w:pPr>
        <w:rPr>
          <w:rFonts w:asciiTheme="majorHAnsi" w:eastAsiaTheme="majorEastAsia" w:hAnsiTheme="majorHAnsi" w:cstheme="majorBidi"/>
          <w:bCs/>
          <w:color w:val="000000" w:themeColor="text1"/>
          <w:sz w:val="28"/>
          <w:szCs w:val="28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9D1B08">
        <w:rPr>
          <w:rFonts w:asciiTheme="majorHAnsi" w:eastAsiaTheme="majorEastAsia" w:hAnsiTheme="majorHAnsi" w:cstheme="majorBidi"/>
          <w:bCs/>
          <w:color w:val="000000" w:themeColor="text1"/>
          <w:sz w:val="28"/>
          <w:szCs w:val="28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GET /</w:t>
      </w:r>
      <w:proofErr w:type="spellStart"/>
      <w:r w:rsidRPr="009D1B08">
        <w:rPr>
          <w:rFonts w:asciiTheme="majorHAnsi" w:eastAsiaTheme="majorEastAsia" w:hAnsiTheme="majorHAnsi" w:cstheme="majorBidi"/>
          <w:bCs/>
          <w:color w:val="000000" w:themeColor="text1"/>
          <w:sz w:val="28"/>
          <w:szCs w:val="28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api</w:t>
      </w:r>
      <w:proofErr w:type="spellEnd"/>
      <w:r w:rsidRPr="009D1B08">
        <w:rPr>
          <w:rFonts w:asciiTheme="majorHAnsi" w:eastAsiaTheme="majorEastAsia" w:hAnsiTheme="majorHAnsi" w:cstheme="majorBidi"/>
          <w:bCs/>
          <w:color w:val="000000" w:themeColor="text1"/>
          <w:sz w:val="28"/>
          <w:szCs w:val="28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/analytics/placement</w:t>
      </w:r>
    </w:p>
    <w:p w14:paraId="5336BA60" w14:textId="77777777" w:rsidR="009D1B08" w:rsidRPr="009D1B08" w:rsidRDefault="009D1B08" w:rsidP="009D1B08">
      <w:pPr>
        <w:rPr>
          <w:rFonts w:asciiTheme="majorHAnsi" w:eastAsiaTheme="majorEastAsia" w:hAnsiTheme="majorHAnsi" w:cstheme="majorBidi"/>
          <w:bCs/>
          <w:color w:val="000000" w:themeColor="text1"/>
          <w:sz w:val="28"/>
          <w:szCs w:val="28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9D1B08">
        <w:rPr>
          <w:rFonts w:asciiTheme="majorHAnsi" w:eastAsiaTheme="majorEastAsia" w:hAnsiTheme="majorHAnsi" w:cstheme="majorBidi"/>
          <w:bCs/>
          <w:color w:val="000000" w:themeColor="text1"/>
          <w:sz w:val="28"/>
          <w:szCs w:val="28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pict w14:anchorId="3FEC7952">
          <v:rect id="_x0000_i1391" style="width:0;height:1.5pt" o:hralign="center" o:hrstd="t" o:hr="t" fillcolor="#a0a0a0" stroked="f"/>
        </w:pict>
      </w:r>
    </w:p>
    <w:p w14:paraId="7598CF3C" w14:textId="77777777" w:rsidR="009D1B08" w:rsidRPr="009D1B08" w:rsidRDefault="009D1B08" w:rsidP="009D1B08">
      <w:pPr>
        <w:rPr>
          <w:rFonts w:asciiTheme="majorHAnsi" w:eastAsiaTheme="majorEastAsia" w:hAnsiTheme="majorHAnsi" w:cstheme="majorBidi"/>
          <w:bCs/>
          <w:color w:val="000000" w:themeColor="text1"/>
          <w:sz w:val="28"/>
          <w:szCs w:val="28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9D1B08">
        <w:rPr>
          <w:rFonts w:asciiTheme="majorHAnsi" w:eastAsiaTheme="majorEastAsia" w:hAnsiTheme="majorHAnsi" w:cstheme="majorBidi"/>
          <w:bCs/>
          <w:color w:val="000000" w:themeColor="text1"/>
          <w:sz w:val="28"/>
          <w:szCs w:val="28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Admin</w:t>
      </w:r>
    </w:p>
    <w:p w14:paraId="02533340" w14:textId="77777777" w:rsidR="009D1B08" w:rsidRPr="009D1B08" w:rsidRDefault="009D1B08" w:rsidP="009D1B08">
      <w:pPr>
        <w:rPr>
          <w:rFonts w:asciiTheme="majorHAnsi" w:eastAsiaTheme="majorEastAsia" w:hAnsiTheme="majorHAnsi" w:cstheme="majorBidi"/>
          <w:bCs/>
          <w:color w:val="000000" w:themeColor="text1"/>
          <w:sz w:val="28"/>
          <w:szCs w:val="28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9D1B08">
        <w:rPr>
          <w:rFonts w:asciiTheme="majorHAnsi" w:eastAsiaTheme="majorEastAsia" w:hAnsiTheme="majorHAnsi" w:cstheme="majorBidi"/>
          <w:bCs/>
          <w:color w:val="000000" w:themeColor="text1"/>
          <w:sz w:val="28"/>
          <w:szCs w:val="28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GET /</w:t>
      </w:r>
      <w:proofErr w:type="spellStart"/>
      <w:r w:rsidRPr="009D1B08">
        <w:rPr>
          <w:rFonts w:asciiTheme="majorHAnsi" w:eastAsiaTheme="majorEastAsia" w:hAnsiTheme="majorHAnsi" w:cstheme="majorBidi"/>
          <w:bCs/>
          <w:color w:val="000000" w:themeColor="text1"/>
          <w:sz w:val="28"/>
          <w:szCs w:val="28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api</w:t>
      </w:r>
      <w:proofErr w:type="spellEnd"/>
      <w:r w:rsidRPr="009D1B08">
        <w:rPr>
          <w:rFonts w:asciiTheme="majorHAnsi" w:eastAsiaTheme="majorEastAsia" w:hAnsiTheme="majorHAnsi" w:cstheme="majorBidi"/>
          <w:bCs/>
          <w:color w:val="000000" w:themeColor="text1"/>
          <w:sz w:val="28"/>
          <w:szCs w:val="28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/admin/users</w:t>
      </w:r>
    </w:p>
    <w:p w14:paraId="4CE1DADE" w14:textId="77777777" w:rsidR="009D1B08" w:rsidRPr="009D1B08" w:rsidRDefault="009D1B08" w:rsidP="009D1B08">
      <w:pPr>
        <w:rPr>
          <w:rFonts w:asciiTheme="majorHAnsi" w:eastAsiaTheme="majorEastAsia" w:hAnsiTheme="majorHAnsi" w:cstheme="majorBidi"/>
          <w:bCs/>
          <w:color w:val="000000" w:themeColor="text1"/>
          <w:sz w:val="28"/>
          <w:szCs w:val="28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9D1B08">
        <w:rPr>
          <w:rFonts w:asciiTheme="majorHAnsi" w:eastAsiaTheme="majorEastAsia" w:hAnsiTheme="majorHAnsi" w:cstheme="majorBidi"/>
          <w:bCs/>
          <w:color w:val="000000" w:themeColor="text1"/>
          <w:sz w:val="28"/>
          <w:szCs w:val="28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POST /</w:t>
      </w:r>
      <w:proofErr w:type="spellStart"/>
      <w:r w:rsidRPr="009D1B08">
        <w:rPr>
          <w:rFonts w:asciiTheme="majorHAnsi" w:eastAsiaTheme="majorEastAsia" w:hAnsiTheme="majorHAnsi" w:cstheme="majorBidi"/>
          <w:bCs/>
          <w:color w:val="000000" w:themeColor="text1"/>
          <w:sz w:val="28"/>
          <w:szCs w:val="28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api</w:t>
      </w:r>
      <w:proofErr w:type="spellEnd"/>
      <w:r w:rsidRPr="009D1B08">
        <w:rPr>
          <w:rFonts w:asciiTheme="majorHAnsi" w:eastAsiaTheme="majorEastAsia" w:hAnsiTheme="majorHAnsi" w:cstheme="majorBidi"/>
          <w:bCs/>
          <w:color w:val="000000" w:themeColor="text1"/>
          <w:sz w:val="28"/>
          <w:szCs w:val="28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/admin/users</w:t>
      </w:r>
    </w:p>
    <w:p w14:paraId="0F964E78" w14:textId="77777777" w:rsidR="009D1B08" w:rsidRPr="009D1B08" w:rsidRDefault="009D1B08" w:rsidP="009D1B08">
      <w:pPr>
        <w:rPr>
          <w:rFonts w:asciiTheme="majorHAnsi" w:eastAsiaTheme="majorEastAsia" w:hAnsiTheme="majorHAnsi" w:cstheme="majorBidi"/>
          <w:bCs/>
          <w:color w:val="000000" w:themeColor="text1"/>
          <w:sz w:val="28"/>
          <w:szCs w:val="28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9D1B08">
        <w:rPr>
          <w:rFonts w:asciiTheme="majorHAnsi" w:eastAsiaTheme="majorEastAsia" w:hAnsiTheme="majorHAnsi" w:cstheme="majorBidi"/>
          <w:bCs/>
          <w:color w:val="000000" w:themeColor="text1"/>
          <w:sz w:val="28"/>
          <w:szCs w:val="28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DELETE /</w:t>
      </w:r>
      <w:proofErr w:type="spellStart"/>
      <w:r w:rsidRPr="009D1B08">
        <w:rPr>
          <w:rFonts w:asciiTheme="majorHAnsi" w:eastAsiaTheme="majorEastAsia" w:hAnsiTheme="majorHAnsi" w:cstheme="majorBidi"/>
          <w:bCs/>
          <w:color w:val="000000" w:themeColor="text1"/>
          <w:sz w:val="28"/>
          <w:szCs w:val="28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api</w:t>
      </w:r>
      <w:proofErr w:type="spellEnd"/>
      <w:r w:rsidRPr="009D1B08">
        <w:rPr>
          <w:rFonts w:asciiTheme="majorHAnsi" w:eastAsiaTheme="majorEastAsia" w:hAnsiTheme="majorHAnsi" w:cstheme="majorBidi"/>
          <w:bCs/>
          <w:color w:val="000000" w:themeColor="text1"/>
          <w:sz w:val="28"/>
          <w:szCs w:val="28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/admin/users/:id</w:t>
      </w:r>
    </w:p>
    <w:p w14:paraId="144D1794" w14:textId="77777777" w:rsidR="009D1B08" w:rsidRPr="009D1B08" w:rsidRDefault="009D1B08" w:rsidP="009D1B08">
      <w:pPr>
        <w:rPr>
          <w:rFonts w:asciiTheme="majorHAnsi" w:eastAsiaTheme="majorEastAsia" w:hAnsiTheme="majorHAnsi" w:cstheme="majorBidi"/>
          <w:bCs/>
          <w:color w:val="000000" w:themeColor="text1"/>
          <w:sz w:val="28"/>
          <w:szCs w:val="28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9D1B08">
        <w:rPr>
          <w:rFonts w:asciiTheme="majorHAnsi" w:eastAsiaTheme="majorEastAsia" w:hAnsiTheme="majorHAnsi" w:cstheme="majorBidi"/>
          <w:bCs/>
          <w:color w:val="000000" w:themeColor="text1"/>
          <w:sz w:val="28"/>
          <w:szCs w:val="28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pict w14:anchorId="6DF723A4">
          <v:rect id="_x0000_i1392" style="width:0;height:1.5pt" o:hralign="center" o:hrstd="t" o:hr="t" fillcolor="#a0a0a0" stroked="f"/>
        </w:pict>
      </w:r>
    </w:p>
    <w:p w14:paraId="6C8E5544" w14:textId="77777777" w:rsidR="009D1B08" w:rsidRPr="009D1B08" w:rsidRDefault="009D1B08" w:rsidP="009D1B08">
      <w:pPr>
        <w:rPr>
          <w:rFonts w:asciiTheme="majorHAnsi" w:eastAsiaTheme="majorEastAsia" w:hAnsiTheme="majorHAnsi" w:cstheme="majorBidi"/>
          <w:bCs/>
          <w:color w:val="000000" w:themeColor="text1"/>
          <w:sz w:val="28"/>
          <w:szCs w:val="28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9D1B08">
        <w:rPr>
          <w:rFonts w:asciiTheme="majorHAnsi" w:eastAsiaTheme="majorEastAsia" w:hAnsiTheme="majorHAnsi" w:cstheme="majorBidi"/>
          <w:bCs/>
          <w:color w:val="000000" w:themeColor="text1"/>
          <w:sz w:val="28"/>
          <w:szCs w:val="28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37. Success Metrics</w:t>
      </w:r>
    </w:p>
    <w:p w14:paraId="2B69FD01" w14:textId="77777777" w:rsidR="009D1B08" w:rsidRPr="009D1B08" w:rsidRDefault="009D1B08" w:rsidP="009D1B08">
      <w:pPr>
        <w:rPr>
          <w:rFonts w:asciiTheme="majorHAnsi" w:eastAsiaTheme="majorEastAsia" w:hAnsiTheme="majorHAnsi" w:cstheme="majorBidi"/>
          <w:bCs/>
          <w:color w:val="000000" w:themeColor="text1"/>
          <w:sz w:val="28"/>
          <w:szCs w:val="28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9D1B08">
        <w:rPr>
          <w:rFonts w:asciiTheme="majorHAnsi" w:eastAsiaTheme="majorEastAsia" w:hAnsiTheme="majorHAnsi" w:cstheme="majorBidi"/>
          <w:bCs/>
          <w:color w:val="000000" w:themeColor="text1"/>
          <w:sz w:val="28"/>
          <w:szCs w:val="28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Product Metrics</w:t>
      </w:r>
    </w:p>
    <w:p w14:paraId="1C1BC70A" w14:textId="77777777" w:rsidR="009D1B08" w:rsidRPr="009D1B08" w:rsidRDefault="009D1B08">
      <w:pPr>
        <w:numPr>
          <w:ilvl w:val="0"/>
          <w:numId w:val="51"/>
        </w:numPr>
        <w:rPr>
          <w:rFonts w:asciiTheme="majorHAnsi" w:eastAsiaTheme="majorEastAsia" w:hAnsiTheme="majorHAnsi" w:cstheme="majorBidi"/>
          <w:bCs/>
          <w:color w:val="000000" w:themeColor="text1"/>
          <w:sz w:val="28"/>
          <w:szCs w:val="28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9D1B08">
        <w:rPr>
          <w:rFonts w:asciiTheme="majorHAnsi" w:eastAsiaTheme="majorEastAsia" w:hAnsiTheme="majorHAnsi" w:cstheme="majorBidi"/>
          <w:bCs/>
          <w:color w:val="000000" w:themeColor="text1"/>
          <w:sz w:val="28"/>
          <w:szCs w:val="28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Monthly Active Users </w:t>
      </w:r>
    </w:p>
    <w:p w14:paraId="70AF7C88" w14:textId="77777777" w:rsidR="009D1B08" w:rsidRPr="009D1B08" w:rsidRDefault="009D1B08">
      <w:pPr>
        <w:numPr>
          <w:ilvl w:val="0"/>
          <w:numId w:val="51"/>
        </w:numPr>
        <w:rPr>
          <w:rFonts w:asciiTheme="majorHAnsi" w:eastAsiaTheme="majorEastAsia" w:hAnsiTheme="majorHAnsi" w:cstheme="majorBidi"/>
          <w:bCs/>
          <w:color w:val="000000" w:themeColor="text1"/>
          <w:sz w:val="28"/>
          <w:szCs w:val="28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9D1B08">
        <w:rPr>
          <w:rFonts w:asciiTheme="majorHAnsi" w:eastAsiaTheme="majorEastAsia" w:hAnsiTheme="majorHAnsi" w:cstheme="majorBidi"/>
          <w:bCs/>
          <w:color w:val="000000" w:themeColor="text1"/>
          <w:sz w:val="28"/>
          <w:szCs w:val="28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lastRenderedPageBreak/>
        <w:t xml:space="preserve">Daily Active Users </w:t>
      </w:r>
    </w:p>
    <w:p w14:paraId="17496C90" w14:textId="77777777" w:rsidR="009D1B08" w:rsidRPr="009D1B08" w:rsidRDefault="009D1B08">
      <w:pPr>
        <w:numPr>
          <w:ilvl w:val="0"/>
          <w:numId w:val="51"/>
        </w:numPr>
        <w:rPr>
          <w:rFonts w:asciiTheme="majorHAnsi" w:eastAsiaTheme="majorEastAsia" w:hAnsiTheme="majorHAnsi" w:cstheme="majorBidi"/>
          <w:bCs/>
          <w:color w:val="000000" w:themeColor="text1"/>
          <w:sz w:val="28"/>
          <w:szCs w:val="28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9D1B08">
        <w:rPr>
          <w:rFonts w:asciiTheme="majorHAnsi" w:eastAsiaTheme="majorEastAsia" w:hAnsiTheme="majorHAnsi" w:cstheme="majorBidi"/>
          <w:bCs/>
          <w:color w:val="000000" w:themeColor="text1"/>
          <w:sz w:val="28"/>
          <w:szCs w:val="28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Prediction Requests </w:t>
      </w:r>
    </w:p>
    <w:p w14:paraId="76D68D3A" w14:textId="77777777" w:rsidR="009D1B08" w:rsidRPr="009D1B08" w:rsidRDefault="009D1B08" w:rsidP="009D1B08">
      <w:pPr>
        <w:rPr>
          <w:rFonts w:asciiTheme="majorHAnsi" w:eastAsiaTheme="majorEastAsia" w:hAnsiTheme="majorHAnsi" w:cstheme="majorBidi"/>
          <w:bCs/>
          <w:color w:val="000000" w:themeColor="text1"/>
          <w:sz w:val="28"/>
          <w:szCs w:val="28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9D1B08">
        <w:rPr>
          <w:rFonts w:asciiTheme="majorHAnsi" w:eastAsiaTheme="majorEastAsia" w:hAnsiTheme="majorHAnsi" w:cstheme="majorBidi"/>
          <w:bCs/>
          <w:color w:val="000000" w:themeColor="text1"/>
          <w:sz w:val="28"/>
          <w:szCs w:val="28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ML Metrics</w:t>
      </w:r>
    </w:p>
    <w:p w14:paraId="1FF4DDC3" w14:textId="77777777" w:rsidR="009D1B08" w:rsidRPr="009D1B08" w:rsidRDefault="009D1B08">
      <w:pPr>
        <w:numPr>
          <w:ilvl w:val="0"/>
          <w:numId w:val="52"/>
        </w:numPr>
        <w:rPr>
          <w:rFonts w:asciiTheme="majorHAnsi" w:eastAsiaTheme="majorEastAsia" w:hAnsiTheme="majorHAnsi" w:cstheme="majorBidi"/>
          <w:bCs/>
          <w:color w:val="000000" w:themeColor="text1"/>
          <w:sz w:val="28"/>
          <w:szCs w:val="28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9D1B08">
        <w:rPr>
          <w:rFonts w:asciiTheme="majorHAnsi" w:eastAsiaTheme="majorEastAsia" w:hAnsiTheme="majorHAnsi" w:cstheme="majorBidi"/>
          <w:bCs/>
          <w:color w:val="000000" w:themeColor="text1"/>
          <w:sz w:val="28"/>
          <w:szCs w:val="28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Accuracy </w:t>
      </w:r>
    </w:p>
    <w:p w14:paraId="0FEC46B4" w14:textId="77777777" w:rsidR="009D1B08" w:rsidRPr="009D1B08" w:rsidRDefault="009D1B08">
      <w:pPr>
        <w:numPr>
          <w:ilvl w:val="0"/>
          <w:numId w:val="52"/>
        </w:numPr>
        <w:rPr>
          <w:rFonts w:asciiTheme="majorHAnsi" w:eastAsiaTheme="majorEastAsia" w:hAnsiTheme="majorHAnsi" w:cstheme="majorBidi"/>
          <w:bCs/>
          <w:color w:val="000000" w:themeColor="text1"/>
          <w:sz w:val="28"/>
          <w:szCs w:val="28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9D1B08">
        <w:rPr>
          <w:rFonts w:asciiTheme="majorHAnsi" w:eastAsiaTheme="majorEastAsia" w:hAnsiTheme="majorHAnsi" w:cstheme="majorBidi"/>
          <w:bCs/>
          <w:color w:val="000000" w:themeColor="text1"/>
          <w:sz w:val="28"/>
          <w:szCs w:val="28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Precision </w:t>
      </w:r>
    </w:p>
    <w:p w14:paraId="76611817" w14:textId="77777777" w:rsidR="009D1B08" w:rsidRPr="009D1B08" w:rsidRDefault="009D1B08">
      <w:pPr>
        <w:numPr>
          <w:ilvl w:val="0"/>
          <w:numId w:val="52"/>
        </w:numPr>
        <w:rPr>
          <w:rFonts w:asciiTheme="majorHAnsi" w:eastAsiaTheme="majorEastAsia" w:hAnsiTheme="majorHAnsi" w:cstheme="majorBidi"/>
          <w:bCs/>
          <w:color w:val="000000" w:themeColor="text1"/>
          <w:sz w:val="28"/>
          <w:szCs w:val="28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9D1B08">
        <w:rPr>
          <w:rFonts w:asciiTheme="majorHAnsi" w:eastAsiaTheme="majorEastAsia" w:hAnsiTheme="majorHAnsi" w:cstheme="majorBidi"/>
          <w:bCs/>
          <w:color w:val="000000" w:themeColor="text1"/>
          <w:sz w:val="28"/>
          <w:szCs w:val="28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Recall </w:t>
      </w:r>
    </w:p>
    <w:p w14:paraId="05E62D1C" w14:textId="77777777" w:rsidR="009D1B08" w:rsidRPr="009D1B08" w:rsidRDefault="009D1B08">
      <w:pPr>
        <w:numPr>
          <w:ilvl w:val="0"/>
          <w:numId w:val="52"/>
        </w:numPr>
        <w:rPr>
          <w:rFonts w:asciiTheme="majorHAnsi" w:eastAsiaTheme="majorEastAsia" w:hAnsiTheme="majorHAnsi" w:cstheme="majorBidi"/>
          <w:bCs/>
          <w:color w:val="000000" w:themeColor="text1"/>
          <w:sz w:val="28"/>
          <w:szCs w:val="28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9D1B08">
        <w:rPr>
          <w:rFonts w:asciiTheme="majorHAnsi" w:eastAsiaTheme="majorEastAsia" w:hAnsiTheme="majorHAnsi" w:cstheme="majorBidi"/>
          <w:bCs/>
          <w:color w:val="000000" w:themeColor="text1"/>
          <w:sz w:val="28"/>
          <w:szCs w:val="28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F1 Score </w:t>
      </w:r>
    </w:p>
    <w:p w14:paraId="6A5D3D4C" w14:textId="77777777" w:rsidR="009D1B08" w:rsidRPr="009D1B08" w:rsidRDefault="009D1B08">
      <w:pPr>
        <w:numPr>
          <w:ilvl w:val="0"/>
          <w:numId w:val="52"/>
        </w:numPr>
        <w:rPr>
          <w:rFonts w:asciiTheme="majorHAnsi" w:eastAsiaTheme="majorEastAsia" w:hAnsiTheme="majorHAnsi" w:cstheme="majorBidi"/>
          <w:bCs/>
          <w:color w:val="000000" w:themeColor="text1"/>
          <w:sz w:val="28"/>
          <w:szCs w:val="28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9D1B08">
        <w:rPr>
          <w:rFonts w:asciiTheme="majorHAnsi" w:eastAsiaTheme="majorEastAsia" w:hAnsiTheme="majorHAnsi" w:cstheme="majorBidi"/>
          <w:bCs/>
          <w:color w:val="000000" w:themeColor="text1"/>
          <w:sz w:val="28"/>
          <w:szCs w:val="28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ROC AUC </w:t>
      </w:r>
    </w:p>
    <w:p w14:paraId="16057A4F" w14:textId="77777777" w:rsidR="009D1B08" w:rsidRPr="009D1B08" w:rsidRDefault="009D1B08" w:rsidP="009D1B08">
      <w:pPr>
        <w:rPr>
          <w:rFonts w:asciiTheme="majorHAnsi" w:eastAsiaTheme="majorEastAsia" w:hAnsiTheme="majorHAnsi" w:cstheme="majorBidi"/>
          <w:bCs/>
          <w:color w:val="000000" w:themeColor="text1"/>
          <w:sz w:val="28"/>
          <w:szCs w:val="28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9D1B08">
        <w:rPr>
          <w:rFonts w:asciiTheme="majorHAnsi" w:eastAsiaTheme="majorEastAsia" w:hAnsiTheme="majorHAnsi" w:cstheme="majorBidi"/>
          <w:bCs/>
          <w:color w:val="000000" w:themeColor="text1"/>
          <w:sz w:val="28"/>
          <w:szCs w:val="28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Business Metrics</w:t>
      </w:r>
    </w:p>
    <w:p w14:paraId="6B31D92D" w14:textId="77777777" w:rsidR="009D1B08" w:rsidRPr="009D1B08" w:rsidRDefault="009D1B08">
      <w:pPr>
        <w:numPr>
          <w:ilvl w:val="0"/>
          <w:numId w:val="53"/>
        </w:numPr>
        <w:rPr>
          <w:rFonts w:asciiTheme="majorHAnsi" w:eastAsiaTheme="majorEastAsia" w:hAnsiTheme="majorHAnsi" w:cstheme="majorBidi"/>
          <w:bCs/>
          <w:color w:val="000000" w:themeColor="text1"/>
          <w:sz w:val="28"/>
          <w:szCs w:val="28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9D1B08">
        <w:rPr>
          <w:rFonts w:asciiTheme="majorHAnsi" w:eastAsiaTheme="majorEastAsia" w:hAnsiTheme="majorHAnsi" w:cstheme="majorBidi"/>
          <w:bCs/>
          <w:color w:val="000000" w:themeColor="text1"/>
          <w:sz w:val="28"/>
          <w:szCs w:val="28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Placement Improvement % </w:t>
      </w:r>
    </w:p>
    <w:p w14:paraId="72658131" w14:textId="77777777" w:rsidR="009D1B08" w:rsidRPr="009D1B08" w:rsidRDefault="009D1B08">
      <w:pPr>
        <w:numPr>
          <w:ilvl w:val="0"/>
          <w:numId w:val="53"/>
        </w:numPr>
        <w:rPr>
          <w:rFonts w:asciiTheme="majorHAnsi" w:eastAsiaTheme="majorEastAsia" w:hAnsiTheme="majorHAnsi" w:cstheme="majorBidi"/>
          <w:bCs/>
          <w:color w:val="000000" w:themeColor="text1"/>
          <w:sz w:val="28"/>
          <w:szCs w:val="28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9D1B08">
        <w:rPr>
          <w:rFonts w:asciiTheme="majorHAnsi" w:eastAsiaTheme="majorEastAsia" w:hAnsiTheme="majorHAnsi" w:cstheme="majorBidi"/>
          <w:bCs/>
          <w:color w:val="000000" w:themeColor="text1"/>
          <w:sz w:val="28"/>
          <w:szCs w:val="28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Student Engagement % </w:t>
      </w:r>
    </w:p>
    <w:p w14:paraId="3B1A19BB" w14:textId="77777777" w:rsidR="009D1B08" w:rsidRPr="009D1B08" w:rsidRDefault="009D1B08" w:rsidP="009D1B08">
      <w:pPr>
        <w:rPr>
          <w:rFonts w:asciiTheme="majorHAnsi" w:eastAsiaTheme="majorEastAsia" w:hAnsiTheme="majorHAnsi" w:cstheme="majorBidi"/>
          <w:bCs/>
          <w:color w:val="000000" w:themeColor="text1"/>
          <w:sz w:val="28"/>
          <w:szCs w:val="28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9D1B08">
        <w:rPr>
          <w:rFonts w:asciiTheme="majorHAnsi" w:eastAsiaTheme="majorEastAsia" w:hAnsiTheme="majorHAnsi" w:cstheme="majorBidi"/>
          <w:bCs/>
          <w:color w:val="000000" w:themeColor="text1"/>
          <w:sz w:val="28"/>
          <w:szCs w:val="28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pict w14:anchorId="3D1F3726">
          <v:rect id="_x0000_i1393" style="width:0;height:1.5pt" o:hralign="center" o:hrstd="t" o:hr="t" fillcolor="#a0a0a0" stroked="f"/>
        </w:pict>
      </w:r>
    </w:p>
    <w:p w14:paraId="7359E82F" w14:textId="77777777" w:rsidR="009D1B08" w:rsidRPr="009D1B08" w:rsidRDefault="009D1B08" w:rsidP="009D1B08">
      <w:pPr>
        <w:rPr>
          <w:rFonts w:asciiTheme="majorHAnsi" w:eastAsiaTheme="majorEastAsia" w:hAnsiTheme="majorHAnsi" w:cstheme="majorBidi"/>
          <w:bCs/>
          <w:color w:val="000000" w:themeColor="text1"/>
          <w:sz w:val="28"/>
          <w:szCs w:val="28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9D1B08">
        <w:rPr>
          <w:rFonts w:asciiTheme="majorHAnsi" w:eastAsiaTheme="majorEastAsia" w:hAnsiTheme="majorHAnsi" w:cstheme="majorBidi"/>
          <w:bCs/>
          <w:color w:val="000000" w:themeColor="text1"/>
          <w:sz w:val="28"/>
          <w:szCs w:val="28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38. Risks and Mitigations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21"/>
        <w:gridCol w:w="2210"/>
      </w:tblGrid>
      <w:tr w:rsidR="009D1B08" w:rsidRPr="009D1B08" w14:paraId="3B4CD125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B2D3754" w14:textId="77777777" w:rsidR="009D1B08" w:rsidRPr="009D1B08" w:rsidRDefault="009D1B08" w:rsidP="009D1B08">
            <w:pPr>
              <w:rPr>
                <w:rFonts w:asciiTheme="majorHAnsi" w:eastAsiaTheme="majorEastAsia" w:hAnsiTheme="majorHAnsi" w:cstheme="majorBidi"/>
                <w:bCs/>
                <w:color w:val="000000" w:themeColor="text1"/>
                <w:sz w:val="28"/>
                <w:szCs w:val="28"/>
                <w:lang w:val="en-IN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9D1B08">
              <w:rPr>
                <w:rFonts w:asciiTheme="majorHAnsi" w:eastAsiaTheme="majorEastAsia" w:hAnsiTheme="majorHAnsi" w:cstheme="majorBidi"/>
                <w:bCs/>
                <w:color w:val="000000" w:themeColor="text1"/>
                <w:sz w:val="28"/>
                <w:szCs w:val="28"/>
                <w:lang w:val="en-IN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Risk</w:t>
            </w:r>
          </w:p>
        </w:tc>
        <w:tc>
          <w:tcPr>
            <w:tcW w:w="0" w:type="auto"/>
            <w:vAlign w:val="center"/>
            <w:hideMark/>
          </w:tcPr>
          <w:p w14:paraId="70B06CDA" w14:textId="77777777" w:rsidR="009D1B08" w:rsidRPr="009D1B08" w:rsidRDefault="009D1B08" w:rsidP="009D1B08">
            <w:pPr>
              <w:rPr>
                <w:rFonts w:asciiTheme="majorHAnsi" w:eastAsiaTheme="majorEastAsia" w:hAnsiTheme="majorHAnsi" w:cstheme="majorBidi"/>
                <w:bCs/>
                <w:color w:val="000000" w:themeColor="text1"/>
                <w:sz w:val="28"/>
                <w:szCs w:val="28"/>
                <w:lang w:val="en-IN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9D1B08">
              <w:rPr>
                <w:rFonts w:asciiTheme="majorHAnsi" w:eastAsiaTheme="majorEastAsia" w:hAnsiTheme="majorHAnsi" w:cstheme="majorBidi"/>
                <w:bCs/>
                <w:color w:val="000000" w:themeColor="text1"/>
                <w:sz w:val="28"/>
                <w:szCs w:val="28"/>
                <w:lang w:val="en-IN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Mitigation</w:t>
            </w:r>
          </w:p>
        </w:tc>
      </w:tr>
      <w:tr w:rsidR="009D1B08" w:rsidRPr="009D1B08" w14:paraId="1D8B382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D004C4A" w14:textId="77777777" w:rsidR="009D1B08" w:rsidRPr="009D1B08" w:rsidRDefault="009D1B08" w:rsidP="009D1B08">
            <w:pPr>
              <w:rPr>
                <w:rFonts w:asciiTheme="majorHAnsi" w:eastAsiaTheme="majorEastAsia" w:hAnsiTheme="majorHAnsi" w:cstheme="majorBidi"/>
                <w:bCs/>
                <w:color w:val="000000" w:themeColor="text1"/>
                <w:sz w:val="28"/>
                <w:szCs w:val="28"/>
                <w:lang w:val="en-IN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9D1B08">
              <w:rPr>
                <w:rFonts w:asciiTheme="majorHAnsi" w:eastAsiaTheme="majorEastAsia" w:hAnsiTheme="majorHAnsi" w:cstheme="majorBidi"/>
                <w:bCs/>
                <w:color w:val="000000" w:themeColor="text1"/>
                <w:sz w:val="28"/>
                <w:szCs w:val="28"/>
                <w:lang w:val="en-IN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Low Data Quality</w:t>
            </w:r>
          </w:p>
        </w:tc>
        <w:tc>
          <w:tcPr>
            <w:tcW w:w="0" w:type="auto"/>
            <w:vAlign w:val="center"/>
            <w:hideMark/>
          </w:tcPr>
          <w:p w14:paraId="5F7B702C" w14:textId="77777777" w:rsidR="009D1B08" w:rsidRPr="009D1B08" w:rsidRDefault="009D1B08" w:rsidP="009D1B08">
            <w:pPr>
              <w:rPr>
                <w:rFonts w:asciiTheme="majorHAnsi" w:eastAsiaTheme="majorEastAsia" w:hAnsiTheme="majorHAnsi" w:cstheme="majorBidi"/>
                <w:bCs/>
                <w:color w:val="000000" w:themeColor="text1"/>
                <w:sz w:val="28"/>
                <w:szCs w:val="28"/>
                <w:lang w:val="en-IN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9D1B08">
              <w:rPr>
                <w:rFonts w:asciiTheme="majorHAnsi" w:eastAsiaTheme="majorEastAsia" w:hAnsiTheme="majorHAnsi" w:cstheme="majorBidi"/>
                <w:bCs/>
                <w:color w:val="000000" w:themeColor="text1"/>
                <w:sz w:val="28"/>
                <w:szCs w:val="28"/>
                <w:lang w:val="en-IN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Validation</w:t>
            </w:r>
          </w:p>
        </w:tc>
      </w:tr>
      <w:tr w:rsidR="009D1B08" w:rsidRPr="009D1B08" w14:paraId="3810192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0F606CA" w14:textId="77777777" w:rsidR="009D1B08" w:rsidRPr="009D1B08" w:rsidRDefault="009D1B08" w:rsidP="009D1B08">
            <w:pPr>
              <w:rPr>
                <w:rFonts w:asciiTheme="majorHAnsi" w:eastAsiaTheme="majorEastAsia" w:hAnsiTheme="majorHAnsi" w:cstheme="majorBidi"/>
                <w:bCs/>
                <w:color w:val="000000" w:themeColor="text1"/>
                <w:sz w:val="28"/>
                <w:szCs w:val="28"/>
                <w:lang w:val="en-IN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9D1B08">
              <w:rPr>
                <w:rFonts w:asciiTheme="majorHAnsi" w:eastAsiaTheme="majorEastAsia" w:hAnsiTheme="majorHAnsi" w:cstheme="majorBidi"/>
                <w:bCs/>
                <w:color w:val="000000" w:themeColor="text1"/>
                <w:sz w:val="28"/>
                <w:szCs w:val="28"/>
                <w:lang w:val="en-IN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Model Drift</w:t>
            </w:r>
          </w:p>
        </w:tc>
        <w:tc>
          <w:tcPr>
            <w:tcW w:w="0" w:type="auto"/>
            <w:vAlign w:val="center"/>
            <w:hideMark/>
          </w:tcPr>
          <w:p w14:paraId="796F25F5" w14:textId="77777777" w:rsidR="009D1B08" w:rsidRPr="009D1B08" w:rsidRDefault="009D1B08" w:rsidP="009D1B08">
            <w:pPr>
              <w:rPr>
                <w:rFonts w:asciiTheme="majorHAnsi" w:eastAsiaTheme="majorEastAsia" w:hAnsiTheme="majorHAnsi" w:cstheme="majorBidi"/>
                <w:bCs/>
                <w:color w:val="000000" w:themeColor="text1"/>
                <w:sz w:val="28"/>
                <w:szCs w:val="28"/>
                <w:lang w:val="en-IN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9D1B08">
              <w:rPr>
                <w:rFonts w:asciiTheme="majorHAnsi" w:eastAsiaTheme="majorEastAsia" w:hAnsiTheme="majorHAnsi" w:cstheme="majorBidi"/>
                <w:bCs/>
                <w:color w:val="000000" w:themeColor="text1"/>
                <w:sz w:val="28"/>
                <w:szCs w:val="28"/>
                <w:lang w:val="en-IN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Retraining</w:t>
            </w:r>
          </w:p>
        </w:tc>
      </w:tr>
      <w:tr w:rsidR="009D1B08" w:rsidRPr="009D1B08" w14:paraId="6D07270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A19075" w14:textId="77777777" w:rsidR="009D1B08" w:rsidRPr="009D1B08" w:rsidRDefault="009D1B08" w:rsidP="009D1B08">
            <w:pPr>
              <w:rPr>
                <w:rFonts w:asciiTheme="majorHAnsi" w:eastAsiaTheme="majorEastAsia" w:hAnsiTheme="majorHAnsi" w:cstheme="majorBidi"/>
                <w:bCs/>
                <w:color w:val="000000" w:themeColor="text1"/>
                <w:sz w:val="28"/>
                <w:szCs w:val="28"/>
                <w:lang w:val="en-IN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9D1B08">
              <w:rPr>
                <w:rFonts w:asciiTheme="majorHAnsi" w:eastAsiaTheme="majorEastAsia" w:hAnsiTheme="majorHAnsi" w:cstheme="majorBidi"/>
                <w:bCs/>
                <w:color w:val="000000" w:themeColor="text1"/>
                <w:sz w:val="28"/>
                <w:szCs w:val="28"/>
                <w:lang w:val="en-IN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User Churn</w:t>
            </w:r>
          </w:p>
        </w:tc>
        <w:tc>
          <w:tcPr>
            <w:tcW w:w="0" w:type="auto"/>
            <w:vAlign w:val="center"/>
            <w:hideMark/>
          </w:tcPr>
          <w:p w14:paraId="3D2FC78C" w14:textId="77777777" w:rsidR="009D1B08" w:rsidRPr="009D1B08" w:rsidRDefault="009D1B08" w:rsidP="009D1B08">
            <w:pPr>
              <w:rPr>
                <w:rFonts w:asciiTheme="majorHAnsi" w:eastAsiaTheme="majorEastAsia" w:hAnsiTheme="majorHAnsi" w:cstheme="majorBidi"/>
                <w:bCs/>
                <w:color w:val="000000" w:themeColor="text1"/>
                <w:sz w:val="28"/>
                <w:szCs w:val="28"/>
                <w:lang w:val="en-IN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9D1B08">
              <w:rPr>
                <w:rFonts w:asciiTheme="majorHAnsi" w:eastAsiaTheme="majorEastAsia" w:hAnsiTheme="majorHAnsi" w:cstheme="majorBidi"/>
                <w:bCs/>
                <w:color w:val="000000" w:themeColor="text1"/>
                <w:sz w:val="28"/>
                <w:szCs w:val="28"/>
                <w:lang w:val="en-IN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Recommendations</w:t>
            </w:r>
          </w:p>
        </w:tc>
      </w:tr>
      <w:tr w:rsidR="009D1B08" w:rsidRPr="009D1B08" w14:paraId="4FD465F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6719B06" w14:textId="77777777" w:rsidR="009D1B08" w:rsidRPr="009D1B08" w:rsidRDefault="009D1B08" w:rsidP="009D1B08">
            <w:pPr>
              <w:rPr>
                <w:rFonts w:asciiTheme="majorHAnsi" w:eastAsiaTheme="majorEastAsia" w:hAnsiTheme="majorHAnsi" w:cstheme="majorBidi"/>
                <w:bCs/>
                <w:color w:val="000000" w:themeColor="text1"/>
                <w:sz w:val="28"/>
                <w:szCs w:val="28"/>
                <w:lang w:val="en-IN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9D1B08">
              <w:rPr>
                <w:rFonts w:asciiTheme="majorHAnsi" w:eastAsiaTheme="majorEastAsia" w:hAnsiTheme="majorHAnsi" w:cstheme="majorBidi"/>
                <w:bCs/>
                <w:color w:val="000000" w:themeColor="text1"/>
                <w:sz w:val="28"/>
                <w:szCs w:val="28"/>
                <w:lang w:val="en-IN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Server Load</w:t>
            </w:r>
          </w:p>
        </w:tc>
        <w:tc>
          <w:tcPr>
            <w:tcW w:w="0" w:type="auto"/>
            <w:vAlign w:val="center"/>
            <w:hideMark/>
          </w:tcPr>
          <w:p w14:paraId="0F5520B5" w14:textId="77777777" w:rsidR="009D1B08" w:rsidRPr="009D1B08" w:rsidRDefault="009D1B08" w:rsidP="009D1B08">
            <w:pPr>
              <w:rPr>
                <w:rFonts w:asciiTheme="majorHAnsi" w:eastAsiaTheme="majorEastAsia" w:hAnsiTheme="majorHAnsi" w:cstheme="majorBidi"/>
                <w:bCs/>
                <w:color w:val="000000" w:themeColor="text1"/>
                <w:sz w:val="28"/>
                <w:szCs w:val="28"/>
                <w:lang w:val="en-IN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9D1B08">
              <w:rPr>
                <w:rFonts w:asciiTheme="majorHAnsi" w:eastAsiaTheme="majorEastAsia" w:hAnsiTheme="majorHAnsi" w:cstheme="majorBidi"/>
                <w:bCs/>
                <w:color w:val="000000" w:themeColor="text1"/>
                <w:sz w:val="28"/>
                <w:szCs w:val="28"/>
                <w:lang w:val="en-IN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Caching</w:t>
            </w:r>
          </w:p>
        </w:tc>
      </w:tr>
      <w:tr w:rsidR="009D1B08" w:rsidRPr="009D1B08" w14:paraId="55371FD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258A700" w14:textId="77777777" w:rsidR="009D1B08" w:rsidRPr="009D1B08" w:rsidRDefault="009D1B08" w:rsidP="009D1B08">
            <w:pPr>
              <w:rPr>
                <w:rFonts w:asciiTheme="majorHAnsi" w:eastAsiaTheme="majorEastAsia" w:hAnsiTheme="majorHAnsi" w:cstheme="majorBidi"/>
                <w:bCs/>
                <w:color w:val="000000" w:themeColor="text1"/>
                <w:sz w:val="28"/>
                <w:szCs w:val="28"/>
                <w:lang w:val="en-IN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9D1B08">
              <w:rPr>
                <w:rFonts w:asciiTheme="majorHAnsi" w:eastAsiaTheme="majorEastAsia" w:hAnsiTheme="majorHAnsi" w:cstheme="majorBidi"/>
                <w:bCs/>
                <w:color w:val="000000" w:themeColor="text1"/>
                <w:sz w:val="28"/>
                <w:szCs w:val="28"/>
                <w:lang w:val="en-IN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Security Issues</w:t>
            </w:r>
          </w:p>
        </w:tc>
        <w:tc>
          <w:tcPr>
            <w:tcW w:w="0" w:type="auto"/>
            <w:vAlign w:val="center"/>
            <w:hideMark/>
          </w:tcPr>
          <w:p w14:paraId="3E0B5E8D" w14:textId="77777777" w:rsidR="009D1B08" w:rsidRPr="009D1B08" w:rsidRDefault="009D1B08" w:rsidP="009D1B08">
            <w:pPr>
              <w:rPr>
                <w:rFonts w:asciiTheme="majorHAnsi" w:eastAsiaTheme="majorEastAsia" w:hAnsiTheme="majorHAnsi" w:cstheme="majorBidi"/>
                <w:bCs/>
                <w:color w:val="000000" w:themeColor="text1"/>
                <w:sz w:val="28"/>
                <w:szCs w:val="28"/>
                <w:lang w:val="en-IN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9D1B08">
              <w:rPr>
                <w:rFonts w:asciiTheme="majorHAnsi" w:eastAsiaTheme="majorEastAsia" w:hAnsiTheme="majorHAnsi" w:cstheme="majorBidi"/>
                <w:bCs/>
                <w:color w:val="000000" w:themeColor="text1"/>
                <w:sz w:val="28"/>
                <w:szCs w:val="28"/>
                <w:lang w:val="en-IN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RBAC + Auditing</w:t>
            </w:r>
          </w:p>
        </w:tc>
      </w:tr>
    </w:tbl>
    <w:p w14:paraId="3ECE368E" w14:textId="77777777" w:rsidR="009D1B08" w:rsidRPr="009D1B08" w:rsidRDefault="009D1B08" w:rsidP="009D1B08">
      <w:pPr>
        <w:rPr>
          <w:rFonts w:asciiTheme="majorHAnsi" w:eastAsiaTheme="majorEastAsia" w:hAnsiTheme="majorHAnsi" w:cstheme="majorBidi"/>
          <w:bCs/>
          <w:color w:val="000000" w:themeColor="text1"/>
          <w:sz w:val="28"/>
          <w:szCs w:val="28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9D1B08">
        <w:rPr>
          <w:rFonts w:asciiTheme="majorHAnsi" w:eastAsiaTheme="majorEastAsia" w:hAnsiTheme="majorHAnsi" w:cstheme="majorBidi"/>
          <w:bCs/>
          <w:color w:val="000000" w:themeColor="text1"/>
          <w:sz w:val="28"/>
          <w:szCs w:val="28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pict w14:anchorId="71938E49">
          <v:rect id="_x0000_i1394" style="width:0;height:1.5pt" o:hralign="center" o:hrstd="t" o:hr="t" fillcolor="#a0a0a0" stroked="f"/>
        </w:pict>
      </w:r>
    </w:p>
    <w:p w14:paraId="080FB431" w14:textId="77777777" w:rsidR="009D1B08" w:rsidRPr="009D1B08" w:rsidRDefault="009D1B08" w:rsidP="009D1B08">
      <w:pPr>
        <w:rPr>
          <w:rFonts w:asciiTheme="majorHAnsi" w:eastAsiaTheme="majorEastAsia" w:hAnsiTheme="majorHAnsi" w:cstheme="majorBidi"/>
          <w:bCs/>
          <w:color w:val="000000" w:themeColor="text1"/>
          <w:sz w:val="28"/>
          <w:szCs w:val="28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9D1B08">
        <w:rPr>
          <w:rFonts w:asciiTheme="majorHAnsi" w:eastAsiaTheme="majorEastAsia" w:hAnsiTheme="majorHAnsi" w:cstheme="majorBidi"/>
          <w:bCs/>
          <w:color w:val="000000" w:themeColor="text1"/>
          <w:sz w:val="28"/>
          <w:szCs w:val="28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lastRenderedPageBreak/>
        <w:t>39. Development Roadmap</w:t>
      </w:r>
    </w:p>
    <w:p w14:paraId="5D805DAB" w14:textId="77777777" w:rsidR="009D1B08" w:rsidRPr="009D1B08" w:rsidRDefault="009D1B08" w:rsidP="009D1B08">
      <w:pPr>
        <w:rPr>
          <w:rFonts w:asciiTheme="majorHAnsi" w:eastAsiaTheme="majorEastAsia" w:hAnsiTheme="majorHAnsi" w:cstheme="majorBidi"/>
          <w:bCs/>
          <w:color w:val="000000" w:themeColor="text1"/>
          <w:sz w:val="28"/>
          <w:szCs w:val="28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9D1B08">
        <w:rPr>
          <w:rFonts w:asciiTheme="majorHAnsi" w:eastAsiaTheme="majorEastAsia" w:hAnsiTheme="majorHAnsi" w:cstheme="majorBidi"/>
          <w:bCs/>
          <w:color w:val="000000" w:themeColor="text1"/>
          <w:sz w:val="28"/>
          <w:szCs w:val="28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Phase 1 (Weeks 1–2)</w:t>
      </w:r>
    </w:p>
    <w:p w14:paraId="209646DC" w14:textId="77777777" w:rsidR="009D1B08" w:rsidRPr="009D1B08" w:rsidRDefault="009D1B08">
      <w:pPr>
        <w:numPr>
          <w:ilvl w:val="0"/>
          <w:numId w:val="54"/>
        </w:numPr>
        <w:rPr>
          <w:rFonts w:asciiTheme="majorHAnsi" w:eastAsiaTheme="majorEastAsia" w:hAnsiTheme="majorHAnsi" w:cstheme="majorBidi"/>
          <w:bCs/>
          <w:color w:val="000000" w:themeColor="text1"/>
          <w:sz w:val="28"/>
          <w:szCs w:val="28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9D1B08">
        <w:rPr>
          <w:rFonts w:asciiTheme="majorHAnsi" w:eastAsiaTheme="majorEastAsia" w:hAnsiTheme="majorHAnsi" w:cstheme="majorBidi"/>
          <w:bCs/>
          <w:color w:val="000000" w:themeColor="text1"/>
          <w:sz w:val="28"/>
          <w:szCs w:val="28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Authentication </w:t>
      </w:r>
    </w:p>
    <w:p w14:paraId="40292250" w14:textId="77777777" w:rsidR="009D1B08" w:rsidRPr="009D1B08" w:rsidRDefault="009D1B08">
      <w:pPr>
        <w:numPr>
          <w:ilvl w:val="0"/>
          <w:numId w:val="54"/>
        </w:numPr>
        <w:rPr>
          <w:rFonts w:asciiTheme="majorHAnsi" w:eastAsiaTheme="majorEastAsia" w:hAnsiTheme="majorHAnsi" w:cstheme="majorBidi"/>
          <w:bCs/>
          <w:color w:val="000000" w:themeColor="text1"/>
          <w:sz w:val="28"/>
          <w:szCs w:val="28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9D1B08">
        <w:rPr>
          <w:rFonts w:asciiTheme="majorHAnsi" w:eastAsiaTheme="majorEastAsia" w:hAnsiTheme="majorHAnsi" w:cstheme="majorBidi"/>
          <w:bCs/>
          <w:color w:val="000000" w:themeColor="text1"/>
          <w:sz w:val="28"/>
          <w:szCs w:val="28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Student Profile </w:t>
      </w:r>
    </w:p>
    <w:p w14:paraId="05164057" w14:textId="77777777" w:rsidR="009D1B08" w:rsidRPr="009D1B08" w:rsidRDefault="009D1B08">
      <w:pPr>
        <w:numPr>
          <w:ilvl w:val="0"/>
          <w:numId w:val="54"/>
        </w:numPr>
        <w:rPr>
          <w:rFonts w:asciiTheme="majorHAnsi" w:eastAsiaTheme="majorEastAsia" w:hAnsiTheme="majorHAnsi" w:cstheme="majorBidi"/>
          <w:bCs/>
          <w:color w:val="000000" w:themeColor="text1"/>
          <w:sz w:val="28"/>
          <w:szCs w:val="28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9D1B08">
        <w:rPr>
          <w:rFonts w:asciiTheme="majorHAnsi" w:eastAsiaTheme="majorEastAsia" w:hAnsiTheme="majorHAnsi" w:cstheme="majorBidi"/>
          <w:bCs/>
          <w:color w:val="000000" w:themeColor="text1"/>
          <w:sz w:val="28"/>
          <w:szCs w:val="28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ML Integration </w:t>
      </w:r>
    </w:p>
    <w:p w14:paraId="41AF04F3" w14:textId="77777777" w:rsidR="009D1B08" w:rsidRPr="009D1B08" w:rsidRDefault="009D1B08" w:rsidP="009D1B08">
      <w:pPr>
        <w:rPr>
          <w:rFonts w:asciiTheme="majorHAnsi" w:eastAsiaTheme="majorEastAsia" w:hAnsiTheme="majorHAnsi" w:cstheme="majorBidi"/>
          <w:bCs/>
          <w:color w:val="000000" w:themeColor="text1"/>
          <w:sz w:val="28"/>
          <w:szCs w:val="28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9D1B08">
        <w:rPr>
          <w:rFonts w:asciiTheme="majorHAnsi" w:eastAsiaTheme="majorEastAsia" w:hAnsiTheme="majorHAnsi" w:cstheme="majorBidi"/>
          <w:bCs/>
          <w:color w:val="000000" w:themeColor="text1"/>
          <w:sz w:val="28"/>
          <w:szCs w:val="28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Phase 2 (Weeks 3–4)</w:t>
      </w:r>
    </w:p>
    <w:p w14:paraId="725DB2B8" w14:textId="77777777" w:rsidR="009D1B08" w:rsidRPr="009D1B08" w:rsidRDefault="009D1B08">
      <w:pPr>
        <w:numPr>
          <w:ilvl w:val="0"/>
          <w:numId w:val="55"/>
        </w:numPr>
        <w:rPr>
          <w:rFonts w:asciiTheme="majorHAnsi" w:eastAsiaTheme="majorEastAsia" w:hAnsiTheme="majorHAnsi" w:cstheme="majorBidi"/>
          <w:bCs/>
          <w:color w:val="000000" w:themeColor="text1"/>
          <w:sz w:val="28"/>
          <w:szCs w:val="28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9D1B08">
        <w:rPr>
          <w:rFonts w:asciiTheme="majorHAnsi" w:eastAsiaTheme="majorEastAsia" w:hAnsiTheme="majorHAnsi" w:cstheme="majorBidi"/>
          <w:bCs/>
          <w:color w:val="000000" w:themeColor="text1"/>
          <w:sz w:val="28"/>
          <w:szCs w:val="28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Prediction Dashboard </w:t>
      </w:r>
    </w:p>
    <w:p w14:paraId="0F9E31E3" w14:textId="77777777" w:rsidR="009D1B08" w:rsidRPr="009D1B08" w:rsidRDefault="009D1B08">
      <w:pPr>
        <w:numPr>
          <w:ilvl w:val="0"/>
          <w:numId w:val="55"/>
        </w:numPr>
        <w:rPr>
          <w:rFonts w:asciiTheme="majorHAnsi" w:eastAsiaTheme="majorEastAsia" w:hAnsiTheme="majorHAnsi" w:cstheme="majorBidi"/>
          <w:bCs/>
          <w:color w:val="000000" w:themeColor="text1"/>
          <w:sz w:val="28"/>
          <w:szCs w:val="28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9D1B08">
        <w:rPr>
          <w:rFonts w:asciiTheme="majorHAnsi" w:eastAsiaTheme="majorEastAsia" w:hAnsiTheme="majorHAnsi" w:cstheme="majorBidi"/>
          <w:bCs/>
          <w:color w:val="000000" w:themeColor="text1"/>
          <w:sz w:val="28"/>
          <w:szCs w:val="28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Recommendation Engine </w:t>
      </w:r>
    </w:p>
    <w:p w14:paraId="42EC7A73" w14:textId="77777777" w:rsidR="009D1B08" w:rsidRPr="009D1B08" w:rsidRDefault="009D1B08" w:rsidP="009D1B08">
      <w:pPr>
        <w:rPr>
          <w:rFonts w:asciiTheme="majorHAnsi" w:eastAsiaTheme="majorEastAsia" w:hAnsiTheme="majorHAnsi" w:cstheme="majorBidi"/>
          <w:bCs/>
          <w:color w:val="000000" w:themeColor="text1"/>
          <w:sz w:val="28"/>
          <w:szCs w:val="28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9D1B08">
        <w:rPr>
          <w:rFonts w:asciiTheme="majorHAnsi" w:eastAsiaTheme="majorEastAsia" w:hAnsiTheme="majorHAnsi" w:cstheme="majorBidi"/>
          <w:bCs/>
          <w:color w:val="000000" w:themeColor="text1"/>
          <w:sz w:val="28"/>
          <w:szCs w:val="28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Phase 3 (Weeks 5–6)</w:t>
      </w:r>
    </w:p>
    <w:p w14:paraId="05227555" w14:textId="77777777" w:rsidR="009D1B08" w:rsidRPr="009D1B08" w:rsidRDefault="009D1B08">
      <w:pPr>
        <w:numPr>
          <w:ilvl w:val="0"/>
          <w:numId w:val="56"/>
        </w:numPr>
        <w:rPr>
          <w:rFonts w:asciiTheme="majorHAnsi" w:eastAsiaTheme="majorEastAsia" w:hAnsiTheme="majorHAnsi" w:cstheme="majorBidi"/>
          <w:bCs/>
          <w:color w:val="000000" w:themeColor="text1"/>
          <w:sz w:val="28"/>
          <w:szCs w:val="28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9D1B08">
        <w:rPr>
          <w:rFonts w:asciiTheme="majorHAnsi" w:eastAsiaTheme="majorEastAsia" w:hAnsiTheme="majorHAnsi" w:cstheme="majorBidi"/>
          <w:bCs/>
          <w:color w:val="000000" w:themeColor="text1"/>
          <w:sz w:val="28"/>
          <w:szCs w:val="28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Placement Officer Module </w:t>
      </w:r>
    </w:p>
    <w:p w14:paraId="15FBF268" w14:textId="77777777" w:rsidR="009D1B08" w:rsidRPr="009D1B08" w:rsidRDefault="009D1B08">
      <w:pPr>
        <w:numPr>
          <w:ilvl w:val="0"/>
          <w:numId w:val="56"/>
        </w:numPr>
        <w:rPr>
          <w:rFonts w:asciiTheme="majorHAnsi" w:eastAsiaTheme="majorEastAsia" w:hAnsiTheme="majorHAnsi" w:cstheme="majorBidi"/>
          <w:bCs/>
          <w:color w:val="000000" w:themeColor="text1"/>
          <w:sz w:val="28"/>
          <w:szCs w:val="28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9D1B08">
        <w:rPr>
          <w:rFonts w:asciiTheme="majorHAnsi" w:eastAsiaTheme="majorEastAsia" w:hAnsiTheme="majorHAnsi" w:cstheme="majorBidi"/>
          <w:bCs/>
          <w:color w:val="000000" w:themeColor="text1"/>
          <w:sz w:val="28"/>
          <w:szCs w:val="28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Admin Dashboard </w:t>
      </w:r>
    </w:p>
    <w:p w14:paraId="7D8F3FEB" w14:textId="77777777" w:rsidR="009D1B08" w:rsidRPr="009D1B08" w:rsidRDefault="009D1B08" w:rsidP="009D1B08">
      <w:pPr>
        <w:rPr>
          <w:rFonts w:asciiTheme="majorHAnsi" w:eastAsiaTheme="majorEastAsia" w:hAnsiTheme="majorHAnsi" w:cstheme="majorBidi"/>
          <w:bCs/>
          <w:color w:val="000000" w:themeColor="text1"/>
          <w:sz w:val="28"/>
          <w:szCs w:val="28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9D1B08">
        <w:rPr>
          <w:rFonts w:asciiTheme="majorHAnsi" w:eastAsiaTheme="majorEastAsia" w:hAnsiTheme="majorHAnsi" w:cstheme="majorBidi"/>
          <w:bCs/>
          <w:color w:val="000000" w:themeColor="text1"/>
          <w:sz w:val="28"/>
          <w:szCs w:val="28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Phase 4 (Weeks 7–8)</w:t>
      </w:r>
    </w:p>
    <w:p w14:paraId="7B9406CA" w14:textId="77777777" w:rsidR="009D1B08" w:rsidRPr="009D1B08" w:rsidRDefault="009D1B08">
      <w:pPr>
        <w:numPr>
          <w:ilvl w:val="0"/>
          <w:numId w:val="57"/>
        </w:numPr>
        <w:rPr>
          <w:rFonts w:asciiTheme="majorHAnsi" w:eastAsiaTheme="majorEastAsia" w:hAnsiTheme="majorHAnsi" w:cstheme="majorBidi"/>
          <w:bCs/>
          <w:color w:val="000000" w:themeColor="text1"/>
          <w:sz w:val="28"/>
          <w:szCs w:val="28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9D1B08">
        <w:rPr>
          <w:rFonts w:asciiTheme="majorHAnsi" w:eastAsiaTheme="majorEastAsia" w:hAnsiTheme="majorHAnsi" w:cstheme="majorBidi"/>
          <w:bCs/>
          <w:color w:val="000000" w:themeColor="text1"/>
          <w:sz w:val="28"/>
          <w:szCs w:val="28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Analytics </w:t>
      </w:r>
    </w:p>
    <w:p w14:paraId="78D56D4A" w14:textId="77777777" w:rsidR="009D1B08" w:rsidRPr="009D1B08" w:rsidRDefault="009D1B08">
      <w:pPr>
        <w:numPr>
          <w:ilvl w:val="0"/>
          <w:numId w:val="57"/>
        </w:numPr>
        <w:rPr>
          <w:rFonts w:asciiTheme="majorHAnsi" w:eastAsiaTheme="majorEastAsia" w:hAnsiTheme="majorHAnsi" w:cstheme="majorBidi"/>
          <w:bCs/>
          <w:color w:val="000000" w:themeColor="text1"/>
          <w:sz w:val="28"/>
          <w:szCs w:val="28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9D1B08">
        <w:rPr>
          <w:rFonts w:asciiTheme="majorHAnsi" w:eastAsiaTheme="majorEastAsia" w:hAnsiTheme="majorHAnsi" w:cstheme="majorBidi"/>
          <w:bCs/>
          <w:color w:val="000000" w:themeColor="text1"/>
          <w:sz w:val="28"/>
          <w:szCs w:val="28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Reporting </w:t>
      </w:r>
    </w:p>
    <w:p w14:paraId="2ECE9E1B" w14:textId="77777777" w:rsidR="009D1B08" w:rsidRPr="009D1B08" w:rsidRDefault="009D1B08">
      <w:pPr>
        <w:numPr>
          <w:ilvl w:val="0"/>
          <w:numId w:val="57"/>
        </w:numPr>
        <w:rPr>
          <w:rFonts w:asciiTheme="majorHAnsi" w:eastAsiaTheme="majorEastAsia" w:hAnsiTheme="majorHAnsi" w:cstheme="majorBidi"/>
          <w:bCs/>
          <w:color w:val="000000" w:themeColor="text1"/>
          <w:sz w:val="28"/>
          <w:szCs w:val="28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9D1B08">
        <w:rPr>
          <w:rFonts w:asciiTheme="majorHAnsi" w:eastAsiaTheme="majorEastAsia" w:hAnsiTheme="majorHAnsi" w:cstheme="majorBidi"/>
          <w:bCs/>
          <w:color w:val="000000" w:themeColor="text1"/>
          <w:sz w:val="28"/>
          <w:szCs w:val="28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Visualization </w:t>
      </w:r>
    </w:p>
    <w:p w14:paraId="47942CC7" w14:textId="77777777" w:rsidR="009D1B08" w:rsidRPr="009D1B08" w:rsidRDefault="009D1B08" w:rsidP="009D1B08">
      <w:pPr>
        <w:rPr>
          <w:rFonts w:asciiTheme="majorHAnsi" w:eastAsiaTheme="majorEastAsia" w:hAnsiTheme="majorHAnsi" w:cstheme="majorBidi"/>
          <w:bCs/>
          <w:color w:val="000000" w:themeColor="text1"/>
          <w:sz w:val="28"/>
          <w:szCs w:val="28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9D1B08">
        <w:rPr>
          <w:rFonts w:asciiTheme="majorHAnsi" w:eastAsiaTheme="majorEastAsia" w:hAnsiTheme="majorHAnsi" w:cstheme="majorBidi"/>
          <w:bCs/>
          <w:color w:val="000000" w:themeColor="text1"/>
          <w:sz w:val="28"/>
          <w:szCs w:val="28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Phase 5 (Weeks 9–10)</w:t>
      </w:r>
    </w:p>
    <w:p w14:paraId="1A86A643" w14:textId="77777777" w:rsidR="009D1B08" w:rsidRPr="009D1B08" w:rsidRDefault="009D1B08">
      <w:pPr>
        <w:numPr>
          <w:ilvl w:val="0"/>
          <w:numId w:val="58"/>
        </w:numPr>
        <w:rPr>
          <w:rFonts w:asciiTheme="majorHAnsi" w:eastAsiaTheme="majorEastAsia" w:hAnsiTheme="majorHAnsi" w:cstheme="majorBidi"/>
          <w:bCs/>
          <w:color w:val="000000" w:themeColor="text1"/>
          <w:sz w:val="28"/>
          <w:szCs w:val="28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9D1B08">
        <w:rPr>
          <w:rFonts w:asciiTheme="majorHAnsi" w:eastAsiaTheme="majorEastAsia" w:hAnsiTheme="majorHAnsi" w:cstheme="majorBidi"/>
          <w:bCs/>
          <w:color w:val="000000" w:themeColor="text1"/>
          <w:sz w:val="28"/>
          <w:szCs w:val="28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SHAP Explainability </w:t>
      </w:r>
    </w:p>
    <w:p w14:paraId="3AA51542" w14:textId="77777777" w:rsidR="009D1B08" w:rsidRPr="009D1B08" w:rsidRDefault="009D1B08">
      <w:pPr>
        <w:numPr>
          <w:ilvl w:val="0"/>
          <w:numId w:val="58"/>
        </w:numPr>
        <w:rPr>
          <w:rFonts w:asciiTheme="majorHAnsi" w:eastAsiaTheme="majorEastAsia" w:hAnsiTheme="majorHAnsi" w:cstheme="majorBidi"/>
          <w:bCs/>
          <w:color w:val="000000" w:themeColor="text1"/>
          <w:sz w:val="28"/>
          <w:szCs w:val="28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9D1B08">
        <w:rPr>
          <w:rFonts w:asciiTheme="majorHAnsi" w:eastAsiaTheme="majorEastAsia" w:hAnsiTheme="majorHAnsi" w:cstheme="majorBidi"/>
          <w:bCs/>
          <w:color w:val="000000" w:themeColor="text1"/>
          <w:sz w:val="28"/>
          <w:szCs w:val="28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Optimization </w:t>
      </w:r>
    </w:p>
    <w:p w14:paraId="6A2D524D" w14:textId="77777777" w:rsidR="009D1B08" w:rsidRPr="009D1B08" w:rsidRDefault="009D1B08">
      <w:pPr>
        <w:numPr>
          <w:ilvl w:val="0"/>
          <w:numId w:val="58"/>
        </w:numPr>
        <w:rPr>
          <w:rFonts w:asciiTheme="majorHAnsi" w:eastAsiaTheme="majorEastAsia" w:hAnsiTheme="majorHAnsi" w:cstheme="majorBidi"/>
          <w:bCs/>
          <w:color w:val="000000" w:themeColor="text1"/>
          <w:sz w:val="28"/>
          <w:szCs w:val="28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9D1B08">
        <w:rPr>
          <w:rFonts w:asciiTheme="majorHAnsi" w:eastAsiaTheme="majorEastAsia" w:hAnsiTheme="majorHAnsi" w:cstheme="majorBidi"/>
          <w:bCs/>
          <w:color w:val="000000" w:themeColor="text1"/>
          <w:sz w:val="28"/>
          <w:szCs w:val="28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Production Deployment </w:t>
      </w:r>
    </w:p>
    <w:p w14:paraId="67BB3F31" w14:textId="77777777" w:rsidR="009D1B08" w:rsidRPr="009D1B08" w:rsidRDefault="009D1B08" w:rsidP="009D1B08">
      <w:pPr>
        <w:rPr>
          <w:rFonts w:asciiTheme="majorHAnsi" w:eastAsiaTheme="majorEastAsia" w:hAnsiTheme="majorHAnsi" w:cstheme="majorBidi"/>
          <w:bCs/>
          <w:color w:val="000000" w:themeColor="text1"/>
          <w:sz w:val="28"/>
          <w:szCs w:val="28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9D1B08">
        <w:rPr>
          <w:rFonts w:asciiTheme="majorHAnsi" w:eastAsiaTheme="majorEastAsia" w:hAnsiTheme="majorHAnsi" w:cstheme="majorBidi"/>
          <w:bCs/>
          <w:color w:val="000000" w:themeColor="text1"/>
          <w:sz w:val="28"/>
          <w:szCs w:val="28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pict w14:anchorId="44C66C6C">
          <v:rect id="_x0000_i1395" style="width:0;height:1.5pt" o:hralign="center" o:hrstd="t" o:hr="t" fillcolor="#a0a0a0" stroked="f"/>
        </w:pict>
      </w:r>
    </w:p>
    <w:p w14:paraId="1574383C" w14:textId="77777777" w:rsidR="009D1B08" w:rsidRPr="009D1B08" w:rsidRDefault="009D1B08" w:rsidP="009D1B08">
      <w:pPr>
        <w:rPr>
          <w:rFonts w:asciiTheme="majorHAnsi" w:eastAsiaTheme="majorEastAsia" w:hAnsiTheme="majorHAnsi" w:cstheme="majorBidi"/>
          <w:bCs/>
          <w:color w:val="000000" w:themeColor="text1"/>
          <w:sz w:val="28"/>
          <w:szCs w:val="28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9D1B08">
        <w:rPr>
          <w:rFonts w:asciiTheme="majorHAnsi" w:eastAsiaTheme="majorEastAsia" w:hAnsiTheme="majorHAnsi" w:cstheme="majorBidi"/>
          <w:bCs/>
          <w:color w:val="000000" w:themeColor="text1"/>
          <w:sz w:val="28"/>
          <w:szCs w:val="28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lastRenderedPageBreak/>
        <w:t>Recommended Production Tech Stack</w:t>
      </w:r>
    </w:p>
    <w:p w14:paraId="269E0BD2" w14:textId="77777777" w:rsidR="009D1B08" w:rsidRPr="009D1B08" w:rsidRDefault="009D1B08" w:rsidP="009D1B08">
      <w:pPr>
        <w:rPr>
          <w:rFonts w:asciiTheme="majorHAnsi" w:eastAsiaTheme="majorEastAsia" w:hAnsiTheme="majorHAnsi" w:cstheme="majorBidi"/>
          <w:bCs/>
          <w:color w:val="000000" w:themeColor="text1"/>
          <w:sz w:val="28"/>
          <w:szCs w:val="28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9D1B08">
        <w:rPr>
          <w:rFonts w:asciiTheme="majorHAnsi" w:eastAsiaTheme="majorEastAsia" w:hAnsiTheme="majorHAnsi" w:cstheme="majorBidi"/>
          <w:bCs/>
          <w:color w:val="000000" w:themeColor="text1"/>
          <w:sz w:val="28"/>
          <w:szCs w:val="28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Frontend</w:t>
      </w:r>
    </w:p>
    <w:p w14:paraId="18384FB5" w14:textId="5A0C7E26" w:rsidR="009D1B08" w:rsidRPr="009D1B08" w:rsidRDefault="0089655F">
      <w:pPr>
        <w:numPr>
          <w:ilvl w:val="0"/>
          <w:numId w:val="59"/>
        </w:numPr>
        <w:rPr>
          <w:rFonts w:asciiTheme="majorHAnsi" w:eastAsiaTheme="majorEastAsia" w:hAnsiTheme="majorHAnsi" w:cstheme="majorBidi"/>
          <w:bCs/>
          <w:color w:val="000000" w:themeColor="text1"/>
          <w:sz w:val="28"/>
          <w:szCs w:val="28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rFonts w:asciiTheme="majorHAnsi" w:eastAsiaTheme="majorEastAsia" w:hAnsiTheme="majorHAnsi" w:cstheme="majorBidi"/>
          <w:bCs/>
          <w:color w:val="000000" w:themeColor="text1"/>
          <w:sz w:val="28"/>
          <w:szCs w:val="28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React</w:t>
      </w:r>
      <w:r w:rsidR="009D1B08" w:rsidRPr="009D1B08">
        <w:rPr>
          <w:rFonts w:asciiTheme="majorHAnsi" w:eastAsiaTheme="majorEastAsia" w:hAnsiTheme="majorHAnsi" w:cstheme="majorBidi"/>
          <w:bCs/>
          <w:color w:val="000000" w:themeColor="text1"/>
          <w:sz w:val="28"/>
          <w:szCs w:val="28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15 </w:t>
      </w:r>
    </w:p>
    <w:p w14:paraId="4356931E" w14:textId="5F72582B" w:rsidR="009D1B08" w:rsidRPr="009D1B08" w:rsidRDefault="0089655F">
      <w:pPr>
        <w:numPr>
          <w:ilvl w:val="0"/>
          <w:numId w:val="59"/>
        </w:numPr>
        <w:rPr>
          <w:rFonts w:asciiTheme="majorHAnsi" w:eastAsiaTheme="majorEastAsia" w:hAnsiTheme="majorHAnsi" w:cstheme="majorBidi"/>
          <w:bCs/>
          <w:color w:val="000000" w:themeColor="text1"/>
          <w:sz w:val="28"/>
          <w:szCs w:val="28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rFonts w:asciiTheme="majorHAnsi" w:eastAsiaTheme="majorEastAsia" w:hAnsiTheme="majorHAnsi" w:cstheme="majorBidi"/>
          <w:bCs/>
          <w:color w:val="000000" w:themeColor="text1"/>
          <w:sz w:val="28"/>
          <w:szCs w:val="28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Java</w:t>
      </w:r>
      <w:r w:rsidR="009D1B08" w:rsidRPr="009D1B08">
        <w:rPr>
          <w:rFonts w:asciiTheme="majorHAnsi" w:eastAsiaTheme="majorEastAsia" w:hAnsiTheme="majorHAnsi" w:cstheme="majorBidi"/>
          <w:bCs/>
          <w:color w:val="000000" w:themeColor="text1"/>
          <w:sz w:val="28"/>
          <w:szCs w:val="28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Script </w:t>
      </w:r>
    </w:p>
    <w:p w14:paraId="6B56C0DC" w14:textId="77777777" w:rsidR="009D1B08" w:rsidRPr="009D1B08" w:rsidRDefault="009D1B08">
      <w:pPr>
        <w:numPr>
          <w:ilvl w:val="0"/>
          <w:numId w:val="59"/>
        </w:numPr>
        <w:rPr>
          <w:rFonts w:asciiTheme="majorHAnsi" w:eastAsiaTheme="majorEastAsia" w:hAnsiTheme="majorHAnsi" w:cstheme="majorBidi"/>
          <w:bCs/>
          <w:color w:val="000000" w:themeColor="text1"/>
          <w:sz w:val="28"/>
          <w:szCs w:val="28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9D1B08">
        <w:rPr>
          <w:rFonts w:asciiTheme="majorHAnsi" w:eastAsiaTheme="majorEastAsia" w:hAnsiTheme="majorHAnsi" w:cstheme="majorBidi"/>
          <w:bCs/>
          <w:color w:val="000000" w:themeColor="text1"/>
          <w:sz w:val="28"/>
          <w:szCs w:val="28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Tailwind CSS </w:t>
      </w:r>
    </w:p>
    <w:p w14:paraId="7A31A564" w14:textId="77777777" w:rsidR="009D1B08" w:rsidRPr="009D1B08" w:rsidRDefault="009D1B08">
      <w:pPr>
        <w:numPr>
          <w:ilvl w:val="0"/>
          <w:numId w:val="59"/>
        </w:numPr>
        <w:rPr>
          <w:rFonts w:asciiTheme="majorHAnsi" w:eastAsiaTheme="majorEastAsia" w:hAnsiTheme="majorHAnsi" w:cstheme="majorBidi"/>
          <w:bCs/>
          <w:color w:val="000000" w:themeColor="text1"/>
          <w:sz w:val="28"/>
          <w:szCs w:val="28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proofErr w:type="spellStart"/>
      <w:r w:rsidRPr="009D1B08">
        <w:rPr>
          <w:rFonts w:asciiTheme="majorHAnsi" w:eastAsiaTheme="majorEastAsia" w:hAnsiTheme="majorHAnsi" w:cstheme="majorBidi"/>
          <w:bCs/>
          <w:color w:val="000000" w:themeColor="text1"/>
          <w:sz w:val="28"/>
          <w:szCs w:val="28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ShadCN</w:t>
      </w:r>
      <w:proofErr w:type="spellEnd"/>
      <w:r w:rsidRPr="009D1B08">
        <w:rPr>
          <w:rFonts w:asciiTheme="majorHAnsi" w:eastAsiaTheme="majorEastAsia" w:hAnsiTheme="majorHAnsi" w:cstheme="majorBidi"/>
          <w:bCs/>
          <w:color w:val="000000" w:themeColor="text1"/>
          <w:sz w:val="28"/>
          <w:szCs w:val="28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UI </w:t>
      </w:r>
    </w:p>
    <w:p w14:paraId="5DA2D5B4" w14:textId="77777777" w:rsidR="009D1B08" w:rsidRPr="009D1B08" w:rsidRDefault="009D1B08">
      <w:pPr>
        <w:numPr>
          <w:ilvl w:val="0"/>
          <w:numId w:val="59"/>
        </w:numPr>
        <w:rPr>
          <w:rFonts w:asciiTheme="majorHAnsi" w:eastAsiaTheme="majorEastAsia" w:hAnsiTheme="majorHAnsi" w:cstheme="majorBidi"/>
          <w:bCs/>
          <w:color w:val="000000" w:themeColor="text1"/>
          <w:sz w:val="28"/>
          <w:szCs w:val="28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9D1B08">
        <w:rPr>
          <w:rFonts w:asciiTheme="majorHAnsi" w:eastAsiaTheme="majorEastAsia" w:hAnsiTheme="majorHAnsi" w:cstheme="majorBidi"/>
          <w:bCs/>
          <w:color w:val="000000" w:themeColor="text1"/>
          <w:sz w:val="28"/>
          <w:szCs w:val="28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Recharts </w:t>
      </w:r>
    </w:p>
    <w:p w14:paraId="0921CB4C" w14:textId="77777777" w:rsidR="009D1B08" w:rsidRPr="009D1B08" w:rsidRDefault="009D1B08">
      <w:pPr>
        <w:numPr>
          <w:ilvl w:val="0"/>
          <w:numId w:val="59"/>
        </w:numPr>
        <w:rPr>
          <w:rFonts w:asciiTheme="majorHAnsi" w:eastAsiaTheme="majorEastAsia" w:hAnsiTheme="majorHAnsi" w:cstheme="majorBidi"/>
          <w:bCs/>
          <w:color w:val="000000" w:themeColor="text1"/>
          <w:sz w:val="28"/>
          <w:szCs w:val="28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9D1B08">
        <w:rPr>
          <w:rFonts w:asciiTheme="majorHAnsi" w:eastAsiaTheme="majorEastAsia" w:hAnsiTheme="majorHAnsi" w:cstheme="majorBidi"/>
          <w:bCs/>
          <w:color w:val="000000" w:themeColor="text1"/>
          <w:sz w:val="28"/>
          <w:szCs w:val="28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React Query </w:t>
      </w:r>
    </w:p>
    <w:p w14:paraId="7080E8AA" w14:textId="77777777" w:rsidR="009D1B08" w:rsidRPr="009D1B08" w:rsidRDefault="009D1B08" w:rsidP="009D1B08">
      <w:pPr>
        <w:rPr>
          <w:rFonts w:asciiTheme="majorHAnsi" w:eastAsiaTheme="majorEastAsia" w:hAnsiTheme="majorHAnsi" w:cstheme="majorBidi"/>
          <w:bCs/>
          <w:color w:val="000000" w:themeColor="text1"/>
          <w:sz w:val="28"/>
          <w:szCs w:val="28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9D1B08">
        <w:rPr>
          <w:rFonts w:asciiTheme="majorHAnsi" w:eastAsiaTheme="majorEastAsia" w:hAnsiTheme="majorHAnsi" w:cstheme="majorBidi"/>
          <w:bCs/>
          <w:color w:val="000000" w:themeColor="text1"/>
          <w:sz w:val="28"/>
          <w:szCs w:val="28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Backend</w:t>
      </w:r>
    </w:p>
    <w:p w14:paraId="1C6ABB98" w14:textId="77777777" w:rsidR="009D1B08" w:rsidRPr="009D1B08" w:rsidRDefault="009D1B08">
      <w:pPr>
        <w:numPr>
          <w:ilvl w:val="0"/>
          <w:numId w:val="60"/>
        </w:numPr>
        <w:rPr>
          <w:rFonts w:asciiTheme="majorHAnsi" w:eastAsiaTheme="majorEastAsia" w:hAnsiTheme="majorHAnsi" w:cstheme="majorBidi"/>
          <w:bCs/>
          <w:color w:val="000000" w:themeColor="text1"/>
          <w:sz w:val="28"/>
          <w:szCs w:val="28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proofErr w:type="spellStart"/>
      <w:r w:rsidRPr="009D1B08">
        <w:rPr>
          <w:rFonts w:asciiTheme="majorHAnsi" w:eastAsiaTheme="majorEastAsia" w:hAnsiTheme="majorHAnsi" w:cstheme="majorBidi"/>
          <w:bCs/>
          <w:color w:val="000000" w:themeColor="text1"/>
          <w:sz w:val="28"/>
          <w:szCs w:val="28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FastAPI</w:t>
      </w:r>
      <w:proofErr w:type="spellEnd"/>
      <w:r w:rsidRPr="009D1B08">
        <w:rPr>
          <w:rFonts w:asciiTheme="majorHAnsi" w:eastAsiaTheme="majorEastAsia" w:hAnsiTheme="majorHAnsi" w:cstheme="majorBidi"/>
          <w:bCs/>
          <w:color w:val="000000" w:themeColor="text1"/>
          <w:sz w:val="28"/>
          <w:szCs w:val="28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</w:p>
    <w:p w14:paraId="45AB772E" w14:textId="77777777" w:rsidR="009D1B08" w:rsidRPr="009D1B08" w:rsidRDefault="009D1B08">
      <w:pPr>
        <w:numPr>
          <w:ilvl w:val="0"/>
          <w:numId w:val="60"/>
        </w:numPr>
        <w:rPr>
          <w:rFonts w:asciiTheme="majorHAnsi" w:eastAsiaTheme="majorEastAsia" w:hAnsiTheme="majorHAnsi" w:cstheme="majorBidi"/>
          <w:bCs/>
          <w:color w:val="000000" w:themeColor="text1"/>
          <w:sz w:val="28"/>
          <w:szCs w:val="28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proofErr w:type="spellStart"/>
      <w:r w:rsidRPr="009D1B08">
        <w:rPr>
          <w:rFonts w:asciiTheme="majorHAnsi" w:eastAsiaTheme="majorEastAsia" w:hAnsiTheme="majorHAnsi" w:cstheme="majorBidi"/>
          <w:bCs/>
          <w:color w:val="000000" w:themeColor="text1"/>
          <w:sz w:val="28"/>
          <w:szCs w:val="28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Pydantic</w:t>
      </w:r>
      <w:proofErr w:type="spellEnd"/>
      <w:r w:rsidRPr="009D1B08">
        <w:rPr>
          <w:rFonts w:asciiTheme="majorHAnsi" w:eastAsiaTheme="majorEastAsia" w:hAnsiTheme="majorHAnsi" w:cstheme="majorBidi"/>
          <w:bCs/>
          <w:color w:val="000000" w:themeColor="text1"/>
          <w:sz w:val="28"/>
          <w:szCs w:val="28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</w:p>
    <w:p w14:paraId="5E080C0E" w14:textId="77777777" w:rsidR="009D1B08" w:rsidRPr="009D1B08" w:rsidRDefault="009D1B08">
      <w:pPr>
        <w:numPr>
          <w:ilvl w:val="0"/>
          <w:numId w:val="60"/>
        </w:numPr>
        <w:rPr>
          <w:rFonts w:asciiTheme="majorHAnsi" w:eastAsiaTheme="majorEastAsia" w:hAnsiTheme="majorHAnsi" w:cstheme="majorBidi"/>
          <w:bCs/>
          <w:color w:val="000000" w:themeColor="text1"/>
          <w:sz w:val="28"/>
          <w:szCs w:val="28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proofErr w:type="spellStart"/>
      <w:r w:rsidRPr="009D1B08">
        <w:rPr>
          <w:rFonts w:asciiTheme="majorHAnsi" w:eastAsiaTheme="majorEastAsia" w:hAnsiTheme="majorHAnsi" w:cstheme="majorBidi"/>
          <w:bCs/>
          <w:color w:val="000000" w:themeColor="text1"/>
          <w:sz w:val="28"/>
          <w:szCs w:val="28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SQLAlchemy</w:t>
      </w:r>
      <w:proofErr w:type="spellEnd"/>
      <w:r w:rsidRPr="009D1B08">
        <w:rPr>
          <w:rFonts w:asciiTheme="majorHAnsi" w:eastAsiaTheme="majorEastAsia" w:hAnsiTheme="majorHAnsi" w:cstheme="majorBidi"/>
          <w:bCs/>
          <w:color w:val="000000" w:themeColor="text1"/>
          <w:sz w:val="28"/>
          <w:szCs w:val="28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</w:p>
    <w:p w14:paraId="75C367F3" w14:textId="77777777" w:rsidR="009D1B08" w:rsidRPr="009D1B08" w:rsidRDefault="009D1B08">
      <w:pPr>
        <w:numPr>
          <w:ilvl w:val="0"/>
          <w:numId w:val="60"/>
        </w:numPr>
        <w:rPr>
          <w:rFonts w:asciiTheme="majorHAnsi" w:eastAsiaTheme="majorEastAsia" w:hAnsiTheme="majorHAnsi" w:cstheme="majorBidi"/>
          <w:bCs/>
          <w:color w:val="000000" w:themeColor="text1"/>
          <w:sz w:val="28"/>
          <w:szCs w:val="28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9D1B08">
        <w:rPr>
          <w:rFonts w:asciiTheme="majorHAnsi" w:eastAsiaTheme="majorEastAsia" w:hAnsiTheme="majorHAnsi" w:cstheme="majorBidi"/>
          <w:bCs/>
          <w:color w:val="000000" w:themeColor="text1"/>
          <w:sz w:val="28"/>
          <w:szCs w:val="28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Alembic </w:t>
      </w:r>
    </w:p>
    <w:p w14:paraId="6477C093" w14:textId="77777777" w:rsidR="009D1B08" w:rsidRPr="009D1B08" w:rsidRDefault="009D1B08" w:rsidP="009D1B08">
      <w:pPr>
        <w:rPr>
          <w:rFonts w:asciiTheme="majorHAnsi" w:eastAsiaTheme="majorEastAsia" w:hAnsiTheme="majorHAnsi" w:cstheme="majorBidi"/>
          <w:bCs/>
          <w:color w:val="000000" w:themeColor="text1"/>
          <w:sz w:val="28"/>
          <w:szCs w:val="28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9D1B08">
        <w:rPr>
          <w:rFonts w:asciiTheme="majorHAnsi" w:eastAsiaTheme="majorEastAsia" w:hAnsiTheme="majorHAnsi" w:cstheme="majorBidi"/>
          <w:bCs/>
          <w:color w:val="000000" w:themeColor="text1"/>
          <w:sz w:val="28"/>
          <w:szCs w:val="28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Database</w:t>
      </w:r>
    </w:p>
    <w:p w14:paraId="6123A570" w14:textId="77777777" w:rsidR="009D1B08" w:rsidRPr="009D1B08" w:rsidRDefault="009D1B08">
      <w:pPr>
        <w:numPr>
          <w:ilvl w:val="0"/>
          <w:numId w:val="61"/>
        </w:numPr>
        <w:rPr>
          <w:rFonts w:asciiTheme="majorHAnsi" w:eastAsiaTheme="majorEastAsia" w:hAnsiTheme="majorHAnsi" w:cstheme="majorBidi"/>
          <w:bCs/>
          <w:color w:val="000000" w:themeColor="text1"/>
          <w:sz w:val="28"/>
          <w:szCs w:val="28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proofErr w:type="spellStart"/>
      <w:r w:rsidRPr="009D1B08">
        <w:rPr>
          <w:rFonts w:asciiTheme="majorHAnsi" w:eastAsiaTheme="majorEastAsia" w:hAnsiTheme="majorHAnsi" w:cstheme="majorBidi"/>
          <w:bCs/>
          <w:color w:val="000000" w:themeColor="text1"/>
          <w:sz w:val="28"/>
          <w:szCs w:val="28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Supabase</w:t>
      </w:r>
      <w:proofErr w:type="spellEnd"/>
      <w:r w:rsidRPr="009D1B08">
        <w:rPr>
          <w:rFonts w:asciiTheme="majorHAnsi" w:eastAsiaTheme="majorEastAsia" w:hAnsiTheme="majorHAnsi" w:cstheme="majorBidi"/>
          <w:bCs/>
          <w:color w:val="000000" w:themeColor="text1"/>
          <w:sz w:val="28"/>
          <w:szCs w:val="28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PostgreSQL </w:t>
      </w:r>
    </w:p>
    <w:p w14:paraId="2F8E91F4" w14:textId="77777777" w:rsidR="009D1B08" w:rsidRPr="009D1B08" w:rsidRDefault="009D1B08" w:rsidP="009D1B08">
      <w:pPr>
        <w:rPr>
          <w:rFonts w:asciiTheme="majorHAnsi" w:eastAsiaTheme="majorEastAsia" w:hAnsiTheme="majorHAnsi" w:cstheme="majorBidi"/>
          <w:bCs/>
          <w:color w:val="000000" w:themeColor="text1"/>
          <w:sz w:val="28"/>
          <w:szCs w:val="28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9D1B08">
        <w:rPr>
          <w:rFonts w:asciiTheme="majorHAnsi" w:eastAsiaTheme="majorEastAsia" w:hAnsiTheme="majorHAnsi" w:cstheme="majorBidi"/>
          <w:bCs/>
          <w:color w:val="000000" w:themeColor="text1"/>
          <w:sz w:val="28"/>
          <w:szCs w:val="28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ML</w:t>
      </w:r>
    </w:p>
    <w:p w14:paraId="0B82166F" w14:textId="77777777" w:rsidR="009D1B08" w:rsidRPr="009D1B08" w:rsidRDefault="009D1B08">
      <w:pPr>
        <w:numPr>
          <w:ilvl w:val="0"/>
          <w:numId w:val="62"/>
        </w:numPr>
        <w:rPr>
          <w:rFonts w:asciiTheme="majorHAnsi" w:eastAsiaTheme="majorEastAsia" w:hAnsiTheme="majorHAnsi" w:cstheme="majorBidi"/>
          <w:bCs/>
          <w:color w:val="000000" w:themeColor="text1"/>
          <w:sz w:val="28"/>
          <w:szCs w:val="28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9D1B08">
        <w:rPr>
          <w:rFonts w:asciiTheme="majorHAnsi" w:eastAsiaTheme="majorEastAsia" w:hAnsiTheme="majorHAnsi" w:cstheme="majorBidi"/>
          <w:bCs/>
          <w:color w:val="000000" w:themeColor="text1"/>
          <w:sz w:val="28"/>
          <w:szCs w:val="28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Scikit-Learn </w:t>
      </w:r>
    </w:p>
    <w:p w14:paraId="18A35D2B" w14:textId="77777777" w:rsidR="009D1B08" w:rsidRPr="009D1B08" w:rsidRDefault="009D1B08">
      <w:pPr>
        <w:numPr>
          <w:ilvl w:val="0"/>
          <w:numId w:val="62"/>
        </w:numPr>
        <w:rPr>
          <w:rFonts w:asciiTheme="majorHAnsi" w:eastAsiaTheme="majorEastAsia" w:hAnsiTheme="majorHAnsi" w:cstheme="majorBidi"/>
          <w:bCs/>
          <w:color w:val="000000" w:themeColor="text1"/>
          <w:sz w:val="28"/>
          <w:szCs w:val="28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proofErr w:type="spellStart"/>
      <w:r w:rsidRPr="009D1B08">
        <w:rPr>
          <w:rFonts w:asciiTheme="majorHAnsi" w:eastAsiaTheme="majorEastAsia" w:hAnsiTheme="majorHAnsi" w:cstheme="majorBidi"/>
          <w:bCs/>
          <w:color w:val="000000" w:themeColor="text1"/>
          <w:sz w:val="28"/>
          <w:szCs w:val="28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Joblib</w:t>
      </w:r>
      <w:proofErr w:type="spellEnd"/>
      <w:r w:rsidRPr="009D1B08">
        <w:rPr>
          <w:rFonts w:asciiTheme="majorHAnsi" w:eastAsiaTheme="majorEastAsia" w:hAnsiTheme="majorHAnsi" w:cstheme="majorBidi"/>
          <w:bCs/>
          <w:color w:val="000000" w:themeColor="text1"/>
          <w:sz w:val="28"/>
          <w:szCs w:val="28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</w:p>
    <w:p w14:paraId="4E3A00FA" w14:textId="77777777" w:rsidR="009D1B08" w:rsidRPr="009D1B08" w:rsidRDefault="009D1B08">
      <w:pPr>
        <w:numPr>
          <w:ilvl w:val="0"/>
          <w:numId w:val="62"/>
        </w:numPr>
        <w:rPr>
          <w:rFonts w:asciiTheme="majorHAnsi" w:eastAsiaTheme="majorEastAsia" w:hAnsiTheme="majorHAnsi" w:cstheme="majorBidi"/>
          <w:bCs/>
          <w:color w:val="000000" w:themeColor="text1"/>
          <w:sz w:val="28"/>
          <w:szCs w:val="28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9D1B08">
        <w:rPr>
          <w:rFonts w:asciiTheme="majorHAnsi" w:eastAsiaTheme="majorEastAsia" w:hAnsiTheme="majorHAnsi" w:cstheme="majorBidi"/>
          <w:bCs/>
          <w:color w:val="000000" w:themeColor="text1"/>
          <w:sz w:val="28"/>
          <w:szCs w:val="28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SHAP </w:t>
      </w:r>
    </w:p>
    <w:p w14:paraId="2244662A" w14:textId="77777777" w:rsidR="009D1B08" w:rsidRPr="009D1B08" w:rsidRDefault="009D1B08" w:rsidP="009D1B08">
      <w:pPr>
        <w:rPr>
          <w:rFonts w:asciiTheme="majorHAnsi" w:eastAsiaTheme="majorEastAsia" w:hAnsiTheme="majorHAnsi" w:cstheme="majorBidi"/>
          <w:bCs/>
          <w:color w:val="000000" w:themeColor="text1"/>
          <w:sz w:val="28"/>
          <w:szCs w:val="28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9D1B08">
        <w:rPr>
          <w:rFonts w:asciiTheme="majorHAnsi" w:eastAsiaTheme="majorEastAsia" w:hAnsiTheme="majorHAnsi" w:cstheme="majorBidi"/>
          <w:bCs/>
          <w:color w:val="000000" w:themeColor="text1"/>
          <w:sz w:val="28"/>
          <w:szCs w:val="28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DevOps</w:t>
      </w:r>
    </w:p>
    <w:p w14:paraId="35102FF3" w14:textId="77777777" w:rsidR="009D1B08" w:rsidRPr="009D1B08" w:rsidRDefault="009D1B08">
      <w:pPr>
        <w:numPr>
          <w:ilvl w:val="0"/>
          <w:numId w:val="63"/>
        </w:numPr>
        <w:rPr>
          <w:rFonts w:asciiTheme="majorHAnsi" w:eastAsiaTheme="majorEastAsia" w:hAnsiTheme="majorHAnsi" w:cstheme="majorBidi"/>
          <w:bCs/>
          <w:color w:val="000000" w:themeColor="text1"/>
          <w:sz w:val="28"/>
          <w:szCs w:val="28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proofErr w:type="spellStart"/>
      <w:r w:rsidRPr="009D1B08">
        <w:rPr>
          <w:rFonts w:asciiTheme="majorHAnsi" w:eastAsiaTheme="majorEastAsia" w:hAnsiTheme="majorHAnsi" w:cstheme="majorBidi"/>
          <w:bCs/>
          <w:color w:val="000000" w:themeColor="text1"/>
          <w:sz w:val="28"/>
          <w:szCs w:val="28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lastRenderedPageBreak/>
        <w:t>Vercel</w:t>
      </w:r>
      <w:proofErr w:type="spellEnd"/>
      <w:r w:rsidRPr="009D1B08">
        <w:rPr>
          <w:rFonts w:asciiTheme="majorHAnsi" w:eastAsiaTheme="majorEastAsia" w:hAnsiTheme="majorHAnsi" w:cstheme="majorBidi"/>
          <w:bCs/>
          <w:color w:val="000000" w:themeColor="text1"/>
          <w:sz w:val="28"/>
          <w:szCs w:val="28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(Frontend) </w:t>
      </w:r>
    </w:p>
    <w:p w14:paraId="490C5D2F" w14:textId="7A29C777" w:rsidR="009D1B08" w:rsidRPr="009D1B08" w:rsidRDefault="009D1B08">
      <w:pPr>
        <w:numPr>
          <w:ilvl w:val="0"/>
          <w:numId w:val="63"/>
        </w:numPr>
        <w:rPr>
          <w:rFonts w:asciiTheme="majorHAnsi" w:eastAsiaTheme="majorEastAsia" w:hAnsiTheme="majorHAnsi" w:cstheme="majorBidi"/>
          <w:bCs/>
          <w:color w:val="000000" w:themeColor="text1"/>
          <w:sz w:val="28"/>
          <w:szCs w:val="28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9D1B08">
        <w:rPr>
          <w:rFonts w:asciiTheme="majorHAnsi" w:eastAsiaTheme="majorEastAsia" w:hAnsiTheme="majorHAnsi" w:cstheme="majorBidi"/>
          <w:bCs/>
          <w:color w:val="000000" w:themeColor="text1"/>
          <w:sz w:val="28"/>
          <w:szCs w:val="28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Render (Backend) </w:t>
      </w:r>
    </w:p>
    <w:p w14:paraId="7A5FC117" w14:textId="77777777" w:rsidR="009D1B08" w:rsidRPr="009D1B08" w:rsidRDefault="009D1B08">
      <w:pPr>
        <w:numPr>
          <w:ilvl w:val="0"/>
          <w:numId w:val="63"/>
        </w:numPr>
        <w:rPr>
          <w:rFonts w:asciiTheme="majorHAnsi" w:eastAsiaTheme="majorEastAsia" w:hAnsiTheme="majorHAnsi" w:cstheme="majorBidi"/>
          <w:bCs/>
          <w:color w:val="000000" w:themeColor="text1"/>
          <w:sz w:val="28"/>
          <w:szCs w:val="28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proofErr w:type="spellStart"/>
      <w:r w:rsidRPr="009D1B08">
        <w:rPr>
          <w:rFonts w:asciiTheme="majorHAnsi" w:eastAsiaTheme="majorEastAsia" w:hAnsiTheme="majorHAnsi" w:cstheme="majorBidi"/>
          <w:bCs/>
          <w:color w:val="000000" w:themeColor="text1"/>
          <w:sz w:val="28"/>
          <w:szCs w:val="28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Supabase</w:t>
      </w:r>
      <w:proofErr w:type="spellEnd"/>
      <w:r w:rsidRPr="009D1B08">
        <w:rPr>
          <w:rFonts w:asciiTheme="majorHAnsi" w:eastAsiaTheme="majorEastAsia" w:hAnsiTheme="majorHAnsi" w:cstheme="majorBidi"/>
          <w:bCs/>
          <w:color w:val="000000" w:themeColor="text1"/>
          <w:sz w:val="28"/>
          <w:szCs w:val="28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</w:p>
    <w:p w14:paraId="467F9A92" w14:textId="77777777" w:rsidR="009D1B08" w:rsidRPr="009D1B08" w:rsidRDefault="009D1B08">
      <w:pPr>
        <w:numPr>
          <w:ilvl w:val="0"/>
          <w:numId w:val="63"/>
        </w:numPr>
        <w:rPr>
          <w:rFonts w:asciiTheme="majorHAnsi" w:eastAsiaTheme="majorEastAsia" w:hAnsiTheme="majorHAnsi" w:cstheme="majorBidi"/>
          <w:bCs/>
          <w:color w:val="000000" w:themeColor="text1"/>
          <w:sz w:val="28"/>
          <w:szCs w:val="28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9D1B08">
        <w:rPr>
          <w:rFonts w:asciiTheme="majorHAnsi" w:eastAsiaTheme="majorEastAsia" w:hAnsiTheme="majorHAnsi" w:cstheme="majorBidi"/>
          <w:bCs/>
          <w:color w:val="000000" w:themeColor="text1"/>
          <w:sz w:val="28"/>
          <w:szCs w:val="28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GitHub Actions CI/CD</w:t>
      </w:r>
    </w:p>
    <w:p w14:paraId="0DA64841" w14:textId="7E921E27" w:rsidR="00C96CCD" w:rsidRPr="009D1B08" w:rsidRDefault="00C96CCD" w:rsidP="009D1B08">
      <w:pPr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sectPr w:rsidR="00C96CCD" w:rsidRPr="009D1B08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1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2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3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4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5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6" w15:restartNumberingAfterBreak="0">
    <w:nsid w:val="09472A56"/>
    <w:multiLevelType w:val="multilevel"/>
    <w:tmpl w:val="B7AE3A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9CD3DF1"/>
    <w:multiLevelType w:val="multilevel"/>
    <w:tmpl w:val="F57E99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C8D236C"/>
    <w:multiLevelType w:val="multilevel"/>
    <w:tmpl w:val="2522ED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D634E18"/>
    <w:multiLevelType w:val="multilevel"/>
    <w:tmpl w:val="6EE258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D6D5290"/>
    <w:multiLevelType w:val="multilevel"/>
    <w:tmpl w:val="5096DE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0D7429A"/>
    <w:multiLevelType w:val="multilevel"/>
    <w:tmpl w:val="B14AE3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18A0212"/>
    <w:multiLevelType w:val="multilevel"/>
    <w:tmpl w:val="2B0A87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7D17275"/>
    <w:multiLevelType w:val="multilevel"/>
    <w:tmpl w:val="6F00C4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939611A"/>
    <w:multiLevelType w:val="multilevel"/>
    <w:tmpl w:val="CDE8E6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194E72CA"/>
    <w:multiLevelType w:val="multilevel"/>
    <w:tmpl w:val="260E5B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1B0F3C5D"/>
    <w:multiLevelType w:val="multilevel"/>
    <w:tmpl w:val="E8AC8D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1BE859E0"/>
    <w:multiLevelType w:val="multilevel"/>
    <w:tmpl w:val="3F16B8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2085458D"/>
    <w:multiLevelType w:val="multilevel"/>
    <w:tmpl w:val="0504C0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21D05B86"/>
    <w:multiLevelType w:val="multilevel"/>
    <w:tmpl w:val="DC264A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2785611E"/>
    <w:multiLevelType w:val="multilevel"/>
    <w:tmpl w:val="194E43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29943D9A"/>
    <w:multiLevelType w:val="multilevel"/>
    <w:tmpl w:val="E07693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2C3C2A8F"/>
    <w:multiLevelType w:val="multilevel"/>
    <w:tmpl w:val="B4F0D1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2D2064DE"/>
    <w:multiLevelType w:val="multilevel"/>
    <w:tmpl w:val="B88086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30DF0FAA"/>
    <w:multiLevelType w:val="multilevel"/>
    <w:tmpl w:val="4DC028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39C448A1"/>
    <w:multiLevelType w:val="multilevel"/>
    <w:tmpl w:val="F66C48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3CC35067"/>
    <w:multiLevelType w:val="multilevel"/>
    <w:tmpl w:val="82A6C1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3F846080"/>
    <w:multiLevelType w:val="multilevel"/>
    <w:tmpl w:val="9D484D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40873E5D"/>
    <w:multiLevelType w:val="multilevel"/>
    <w:tmpl w:val="88326A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42364517"/>
    <w:multiLevelType w:val="multilevel"/>
    <w:tmpl w:val="B22CBF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42851FAA"/>
    <w:multiLevelType w:val="multilevel"/>
    <w:tmpl w:val="D10A0C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435B4C04"/>
    <w:multiLevelType w:val="multilevel"/>
    <w:tmpl w:val="DE501D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45DC4C73"/>
    <w:multiLevelType w:val="multilevel"/>
    <w:tmpl w:val="3A94BD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4B471807"/>
    <w:multiLevelType w:val="multilevel"/>
    <w:tmpl w:val="1158B3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4B83217F"/>
    <w:multiLevelType w:val="multilevel"/>
    <w:tmpl w:val="7AF44C7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" w15:restartNumberingAfterBreak="0">
    <w:nsid w:val="4B874621"/>
    <w:multiLevelType w:val="multilevel"/>
    <w:tmpl w:val="36A6E3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4D591E5A"/>
    <w:multiLevelType w:val="multilevel"/>
    <w:tmpl w:val="43B4A1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4F2C1864"/>
    <w:multiLevelType w:val="multilevel"/>
    <w:tmpl w:val="CFF2EC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516D7658"/>
    <w:multiLevelType w:val="multilevel"/>
    <w:tmpl w:val="DB5037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52670861"/>
    <w:multiLevelType w:val="multilevel"/>
    <w:tmpl w:val="67AEF4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535E776C"/>
    <w:multiLevelType w:val="multilevel"/>
    <w:tmpl w:val="70EC9E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54CA10E0"/>
    <w:multiLevelType w:val="multilevel"/>
    <w:tmpl w:val="4B3A7B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581E4590"/>
    <w:multiLevelType w:val="multilevel"/>
    <w:tmpl w:val="BFB665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583654DC"/>
    <w:multiLevelType w:val="multilevel"/>
    <w:tmpl w:val="97004C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58E93BF8"/>
    <w:multiLevelType w:val="multilevel"/>
    <w:tmpl w:val="B8E6E4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60711E84"/>
    <w:multiLevelType w:val="multilevel"/>
    <w:tmpl w:val="E9A640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63DB2715"/>
    <w:multiLevelType w:val="multilevel"/>
    <w:tmpl w:val="1F8210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654309E2"/>
    <w:multiLevelType w:val="multilevel"/>
    <w:tmpl w:val="900EFD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65960199"/>
    <w:multiLevelType w:val="multilevel"/>
    <w:tmpl w:val="F6968E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672D7075"/>
    <w:multiLevelType w:val="multilevel"/>
    <w:tmpl w:val="1B3873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67365B5D"/>
    <w:multiLevelType w:val="multilevel"/>
    <w:tmpl w:val="83D4F6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68AF4459"/>
    <w:multiLevelType w:val="multilevel"/>
    <w:tmpl w:val="7932DC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69E42D49"/>
    <w:multiLevelType w:val="multilevel"/>
    <w:tmpl w:val="F968B2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69E67A41"/>
    <w:multiLevelType w:val="multilevel"/>
    <w:tmpl w:val="CBBEF5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6C414718"/>
    <w:multiLevelType w:val="multilevel"/>
    <w:tmpl w:val="39DC02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6E1D1A33"/>
    <w:multiLevelType w:val="multilevel"/>
    <w:tmpl w:val="A7A03F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70DB5D89"/>
    <w:multiLevelType w:val="multilevel"/>
    <w:tmpl w:val="59B03B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73112A8C"/>
    <w:multiLevelType w:val="multilevel"/>
    <w:tmpl w:val="E9F4D4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73C51298"/>
    <w:multiLevelType w:val="multilevel"/>
    <w:tmpl w:val="2236B5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76962C72"/>
    <w:multiLevelType w:val="multilevel"/>
    <w:tmpl w:val="979CB5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784A11FA"/>
    <w:multiLevelType w:val="multilevel"/>
    <w:tmpl w:val="BF8008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7A572DFF"/>
    <w:multiLevelType w:val="multilevel"/>
    <w:tmpl w:val="B3A69F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7AF01487"/>
    <w:multiLevelType w:val="multilevel"/>
    <w:tmpl w:val="411EAD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2771965">
    <w:abstractNumId w:val="5"/>
  </w:num>
  <w:num w:numId="2" w16cid:durableId="1532496172">
    <w:abstractNumId w:val="3"/>
  </w:num>
  <w:num w:numId="3" w16cid:durableId="720783425">
    <w:abstractNumId w:val="2"/>
  </w:num>
  <w:num w:numId="4" w16cid:durableId="2063677213">
    <w:abstractNumId w:val="4"/>
  </w:num>
  <w:num w:numId="5" w16cid:durableId="1369641573">
    <w:abstractNumId w:val="1"/>
  </w:num>
  <w:num w:numId="6" w16cid:durableId="181207707">
    <w:abstractNumId w:val="0"/>
  </w:num>
  <w:num w:numId="7" w16cid:durableId="1307122977">
    <w:abstractNumId w:val="6"/>
  </w:num>
  <w:num w:numId="8" w16cid:durableId="954950066">
    <w:abstractNumId w:val="23"/>
  </w:num>
  <w:num w:numId="9" w16cid:durableId="329794406">
    <w:abstractNumId w:val="24"/>
  </w:num>
  <w:num w:numId="10" w16cid:durableId="240718111">
    <w:abstractNumId w:val="52"/>
  </w:num>
  <w:num w:numId="11" w16cid:durableId="994383923">
    <w:abstractNumId w:val="57"/>
  </w:num>
  <w:num w:numId="12" w16cid:durableId="1550068437">
    <w:abstractNumId w:val="12"/>
  </w:num>
  <w:num w:numId="13" w16cid:durableId="25837825">
    <w:abstractNumId w:val="59"/>
  </w:num>
  <w:num w:numId="14" w16cid:durableId="1602447975">
    <w:abstractNumId w:val="9"/>
  </w:num>
  <w:num w:numId="15" w16cid:durableId="2082408608">
    <w:abstractNumId w:val="28"/>
  </w:num>
  <w:num w:numId="16" w16cid:durableId="1257253536">
    <w:abstractNumId w:val="15"/>
  </w:num>
  <w:num w:numId="17" w16cid:durableId="641076472">
    <w:abstractNumId w:val="53"/>
  </w:num>
  <w:num w:numId="18" w16cid:durableId="1140271131">
    <w:abstractNumId w:val="20"/>
  </w:num>
  <w:num w:numId="19" w16cid:durableId="1304848146">
    <w:abstractNumId w:val="41"/>
  </w:num>
  <w:num w:numId="20" w16cid:durableId="204491134">
    <w:abstractNumId w:val="44"/>
  </w:num>
  <w:num w:numId="21" w16cid:durableId="105928937">
    <w:abstractNumId w:val="25"/>
  </w:num>
  <w:num w:numId="22" w16cid:durableId="769550945">
    <w:abstractNumId w:val="19"/>
  </w:num>
  <w:num w:numId="23" w16cid:durableId="2002269917">
    <w:abstractNumId w:val="50"/>
  </w:num>
  <w:num w:numId="24" w16cid:durableId="964964412">
    <w:abstractNumId w:val="61"/>
  </w:num>
  <w:num w:numId="25" w16cid:durableId="1226259882">
    <w:abstractNumId w:val="34"/>
  </w:num>
  <w:num w:numId="26" w16cid:durableId="883059530">
    <w:abstractNumId w:val="55"/>
  </w:num>
  <w:num w:numId="27" w16cid:durableId="603735705">
    <w:abstractNumId w:val="26"/>
  </w:num>
  <w:num w:numId="28" w16cid:durableId="603810073">
    <w:abstractNumId w:val="22"/>
  </w:num>
  <w:num w:numId="29" w16cid:durableId="65493776">
    <w:abstractNumId w:val="18"/>
  </w:num>
  <w:num w:numId="30" w16cid:durableId="1940748879">
    <w:abstractNumId w:val="37"/>
  </w:num>
  <w:num w:numId="31" w16cid:durableId="1230077171">
    <w:abstractNumId w:val="7"/>
  </w:num>
  <w:num w:numId="32" w16cid:durableId="1401557457">
    <w:abstractNumId w:val="32"/>
  </w:num>
  <w:num w:numId="33" w16cid:durableId="726299508">
    <w:abstractNumId w:val="31"/>
  </w:num>
  <w:num w:numId="34" w16cid:durableId="1191801058">
    <w:abstractNumId w:val="54"/>
  </w:num>
  <w:num w:numId="35" w16cid:durableId="853037323">
    <w:abstractNumId w:val="45"/>
  </w:num>
  <w:num w:numId="36" w16cid:durableId="1853493951">
    <w:abstractNumId w:val="42"/>
  </w:num>
  <w:num w:numId="37" w16cid:durableId="968245148">
    <w:abstractNumId w:val="47"/>
  </w:num>
  <w:num w:numId="38" w16cid:durableId="2014725203">
    <w:abstractNumId w:val="60"/>
  </w:num>
  <w:num w:numId="39" w16cid:durableId="737361456">
    <w:abstractNumId w:val="58"/>
  </w:num>
  <w:num w:numId="40" w16cid:durableId="1363942729">
    <w:abstractNumId w:val="48"/>
  </w:num>
  <w:num w:numId="41" w16cid:durableId="1448231883">
    <w:abstractNumId w:val="51"/>
  </w:num>
  <w:num w:numId="42" w16cid:durableId="1193229342">
    <w:abstractNumId w:val="11"/>
  </w:num>
  <w:num w:numId="43" w16cid:durableId="759182004">
    <w:abstractNumId w:val="8"/>
  </w:num>
  <w:num w:numId="44" w16cid:durableId="62337889">
    <w:abstractNumId w:val="38"/>
  </w:num>
  <w:num w:numId="45" w16cid:durableId="708648794">
    <w:abstractNumId w:val="27"/>
  </w:num>
  <w:num w:numId="46" w16cid:durableId="1523855738">
    <w:abstractNumId w:val="49"/>
  </w:num>
  <w:num w:numId="47" w16cid:durableId="649989857">
    <w:abstractNumId w:val="39"/>
  </w:num>
  <w:num w:numId="48" w16cid:durableId="1097210122">
    <w:abstractNumId w:val="35"/>
  </w:num>
  <w:num w:numId="49" w16cid:durableId="806359828">
    <w:abstractNumId w:val="36"/>
  </w:num>
  <w:num w:numId="50" w16cid:durableId="1314917410">
    <w:abstractNumId w:val="13"/>
  </w:num>
  <w:num w:numId="51" w16cid:durableId="1754936816">
    <w:abstractNumId w:val="16"/>
  </w:num>
  <w:num w:numId="52" w16cid:durableId="226113463">
    <w:abstractNumId w:val="56"/>
  </w:num>
  <w:num w:numId="53" w16cid:durableId="56369044">
    <w:abstractNumId w:val="14"/>
  </w:num>
  <w:num w:numId="54" w16cid:durableId="178738486">
    <w:abstractNumId w:val="21"/>
  </w:num>
  <w:num w:numId="55" w16cid:durableId="1568567285">
    <w:abstractNumId w:val="29"/>
  </w:num>
  <w:num w:numId="56" w16cid:durableId="1971550128">
    <w:abstractNumId w:val="33"/>
  </w:num>
  <w:num w:numId="57" w16cid:durableId="1177187159">
    <w:abstractNumId w:val="46"/>
  </w:num>
  <w:num w:numId="58" w16cid:durableId="1643121586">
    <w:abstractNumId w:val="17"/>
  </w:num>
  <w:num w:numId="59" w16cid:durableId="6637604">
    <w:abstractNumId w:val="40"/>
  </w:num>
  <w:num w:numId="60" w16cid:durableId="1793790239">
    <w:abstractNumId w:val="43"/>
  </w:num>
  <w:num w:numId="61" w16cid:durableId="1068918275">
    <w:abstractNumId w:val="62"/>
  </w:num>
  <w:num w:numId="62" w16cid:durableId="1533608733">
    <w:abstractNumId w:val="30"/>
  </w:num>
  <w:num w:numId="63" w16cid:durableId="1446004486">
    <w:abstractNumId w:val="10"/>
  </w:num>
  <w:numIdMacAtCleanup w:val="6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51251"/>
    <w:rsid w:val="0006063C"/>
    <w:rsid w:val="0015074B"/>
    <w:rsid w:val="0029639D"/>
    <w:rsid w:val="00326F90"/>
    <w:rsid w:val="0089655F"/>
    <w:rsid w:val="009D1B08"/>
    <w:rsid w:val="00A17DDB"/>
    <w:rsid w:val="00AA1D8D"/>
    <w:rsid w:val="00B47730"/>
    <w:rsid w:val="00B5512A"/>
    <w:rsid w:val="00C96CCD"/>
    <w:rsid w:val="00CB0664"/>
    <w:rsid w:val="00D8300B"/>
    <w:rsid w:val="00F36C2B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4ABABF7C"/>
  <w14:defaultImageDpi w14:val="300"/>
  <w15:docId w15:val="{63DC7213-6A95-4948-9D87-A8110F806B8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4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5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32</Pages>
  <Words>1502</Words>
  <Characters>8565</Characters>
  <Application>Microsoft Office Word</Application>
  <DocSecurity>0</DocSecurity>
  <Lines>71</Lines>
  <Paragraphs>20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10047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arthamakhil24@gmail.com</cp:lastModifiedBy>
  <cp:revision>7</cp:revision>
  <dcterms:created xsi:type="dcterms:W3CDTF">2013-12-23T23:15:00Z</dcterms:created>
  <dcterms:modified xsi:type="dcterms:W3CDTF">2026-09-06T11:32:00Z</dcterms:modified>
  <cp:category/>
</cp:coreProperties>
</file>